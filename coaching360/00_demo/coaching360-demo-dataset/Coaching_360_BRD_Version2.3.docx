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910731" w14:textId="77777777" w:rsidR="00900401" w:rsidRPr="00A32C1F" w:rsidRDefault="00FC7134" w:rsidP="009730D3">
      <w:pPr>
        <w:jc w:val="center"/>
        <w:rPr>
          <w:rFonts w:hint="eastAsia"/>
        </w:rPr>
      </w:pPr>
      <w:r w:rsidRPr="00A32C1F">
        <w:rPr>
          <w:b/>
          <w:color w:val="002060"/>
          <w:sz w:val="52"/>
        </w:rPr>
        <w:t>Coaching 360</w:t>
      </w:r>
    </w:p>
    <w:p w14:paraId="41CDD36B" w14:textId="653EC6C8" w:rsidR="00900401" w:rsidRPr="00A32C1F" w:rsidRDefault="00FC7134">
      <w:pPr>
        <w:jc w:val="center"/>
        <w:rPr>
          <w:rFonts w:hint="eastAsia"/>
        </w:rPr>
      </w:pPr>
      <w:r w:rsidRPr="00A32C1F">
        <w:rPr>
          <w:b/>
          <w:color w:val="002060"/>
          <w:sz w:val="40"/>
        </w:rPr>
        <w:t>Business Requirements Document</w:t>
      </w:r>
    </w:p>
    <w:tbl>
      <w:tblPr>
        <w:tblStyle w:val="TableGrid"/>
        <w:tblW w:w="0" w:type="auto"/>
        <w:jc w:val="center"/>
        <w:tblLook w:val="04A0" w:firstRow="1" w:lastRow="0" w:firstColumn="1" w:lastColumn="0" w:noHBand="0" w:noVBand="1"/>
      </w:tblPr>
      <w:tblGrid>
        <w:gridCol w:w="2739"/>
        <w:gridCol w:w="7619"/>
      </w:tblGrid>
      <w:tr w:rsidR="00900401" w:rsidRPr="00A32C1F" w14:paraId="34437C77" w14:textId="77777777" w:rsidTr="00620340">
        <w:trPr>
          <w:jc w:val="center"/>
        </w:trPr>
        <w:tc>
          <w:tcPr>
            <w:tcW w:w="2780" w:type="dxa"/>
            <w:shd w:val="clear" w:color="auto" w:fill="002060"/>
          </w:tcPr>
          <w:p w14:paraId="705D4871" w14:textId="77777777" w:rsidR="00900401" w:rsidRPr="00A32C1F" w:rsidRDefault="00FC7134">
            <w:pPr>
              <w:rPr>
                <w:rFonts w:hint="eastAsia"/>
                <w:sz w:val="22"/>
              </w:rPr>
            </w:pPr>
            <w:r w:rsidRPr="00A32C1F">
              <w:rPr>
                <w:b/>
                <w:color w:val="FFFFFF"/>
                <w:sz w:val="22"/>
              </w:rPr>
              <w:t>Document Attribute</w:t>
            </w:r>
          </w:p>
        </w:tc>
        <w:tc>
          <w:tcPr>
            <w:tcW w:w="7804" w:type="dxa"/>
            <w:shd w:val="clear" w:color="auto" w:fill="002060"/>
          </w:tcPr>
          <w:p w14:paraId="45B10CC3" w14:textId="77777777" w:rsidR="00900401" w:rsidRPr="00A32C1F" w:rsidRDefault="00FC7134">
            <w:pPr>
              <w:rPr>
                <w:rFonts w:hint="eastAsia"/>
                <w:sz w:val="22"/>
              </w:rPr>
            </w:pPr>
            <w:r w:rsidRPr="00A32C1F">
              <w:rPr>
                <w:b/>
                <w:color w:val="FFFFFF"/>
                <w:sz w:val="22"/>
              </w:rPr>
              <w:t>Value</w:t>
            </w:r>
          </w:p>
        </w:tc>
      </w:tr>
      <w:tr w:rsidR="00900401" w:rsidRPr="00A32C1F" w14:paraId="4A39FA4F" w14:textId="77777777" w:rsidTr="00620340">
        <w:trPr>
          <w:jc w:val="center"/>
        </w:trPr>
        <w:tc>
          <w:tcPr>
            <w:tcW w:w="2780" w:type="dxa"/>
          </w:tcPr>
          <w:p w14:paraId="1C0AC317" w14:textId="77777777" w:rsidR="00900401" w:rsidRPr="00A32C1F" w:rsidRDefault="00FC7134">
            <w:pPr>
              <w:rPr>
                <w:rFonts w:hint="eastAsia"/>
                <w:sz w:val="22"/>
              </w:rPr>
            </w:pPr>
            <w:r w:rsidRPr="00A32C1F">
              <w:rPr>
                <w:sz w:val="22"/>
              </w:rPr>
              <w:t>Prepared For</w:t>
            </w:r>
          </w:p>
        </w:tc>
        <w:tc>
          <w:tcPr>
            <w:tcW w:w="7804" w:type="dxa"/>
          </w:tcPr>
          <w:p w14:paraId="63EB055F" w14:textId="77777777" w:rsidR="00900401" w:rsidRPr="00A32C1F" w:rsidRDefault="00FC7134">
            <w:pPr>
              <w:rPr>
                <w:rFonts w:hint="eastAsia"/>
                <w:sz w:val="22"/>
              </w:rPr>
            </w:pPr>
            <w:r w:rsidRPr="00A32C1F">
              <w:rPr>
                <w:sz w:val="22"/>
              </w:rPr>
              <w:t>Mariner Finance - Central Operations, Branch Operations, HR, Compliance, IT, and Vendor Development Teams</w:t>
            </w:r>
          </w:p>
        </w:tc>
      </w:tr>
      <w:tr w:rsidR="00900401" w:rsidRPr="00A32C1F" w14:paraId="2FA653A9" w14:textId="77777777" w:rsidTr="00620340">
        <w:trPr>
          <w:jc w:val="center"/>
        </w:trPr>
        <w:tc>
          <w:tcPr>
            <w:tcW w:w="2780" w:type="dxa"/>
          </w:tcPr>
          <w:p w14:paraId="2D4478A6" w14:textId="77777777" w:rsidR="00900401" w:rsidRPr="00A32C1F" w:rsidRDefault="00FC7134">
            <w:pPr>
              <w:rPr>
                <w:rFonts w:hint="eastAsia"/>
                <w:sz w:val="22"/>
              </w:rPr>
            </w:pPr>
            <w:r w:rsidRPr="00A32C1F">
              <w:rPr>
                <w:sz w:val="22"/>
              </w:rPr>
              <w:t>Executive Sponsor</w:t>
            </w:r>
          </w:p>
        </w:tc>
        <w:tc>
          <w:tcPr>
            <w:tcW w:w="7804" w:type="dxa"/>
          </w:tcPr>
          <w:p w14:paraId="36D54AE0" w14:textId="77777777" w:rsidR="00900401" w:rsidRPr="00A32C1F" w:rsidRDefault="00FC7134">
            <w:pPr>
              <w:rPr>
                <w:rFonts w:hint="eastAsia"/>
                <w:sz w:val="22"/>
              </w:rPr>
            </w:pPr>
            <w:r w:rsidRPr="00A32C1F">
              <w:rPr>
                <w:sz w:val="22"/>
              </w:rPr>
              <w:t>Dean Cooper</w:t>
            </w:r>
          </w:p>
        </w:tc>
      </w:tr>
      <w:tr w:rsidR="00900401" w:rsidRPr="00A32C1F" w14:paraId="04B7A71E" w14:textId="77777777" w:rsidTr="00620340">
        <w:trPr>
          <w:jc w:val="center"/>
        </w:trPr>
        <w:tc>
          <w:tcPr>
            <w:tcW w:w="2780" w:type="dxa"/>
          </w:tcPr>
          <w:p w14:paraId="1AE43D88" w14:textId="77777777" w:rsidR="00900401" w:rsidRPr="00A32C1F" w:rsidRDefault="00FC7134">
            <w:pPr>
              <w:rPr>
                <w:rFonts w:hint="eastAsia"/>
                <w:sz w:val="22"/>
              </w:rPr>
            </w:pPr>
            <w:r w:rsidRPr="00A32C1F">
              <w:rPr>
                <w:sz w:val="22"/>
              </w:rPr>
              <w:t>Executive Stakeholders</w:t>
            </w:r>
          </w:p>
        </w:tc>
        <w:tc>
          <w:tcPr>
            <w:tcW w:w="7804" w:type="dxa"/>
          </w:tcPr>
          <w:p w14:paraId="41195AA8" w14:textId="61669E86" w:rsidR="00900401" w:rsidRPr="00A32C1F" w:rsidRDefault="00FC7134">
            <w:pPr>
              <w:rPr>
                <w:rFonts w:hint="eastAsia"/>
                <w:sz w:val="22"/>
              </w:rPr>
            </w:pPr>
            <w:r w:rsidRPr="00A32C1F">
              <w:rPr>
                <w:sz w:val="22"/>
              </w:rPr>
              <w:t>Jason Kohler, Julia Timofe</w:t>
            </w:r>
            <w:r w:rsidR="00233FF2" w:rsidRPr="00A32C1F">
              <w:rPr>
                <w:sz w:val="22"/>
              </w:rPr>
              <w:t>yev</w:t>
            </w:r>
            <w:r w:rsidRPr="00A32C1F">
              <w:rPr>
                <w:sz w:val="22"/>
              </w:rPr>
              <w:t>a, Josh Johnson</w:t>
            </w:r>
          </w:p>
        </w:tc>
      </w:tr>
      <w:tr w:rsidR="00900401" w:rsidRPr="00A32C1F" w14:paraId="3C58CFE7" w14:textId="77777777" w:rsidTr="00620340">
        <w:trPr>
          <w:jc w:val="center"/>
        </w:trPr>
        <w:tc>
          <w:tcPr>
            <w:tcW w:w="2780" w:type="dxa"/>
          </w:tcPr>
          <w:p w14:paraId="1492D356" w14:textId="77777777" w:rsidR="00900401" w:rsidRPr="00A32C1F" w:rsidRDefault="00FC7134">
            <w:pPr>
              <w:rPr>
                <w:rFonts w:hint="eastAsia"/>
                <w:sz w:val="22"/>
              </w:rPr>
            </w:pPr>
            <w:r w:rsidRPr="00A32C1F">
              <w:rPr>
                <w:sz w:val="22"/>
              </w:rPr>
              <w:t>Product Name</w:t>
            </w:r>
          </w:p>
        </w:tc>
        <w:tc>
          <w:tcPr>
            <w:tcW w:w="7804" w:type="dxa"/>
          </w:tcPr>
          <w:p w14:paraId="5FC24EE0" w14:textId="77777777" w:rsidR="00900401" w:rsidRPr="00A32C1F" w:rsidRDefault="00FC7134">
            <w:pPr>
              <w:rPr>
                <w:rFonts w:hint="eastAsia"/>
                <w:sz w:val="22"/>
              </w:rPr>
            </w:pPr>
            <w:r w:rsidRPr="00A32C1F">
              <w:rPr>
                <w:sz w:val="22"/>
              </w:rPr>
              <w:t>Coaching 360</w:t>
            </w:r>
          </w:p>
        </w:tc>
      </w:tr>
      <w:tr w:rsidR="00900401" w:rsidRPr="00A32C1F" w14:paraId="359E616B" w14:textId="77777777" w:rsidTr="00620340">
        <w:trPr>
          <w:jc w:val="center"/>
        </w:trPr>
        <w:tc>
          <w:tcPr>
            <w:tcW w:w="2780" w:type="dxa"/>
          </w:tcPr>
          <w:p w14:paraId="362C934E" w14:textId="77777777" w:rsidR="00900401" w:rsidRPr="00A32C1F" w:rsidRDefault="00FC7134">
            <w:pPr>
              <w:rPr>
                <w:rFonts w:hint="eastAsia"/>
                <w:sz w:val="22"/>
              </w:rPr>
            </w:pPr>
            <w:r w:rsidRPr="00A32C1F">
              <w:rPr>
                <w:sz w:val="22"/>
              </w:rPr>
              <w:t>Document Purpose</w:t>
            </w:r>
          </w:p>
        </w:tc>
        <w:tc>
          <w:tcPr>
            <w:tcW w:w="7804" w:type="dxa"/>
          </w:tcPr>
          <w:p w14:paraId="671BEEA0" w14:textId="77777777" w:rsidR="00900401" w:rsidRPr="00A32C1F" w:rsidRDefault="00FC7134">
            <w:pPr>
              <w:rPr>
                <w:rFonts w:hint="eastAsia"/>
                <w:sz w:val="22"/>
              </w:rPr>
            </w:pPr>
            <w:r w:rsidRPr="00A32C1F">
              <w:rPr>
                <w:sz w:val="22"/>
              </w:rPr>
              <w:t>Define the business requirements, MVP scope, business capabilities, functional requirements, reporting needs, data/integration needs, and governance requirements required to solicit, estimate, design, and build Coaching 360.</w:t>
            </w:r>
          </w:p>
        </w:tc>
      </w:tr>
      <w:tr w:rsidR="00900401" w:rsidRPr="00A32C1F" w14:paraId="1EF0B4E5" w14:textId="77777777" w:rsidTr="00620340">
        <w:trPr>
          <w:jc w:val="center"/>
        </w:trPr>
        <w:tc>
          <w:tcPr>
            <w:tcW w:w="2780" w:type="dxa"/>
          </w:tcPr>
          <w:p w14:paraId="180C11ED" w14:textId="77777777" w:rsidR="00900401" w:rsidRPr="00A32C1F" w:rsidRDefault="00FC7134">
            <w:pPr>
              <w:rPr>
                <w:rFonts w:hint="eastAsia"/>
                <w:sz w:val="22"/>
              </w:rPr>
            </w:pPr>
            <w:r w:rsidRPr="00A32C1F">
              <w:rPr>
                <w:sz w:val="22"/>
              </w:rPr>
              <w:t>Document Status</w:t>
            </w:r>
          </w:p>
        </w:tc>
        <w:tc>
          <w:tcPr>
            <w:tcW w:w="7804" w:type="dxa"/>
          </w:tcPr>
          <w:p w14:paraId="22187296" w14:textId="77777777" w:rsidR="00900401" w:rsidRPr="00A32C1F" w:rsidRDefault="00FC7134">
            <w:pPr>
              <w:rPr>
                <w:rFonts w:hint="eastAsia"/>
                <w:sz w:val="22"/>
              </w:rPr>
            </w:pPr>
            <w:r w:rsidRPr="00A32C1F">
              <w:rPr>
                <w:sz w:val="22"/>
              </w:rPr>
              <w:t>Draft for stakeholder review and vendor evaluation</w:t>
            </w:r>
          </w:p>
        </w:tc>
      </w:tr>
      <w:tr w:rsidR="00900401" w:rsidRPr="00A32C1F" w14:paraId="4212E1B6" w14:textId="77777777" w:rsidTr="00620340">
        <w:trPr>
          <w:jc w:val="center"/>
        </w:trPr>
        <w:tc>
          <w:tcPr>
            <w:tcW w:w="2780" w:type="dxa"/>
          </w:tcPr>
          <w:p w14:paraId="135864D9" w14:textId="77777777" w:rsidR="00900401" w:rsidRPr="00A32C1F" w:rsidRDefault="00FC7134">
            <w:pPr>
              <w:rPr>
                <w:rFonts w:hint="eastAsia"/>
                <w:sz w:val="22"/>
              </w:rPr>
            </w:pPr>
            <w:r w:rsidRPr="00A32C1F">
              <w:rPr>
                <w:sz w:val="22"/>
              </w:rPr>
              <w:t>Prepared Date</w:t>
            </w:r>
          </w:p>
        </w:tc>
        <w:tc>
          <w:tcPr>
            <w:tcW w:w="7804" w:type="dxa"/>
          </w:tcPr>
          <w:p w14:paraId="4121A064" w14:textId="77777777" w:rsidR="00900401" w:rsidRPr="00A32C1F" w:rsidRDefault="00FC7134">
            <w:pPr>
              <w:rPr>
                <w:rFonts w:hint="eastAsia"/>
                <w:sz w:val="22"/>
              </w:rPr>
            </w:pPr>
            <w:r w:rsidRPr="00A32C1F">
              <w:rPr>
                <w:sz w:val="22"/>
              </w:rPr>
              <w:t>May 29, 2026</w:t>
            </w:r>
          </w:p>
        </w:tc>
      </w:tr>
    </w:tbl>
    <w:p w14:paraId="1E73A77D" w14:textId="77777777" w:rsidR="00900401" w:rsidRPr="00A32C1F" w:rsidRDefault="00FC7134">
      <w:pPr>
        <w:pStyle w:val="Heading1"/>
      </w:pPr>
      <w:bookmarkStart w:id="0" w:name="_Toc231304606"/>
      <w:r w:rsidRPr="00A32C1F">
        <w:t>Version History</w:t>
      </w:r>
      <w:bookmarkEnd w:id="0"/>
    </w:p>
    <w:tbl>
      <w:tblPr>
        <w:tblStyle w:val="TableGrid"/>
        <w:tblW w:w="0" w:type="auto"/>
        <w:jc w:val="center"/>
        <w:tblLook w:val="04A0" w:firstRow="1" w:lastRow="0" w:firstColumn="1" w:lastColumn="0" w:noHBand="0" w:noVBand="1"/>
      </w:tblPr>
      <w:tblGrid>
        <w:gridCol w:w="1131"/>
        <w:gridCol w:w="1606"/>
        <w:gridCol w:w="2395"/>
        <w:gridCol w:w="5226"/>
      </w:tblGrid>
      <w:tr w:rsidR="00900401" w:rsidRPr="00A32C1F" w14:paraId="0C3E3BEE" w14:textId="77777777" w:rsidTr="00217567">
        <w:trPr>
          <w:jc w:val="center"/>
        </w:trPr>
        <w:tc>
          <w:tcPr>
            <w:tcW w:w="1131" w:type="dxa"/>
            <w:shd w:val="clear" w:color="auto" w:fill="002060"/>
          </w:tcPr>
          <w:p w14:paraId="55ED1B15" w14:textId="77777777" w:rsidR="00900401" w:rsidRPr="00A32C1F" w:rsidRDefault="00FC7134">
            <w:pPr>
              <w:rPr>
                <w:rFonts w:hint="eastAsia"/>
                <w:sz w:val="22"/>
              </w:rPr>
            </w:pPr>
            <w:r w:rsidRPr="00A32C1F">
              <w:rPr>
                <w:b/>
                <w:color w:val="FFFFFF"/>
                <w:sz w:val="22"/>
              </w:rPr>
              <w:t>Version</w:t>
            </w:r>
          </w:p>
        </w:tc>
        <w:tc>
          <w:tcPr>
            <w:tcW w:w="1606" w:type="dxa"/>
            <w:shd w:val="clear" w:color="auto" w:fill="002060"/>
          </w:tcPr>
          <w:p w14:paraId="0434E912" w14:textId="77777777" w:rsidR="00900401" w:rsidRPr="00A32C1F" w:rsidRDefault="00FC7134">
            <w:pPr>
              <w:rPr>
                <w:rFonts w:hint="eastAsia"/>
                <w:sz w:val="22"/>
              </w:rPr>
            </w:pPr>
            <w:r w:rsidRPr="00A32C1F">
              <w:rPr>
                <w:b/>
                <w:color w:val="FFFFFF"/>
                <w:sz w:val="22"/>
              </w:rPr>
              <w:t>Date</w:t>
            </w:r>
          </w:p>
        </w:tc>
        <w:tc>
          <w:tcPr>
            <w:tcW w:w="2395" w:type="dxa"/>
            <w:shd w:val="clear" w:color="auto" w:fill="002060"/>
          </w:tcPr>
          <w:p w14:paraId="7CDE155A" w14:textId="77777777" w:rsidR="00900401" w:rsidRPr="00A32C1F" w:rsidRDefault="00FC7134">
            <w:pPr>
              <w:rPr>
                <w:rFonts w:hint="eastAsia"/>
                <w:sz w:val="22"/>
              </w:rPr>
            </w:pPr>
            <w:r w:rsidRPr="00A32C1F">
              <w:rPr>
                <w:b/>
                <w:color w:val="FFFFFF"/>
                <w:sz w:val="22"/>
              </w:rPr>
              <w:t>Author</w:t>
            </w:r>
          </w:p>
        </w:tc>
        <w:tc>
          <w:tcPr>
            <w:tcW w:w="5226" w:type="dxa"/>
            <w:shd w:val="clear" w:color="auto" w:fill="002060"/>
          </w:tcPr>
          <w:p w14:paraId="6EE61847" w14:textId="77777777" w:rsidR="00900401" w:rsidRPr="00A32C1F" w:rsidRDefault="00FC7134">
            <w:pPr>
              <w:rPr>
                <w:rFonts w:hint="eastAsia"/>
                <w:sz w:val="22"/>
              </w:rPr>
            </w:pPr>
            <w:r w:rsidRPr="00A32C1F">
              <w:rPr>
                <w:b/>
                <w:color w:val="FFFFFF"/>
                <w:sz w:val="22"/>
              </w:rPr>
              <w:t>Description</w:t>
            </w:r>
          </w:p>
        </w:tc>
      </w:tr>
      <w:tr w:rsidR="00900401" w:rsidRPr="00A32C1F" w14:paraId="40A15F7E" w14:textId="77777777" w:rsidTr="00217567">
        <w:trPr>
          <w:jc w:val="center"/>
        </w:trPr>
        <w:tc>
          <w:tcPr>
            <w:tcW w:w="1131" w:type="dxa"/>
          </w:tcPr>
          <w:p w14:paraId="4A8DCEBC" w14:textId="537A62C6" w:rsidR="00900401" w:rsidRPr="00A32C1F" w:rsidRDefault="009B1181">
            <w:pPr>
              <w:rPr>
                <w:rFonts w:hint="eastAsia"/>
                <w:sz w:val="22"/>
              </w:rPr>
            </w:pPr>
            <w:r w:rsidRPr="00A32C1F">
              <w:rPr>
                <w:sz w:val="22"/>
              </w:rPr>
              <w:t>1.0</w:t>
            </w:r>
          </w:p>
        </w:tc>
        <w:tc>
          <w:tcPr>
            <w:tcW w:w="1606" w:type="dxa"/>
          </w:tcPr>
          <w:p w14:paraId="3D40E1C2" w14:textId="307AB061" w:rsidR="00900401" w:rsidRPr="00A32C1F" w:rsidRDefault="00FC7134">
            <w:pPr>
              <w:rPr>
                <w:rFonts w:hint="eastAsia"/>
                <w:sz w:val="22"/>
              </w:rPr>
            </w:pPr>
            <w:r w:rsidRPr="00A32C1F">
              <w:rPr>
                <w:sz w:val="22"/>
              </w:rPr>
              <w:t xml:space="preserve">May </w:t>
            </w:r>
            <w:r w:rsidR="009B1181" w:rsidRPr="00A32C1F">
              <w:rPr>
                <w:sz w:val="22"/>
              </w:rPr>
              <w:t xml:space="preserve">29, </w:t>
            </w:r>
            <w:r w:rsidRPr="00A32C1F">
              <w:rPr>
                <w:sz w:val="22"/>
              </w:rPr>
              <w:t>2026</w:t>
            </w:r>
          </w:p>
        </w:tc>
        <w:tc>
          <w:tcPr>
            <w:tcW w:w="2395" w:type="dxa"/>
          </w:tcPr>
          <w:p w14:paraId="7D2192AF" w14:textId="715924F6" w:rsidR="00900401" w:rsidRPr="00A32C1F" w:rsidRDefault="00FC7134">
            <w:pPr>
              <w:rPr>
                <w:rFonts w:hint="eastAsia"/>
                <w:sz w:val="22"/>
              </w:rPr>
            </w:pPr>
            <w:r w:rsidRPr="00A32C1F">
              <w:rPr>
                <w:sz w:val="22"/>
              </w:rPr>
              <w:t>Daniel Glowack</w:t>
            </w:r>
          </w:p>
        </w:tc>
        <w:tc>
          <w:tcPr>
            <w:tcW w:w="5226" w:type="dxa"/>
          </w:tcPr>
          <w:p w14:paraId="0C054128" w14:textId="192C343A" w:rsidR="00900401" w:rsidRPr="00A32C1F" w:rsidRDefault="00FC7134">
            <w:pPr>
              <w:rPr>
                <w:rFonts w:hint="eastAsia"/>
                <w:sz w:val="22"/>
              </w:rPr>
            </w:pPr>
            <w:r w:rsidRPr="00A32C1F">
              <w:rPr>
                <w:sz w:val="22"/>
              </w:rPr>
              <w:t>Initial BRD compiled from baseline BRD, meeting minutes, requirements sessions, prototype functionality, and stakeholder discovery.</w:t>
            </w:r>
          </w:p>
        </w:tc>
      </w:tr>
      <w:tr w:rsidR="00900401" w:rsidRPr="00A32C1F" w14:paraId="15F51147" w14:textId="77777777" w:rsidTr="00217567">
        <w:trPr>
          <w:jc w:val="center"/>
        </w:trPr>
        <w:tc>
          <w:tcPr>
            <w:tcW w:w="1131" w:type="dxa"/>
          </w:tcPr>
          <w:p w14:paraId="09D934F3" w14:textId="4FDC56EF" w:rsidR="00900401" w:rsidRPr="00A32C1F" w:rsidRDefault="00FC7134">
            <w:pPr>
              <w:rPr>
                <w:rFonts w:hint="eastAsia"/>
                <w:sz w:val="22"/>
              </w:rPr>
            </w:pPr>
            <w:r w:rsidRPr="00A32C1F">
              <w:rPr>
                <w:sz w:val="22"/>
              </w:rPr>
              <w:t>1.</w:t>
            </w:r>
            <w:r w:rsidR="009B1181" w:rsidRPr="00A32C1F">
              <w:rPr>
                <w:sz w:val="22"/>
              </w:rPr>
              <w:t>1</w:t>
            </w:r>
          </w:p>
        </w:tc>
        <w:tc>
          <w:tcPr>
            <w:tcW w:w="1606" w:type="dxa"/>
          </w:tcPr>
          <w:p w14:paraId="6CD10F63" w14:textId="52FFDBB3" w:rsidR="00900401" w:rsidRPr="00A32C1F" w:rsidRDefault="009B1181">
            <w:pPr>
              <w:rPr>
                <w:rFonts w:hint="eastAsia"/>
                <w:sz w:val="22"/>
              </w:rPr>
            </w:pPr>
            <w:r w:rsidRPr="00A32C1F">
              <w:rPr>
                <w:sz w:val="22"/>
              </w:rPr>
              <w:t>June 2, 2026</w:t>
            </w:r>
          </w:p>
        </w:tc>
        <w:tc>
          <w:tcPr>
            <w:tcW w:w="2395" w:type="dxa"/>
          </w:tcPr>
          <w:p w14:paraId="2B484340" w14:textId="3C9C49CE" w:rsidR="00900401" w:rsidRPr="00A32C1F" w:rsidRDefault="009B1181">
            <w:pPr>
              <w:rPr>
                <w:rFonts w:hint="eastAsia"/>
                <w:sz w:val="22"/>
              </w:rPr>
            </w:pPr>
            <w:r w:rsidRPr="00A32C1F">
              <w:rPr>
                <w:sz w:val="22"/>
              </w:rPr>
              <w:t>Daniel Glowack</w:t>
            </w:r>
          </w:p>
        </w:tc>
        <w:tc>
          <w:tcPr>
            <w:tcW w:w="5226" w:type="dxa"/>
          </w:tcPr>
          <w:p w14:paraId="0E48B283" w14:textId="4D577A8B" w:rsidR="00900401" w:rsidRPr="00A32C1F" w:rsidRDefault="00FC7134">
            <w:pPr>
              <w:rPr>
                <w:rFonts w:hint="eastAsia"/>
                <w:sz w:val="22"/>
              </w:rPr>
            </w:pPr>
            <w:r w:rsidRPr="00A32C1F">
              <w:rPr>
                <w:sz w:val="22"/>
              </w:rPr>
              <w:t xml:space="preserve">Pending stakeholder review, </w:t>
            </w:r>
            <w:r w:rsidR="00A03174" w:rsidRPr="00A32C1F">
              <w:rPr>
                <w:sz w:val="22"/>
              </w:rPr>
              <w:t xml:space="preserve">requirements reviewed and refined for business, functional and non-functional requirements. First draft of appendices included. </w:t>
            </w:r>
          </w:p>
        </w:tc>
      </w:tr>
      <w:tr w:rsidR="00837850" w:rsidRPr="00A32C1F" w14:paraId="4BB68DDD" w14:textId="77777777" w:rsidTr="00217567">
        <w:trPr>
          <w:jc w:val="center"/>
        </w:trPr>
        <w:tc>
          <w:tcPr>
            <w:tcW w:w="1131" w:type="dxa"/>
          </w:tcPr>
          <w:p w14:paraId="0335C24E" w14:textId="0CFF602B" w:rsidR="00837850" w:rsidRPr="00A32C1F" w:rsidRDefault="00837850">
            <w:pPr>
              <w:rPr>
                <w:rFonts w:hint="eastAsia"/>
                <w:sz w:val="22"/>
              </w:rPr>
            </w:pPr>
            <w:r w:rsidRPr="00A32C1F">
              <w:rPr>
                <w:sz w:val="22"/>
              </w:rPr>
              <w:t>2.0</w:t>
            </w:r>
          </w:p>
        </w:tc>
        <w:tc>
          <w:tcPr>
            <w:tcW w:w="1606" w:type="dxa"/>
          </w:tcPr>
          <w:p w14:paraId="406BEB73" w14:textId="60DE862F" w:rsidR="00837850" w:rsidRPr="00A32C1F" w:rsidRDefault="00837850">
            <w:pPr>
              <w:rPr>
                <w:rFonts w:hint="eastAsia"/>
                <w:sz w:val="22"/>
              </w:rPr>
            </w:pPr>
            <w:r w:rsidRPr="00A32C1F">
              <w:rPr>
                <w:sz w:val="22"/>
              </w:rPr>
              <w:t>August 4</w:t>
            </w:r>
            <w:r w:rsidRPr="00A32C1F">
              <w:rPr>
                <w:sz w:val="22"/>
                <w:vertAlign w:val="superscript"/>
              </w:rPr>
              <w:t>th</w:t>
            </w:r>
            <w:r w:rsidRPr="00A32C1F">
              <w:rPr>
                <w:sz w:val="22"/>
              </w:rPr>
              <w:t>, 2026</w:t>
            </w:r>
          </w:p>
        </w:tc>
        <w:tc>
          <w:tcPr>
            <w:tcW w:w="2395" w:type="dxa"/>
          </w:tcPr>
          <w:p w14:paraId="07346EB4" w14:textId="37F45BB2" w:rsidR="00837850" w:rsidRPr="00A32C1F" w:rsidRDefault="00837850">
            <w:pPr>
              <w:rPr>
                <w:rFonts w:hint="eastAsia"/>
                <w:sz w:val="22"/>
              </w:rPr>
            </w:pPr>
            <w:r w:rsidRPr="00A32C1F">
              <w:rPr>
                <w:sz w:val="22"/>
              </w:rPr>
              <w:t>Kim Torterotot</w:t>
            </w:r>
          </w:p>
        </w:tc>
        <w:tc>
          <w:tcPr>
            <w:tcW w:w="5226" w:type="dxa"/>
          </w:tcPr>
          <w:p w14:paraId="0187A44B" w14:textId="46CFA328" w:rsidR="00837850" w:rsidRPr="00A32C1F" w:rsidRDefault="001A4917">
            <w:pPr>
              <w:rPr>
                <w:rFonts w:hint="eastAsia"/>
                <w:sz w:val="22"/>
              </w:rPr>
            </w:pPr>
            <w:r w:rsidRPr="00A32C1F">
              <w:rPr>
                <w:sz w:val="22"/>
              </w:rPr>
              <w:t xml:space="preserve">Moved automated Dayforce </w:t>
            </w:r>
            <w:r w:rsidRPr="00A32C1F">
              <w:rPr>
                <w:sz w:val="22"/>
                <w:highlight w:val="yellow"/>
              </w:rPr>
              <w:t>My Success Plan</w:t>
            </w:r>
            <w:r w:rsidRPr="00A32C1F">
              <w:rPr>
                <w:sz w:val="22"/>
              </w:rPr>
              <w:t xml:space="preserve"> PDF storage, Salesforce notification integration, enterprise data warehouse replacement integration, and AI branch planning out of Phase 1. Removed Duo SSO as a named security requirement; retained corporate SSO or approved identity provider wording.</w:t>
            </w:r>
          </w:p>
        </w:tc>
      </w:tr>
      <w:tr w:rsidR="00837850" w:rsidRPr="00A32C1F" w14:paraId="69E32161" w14:textId="77777777" w:rsidTr="00217567">
        <w:trPr>
          <w:jc w:val="center"/>
        </w:trPr>
        <w:tc>
          <w:tcPr>
            <w:tcW w:w="1131" w:type="dxa"/>
          </w:tcPr>
          <w:p w14:paraId="3F4B5C8A" w14:textId="77777777" w:rsidR="00837850" w:rsidRPr="00A32C1F" w:rsidRDefault="00837850">
            <w:pPr>
              <w:rPr>
                <w:rFonts w:hint="eastAsia"/>
                <w:sz w:val="22"/>
              </w:rPr>
            </w:pPr>
            <w:r w:rsidRPr="00A32C1F">
              <w:rPr>
                <w:sz w:val="22"/>
              </w:rPr>
              <w:t>2.1</w:t>
            </w:r>
          </w:p>
        </w:tc>
        <w:tc>
          <w:tcPr>
            <w:tcW w:w="1606" w:type="dxa"/>
          </w:tcPr>
          <w:p w14:paraId="4929F1B9" w14:textId="77777777" w:rsidR="00837850" w:rsidRPr="00A32C1F" w:rsidRDefault="00837850">
            <w:pPr>
              <w:rPr>
                <w:rFonts w:hint="eastAsia"/>
                <w:sz w:val="22"/>
              </w:rPr>
            </w:pPr>
            <w:r w:rsidRPr="00A32C1F">
              <w:rPr>
                <w:sz w:val="22"/>
              </w:rPr>
              <w:t>August 5, 2026</w:t>
            </w:r>
          </w:p>
        </w:tc>
        <w:tc>
          <w:tcPr>
            <w:tcW w:w="2395" w:type="dxa"/>
          </w:tcPr>
          <w:p w14:paraId="692B2D02" w14:textId="77777777" w:rsidR="00837850" w:rsidRPr="00A32C1F" w:rsidRDefault="00837850">
            <w:pPr>
              <w:rPr>
                <w:rFonts w:hint="eastAsia"/>
                <w:sz w:val="22"/>
              </w:rPr>
            </w:pPr>
            <w:r w:rsidRPr="00A32C1F">
              <w:rPr>
                <w:sz w:val="22"/>
              </w:rPr>
              <w:t>Codex-assisted cleanup</w:t>
            </w:r>
          </w:p>
        </w:tc>
        <w:tc>
          <w:tcPr>
            <w:tcW w:w="5226" w:type="dxa"/>
          </w:tcPr>
          <w:p w14:paraId="386A87A9" w14:textId="77777777" w:rsidR="00837850" w:rsidRPr="00A32C1F" w:rsidRDefault="001A4917">
            <w:pPr>
              <w:rPr>
                <w:rFonts w:hint="eastAsia"/>
                <w:sz w:val="22"/>
              </w:rPr>
            </w:pPr>
            <w:r w:rsidRPr="00A32C1F">
              <w:rPr>
                <w:sz w:val="22"/>
              </w:rPr>
              <w:t>Corrected Phase 1 versus Phase 2 scope language for automated Dayforce storage, Salesforce notifications, AI branch planning, enterprise data warehouse integration, and SSO wording. Highlighted cells identify changed content.</w:t>
            </w:r>
          </w:p>
        </w:tc>
      </w:tr>
      <w:tr w:rsidR="00947073" w14:paraId="2D2D442E" w14:textId="77777777" w:rsidTr="00217567">
        <w:trPr>
          <w:jc w:val="center"/>
        </w:trPr>
        <w:tc>
          <w:tcPr>
            <w:tcW w:w="1131" w:type="dxa"/>
          </w:tcPr>
          <w:p w14:paraId="4D708D4D" w14:textId="77777777" w:rsidR="00947073" w:rsidRPr="006B6851" w:rsidRDefault="006B6851">
            <w:pPr>
              <w:rPr>
                <w:rFonts w:hint="eastAsia"/>
                <w:sz w:val="22"/>
              </w:rPr>
            </w:pPr>
            <w:r w:rsidRPr="006B6851">
              <w:rPr>
                <w:sz w:val="22"/>
                <w:highlight w:val="yellow"/>
              </w:rPr>
              <w:t>2.2</w:t>
            </w:r>
          </w:p>
        </w:tc>
        <w:tc>
          <w:tcPr>
            <w:tcW w:w="1606" w:type="dxa"/>
          </w:tcPr>
          <w:p w14:paraId="71E9B1CA" w14:textId="77777777" w:rsidR="00947073" w:rsidRPr="006B6851" w:rsidRDefault="006B6851">
            <w:pPr>
              <w:rPr>
                <w:rFonts w:hint="eastAsia"/>
                <w:sz w:val="22"/>
              </w:rPr>
            </w:pPr>
            <w:r w:rsidRPr="006B6851">
              <w:rPr>
                <w:sz w:val="22"/>
                <w:highlight w:val="yellow"/>
              </w:rPr>
              <w:t>August 21, 2026</w:t>
            </w:r>
          </w:p>
        </w:tc>
        <w:tc>
          <w:tcPr>
            <w:tcW w:w="2395" w:type="dxa"/>
          </w:tcPr>
          <w:p w14:paraId="2D568506" w14:textId="77777777" w:rsidR="00947073" w:rsidRPr="006B6851" w:rsidRDefault="006B6851">
            <w:pPr>
              <w:rPr>
                <w:rFonts w:hint="eastAsia"/>
                <w:sz w:val="22"/>
              </w:rPr>
            </w:pPr>
            <w:r w:rsidRPr="006B6851">
              <w:rPr>
                <w:sz w:val="22"/>
                <w:highlight w:val="yellow"/>
              </w:rPr>
              <w:t>Kim Torterotot</w:t>
            </w:r>
          </w:p>
        </w:tc>
        <w:tc>
          <w:tcPr>
            <w:tcW w:w="5226" w:type="dxa"/>
          </w:tcPr>
          <w:p w14:paraId="6B3A0DB8" w14:textId="77777777" w:rsidR="00947073" w:rsidRPr="00217567" w:rsidRDefault="006B6851">
            <w:pPr>
              <w:rPr>
                <w:rFonts w:hint="eastAsia"/>
                <w:sz w:val="22"/>
                <w:highlight w:val="yellow"/>
              </w:rPr>
            </w:pPr>
            <w:r w:rsidRPr="00217567">
              <w:rPr>
                <w:sz w:val="22"/>
                <w:highlight w:val="yellow"/>
              </w:rPr>
              <w:t>Updated requirements from the August 12, August 17, and August 18 AVP pilot reviews. Added confirmed KPI, My Success Plan, Branch Visit, Accountability Meeting, task, notification, reporting, security/visibility, and Outlook requirements. Added unresolved stakeholder decisions and UAT/operational readiness questions from the August 21 action-required email. New and changed content is highlighted in yellow.</w:t>
            </w:r>
          </w:p>
        </w:tc>
      </w:tr>
      <w:tr w:rsidR="00947073" w14:paraId="267E4CC8" w14:textId="77777777" w:rsidTr="00217567">
        <w:trPr>
          <w:jc w:val="center"/>
        </w:trPr>
        <w:tc>
          <w:tcPr>
            <w:tcW w:w="1131" w:type="dxa"/>
          </w:tcPr>
          <w:p w14:paraId="3A4D2F82" w14:textId="77777777" w:rsidR="00947073" w:rsidRPr="006B6851" w:rsidRDefault="006B6851">
            <w:pPr>
              <w:rPr>
                <w:rFonts w:hint="eastAsia"/>
                <w:sz w:val="22"/>
              </w:rPr>
            </w:pPr>
            <w:r>
              <w:rPr>
                <w:sz w:val="22"/>
                <w:highlight w:val="yellow"/>
              </w:rPr>
              <w:t>2.3</w:t>
            </w:r>
          </w:p>
        </w:tc>
        <w:tc>
          <w:tcPr>
            <w:tcW w:w="1606" w:type="dxa"/>
          </w:tcPr>
          <w:p w14:paraId="3E247434" w14:textId="77777777" w:rsidR="00947073" w:rsidRPr="006B6851" w:rsidRDefault="006B6851">
            <w:pPr>
              <w:rPr>
                <w:rFonts w:hint="eastAsia"/>
                <w:sz w:val="22"/>
              </w:rPr>
            </w:pPr>
            <w:r>
              <w:rPr>
                <w:sz w:val="22"/>
                <w:highlight w:val="yellow"/>
              </w:rPr>
              <w:t>August 27, 2026</w:t>
            </w:r>
          </w:p>
        </w:tc>
        <w:tc>
          <w:tcPr>
            <w:tcW w:w="2395" w:type="dxa"/>
          </w:tcPr>
          <w:p w14:paraId="178AD0E6" w14:textId="77777777" w:rsidR="00947073" w:rsidRPr="006B6851" w:rsidRDefault="006B6851">
            <w:pPr>
              <w:rPr>
                <w:rFonts w:hint="eastAsia"/>
                <w:sz w:val="22"/>
              </w:rPr>
            </w:pPr>
            <w:r>
              <w:rPr>
                <w:sz w:val="22"/>
                <w:highlight w:val="yellow"/>
              </w:rPr>
              <w:t>Kim Torterotot</w:t>
            </w:r>
          </w:p>
        </w:tc>
        <w:tc>
          <w:tcPr>
            <w:tcW w:w="5226" w:type="dxa"/>
          </w:tcPr>
          <w:p w14:paraId="437CD182" w14:textId="03A5DABA" w:rsidR="00947073" w:rsidRPr="00217567" w:rsidRDefault="006B6851">
            <w:pPr>
              <w:rPr>
                <w:rFonts w:hint="eastAsia"/>
                <w:sz w:val="22"/>
                <w:highlight w:val="yellow"/>
              </w:rPr>
            </w:pPr>
            <w:r w:rsidRPr="00217567">
              <w:rPr>
                <w:sz w:val="22"/>
                <w:highlight w:val="yellow"/>
              </w:rPr>
              <w:t xml:space="preserve">Updated the BRD to align with current JIRA requirement changes through August 27, including Success Plan required-field/removal changes, Branch </w:t>
            </w:r>
            <w:r w:rsidRPr="00217567">
              <w:rPr>
                <w:sz w:val="22"/>
                <w:highlight w:val="yellow"/>
              </w:rPr>
              <w:lastRenderedPageBreak/>
              <w:t>Visit action-plan optionality and monthly planning behavior, task/action-item terminology and date rules, seven-day upcoming task view, seven-day My Success Plan exception visibility, and Relief Manager authority remaining unresolved. Existing Version 2.2 highlighting is retained; Version 2.3 changes are highlighted in yellow.</w:t>
            </w:r>
            <w:r w:rsidR="00217567" w:rsidRPr="00217567">
              <w:rPr>
                <w:sz w:val="22"/>
                <w:highlight w:val="yellow"/>
              </w:rPr>
              <w:t xml:space="preserve"> </w:t>
            </w:r>
            <w:r w:rsidR="00217567" w:rsidRPr="00217567">
              <w:rPr>
                <w:sz w:val="22"/>
                <w:highlight w:val="yellow"/>
              </w:rPr>
              <w:t xml:space="preserve">Renamed the Coaching 360 development-plan feature throughout the BRD to My Success Plan, replacing Individual Development Plan (IDP), IDP, and Coaching Plan terminology where those terms referred to the Coaching 360 feature. Updated related reporting terminology to My Success Plan Completion. Preserved requirement identifiers such as FR-IDP for traceability. Added a consolidated Removed/Changed Requirements log for Version </w:t>
            </w:r>
            <w:r w:rsidR="009D4D6F">
              <w:rPr>
                <w:sz w:val="22"/>
                <w:highlight w:val="yellow"/>
              </w:rPr>
              <w:t>2.3</w:t>
            </w:r>
            <w:r w:rsidR="00217567" w:rsidRPr="00217567">
              <w:rPr>
                <w:sz w:val="22"/>
                <w:highlight w:val="yellow"/>
              </w:rPr>
              <w:t xml:space="preserve">. For terminology replacements, only the new My Success Plan wording is highlighted in yellow; other Version </w:t>
            </w:r>
            <w:r w:rsidR="009D4D6F">
              <w:rPr>
                <w:sz w:val="22"/>
                <w:highlight w:val="yellow"/>
              </w:rPr>
              <w:t>2.3</w:t>
            </w:r>
            <w:r w:rsidR="00217567" w:rsidRPr="00217567">
              <w:rPr>
                <w:sz w:val="22"/>
                <w:highlight w:val="yellow"/>
              </w:rPr>
              <w:t xml:space="preserve"> requirement changes and prior yellow highlighting are retained.</w:t>
            </w:r>
          </w:p>
        </w:tc>
      </w:tr>
    </w:tbl>
    <w:p w14:paraId="75A4816B" w14:textId="1E3E30DF" w:rsidR="00900401" w:rsidRPr="00A32C1F" w:rsidRDefault="00900401">
      <w:pPr>
        <w:rPr>
          <w:rFonts w:hint="eastAsia"/>
        </w:rPr>
      </w:pPr>
    </w:p>
    <w:p w14:paraId="52E598C0" w14:textId="4D21F15D" w:rsidR="009B1181" w:rsidRPr="00A32C1F" w:rsidRDefault="009B1181">
      <w:pPr>
        <w:rPr>
          <w:rFonts w:hint="eastAsia"/>
        </w:rPr>
      </w:pPr>
    </w:p>
    <w:p w14:paraId="2A35610A" w14:textId="5CD897D2" w:rsidR="009B1181" w:rsidRPr="00A32C1F" w:rsidRDefault="009B1181">
      <w:pPr>
        <w:rPr>
          <w:rFonts w:hint="eastAsia"/>
        </w:rPr>
      </w:pPr>
    </w:p>
    <w:p w14:paraId="7C452F4C" w14:textId="053478EA" w:rsidR="009B1181" w:rsidRPr="00A32C1F" w:rsidRDefault="009B1181">
      <w:pPr>
        <w:rPr>
          <w:rFonts w:hint="eastAsia"/>
        </w:rPr>
      </w:pPr>
    </w:p>
    <w:p w14:paraId="490F57B0" w14:textId="6CA3DAFE" w:rsidR="009B1181" w:rsidRPr="00A32C1F" w:rsidRDefault="009B1181">
      <w:pPr>
        <w:rPr>
          <w:rFonts w:hint="eastAsia"/>
        </w:rPr>
      </w:pPr>
    </w:p>
    <w:p w14:paraId="65153D3B" w14:textId="7ADADD1E" w:rsidR="009B1181" w:rsidRPr="00A32C1F" w:rsidRDefault="009B1181">
      <w:pPr>
        <w:rPr>
          <w:rFonts w:hint="eastAsia"/>
        </w:rPr>
      </w:pPr>
    </w:p>
    <w:p w14:paraId="3961BC30" w14:textId="757D53AD" w:rsidR="009B1181" w:rsidRPr="00A32C1F" w:rsidRDefault="009B1181">
      <w:pPr>
        <w:rPr>
          <w:rFonts w:hint="eastAsia"/>
        </w:rPr>
      </w:pPr>
    </w:p>
    <w:p w14:paraId="640016AC" w14:textId="7272A404" w:rsidR="009B1181" w:rsidRPr="00A32C1F" w:rsidRDefault="009B1181">
      <w:pPr>
        <w:rPr>
          <w:rFonts w:hint="eastAsia"/>
        </w:rPr>
      </w:pPr>
    </w:p>
    <w:p w14:paraId="330B1DFF" w14:textId="4C8A92E2" w:rsidR="009B1181" w:rsidRPr="00A32C1F" w:rsidRDefault="009B1181">
      <w:pPr>
        <w:rPr>
          <w:rFonts w:hint="eastAsia"/>
        </w:rPr>
      </w:pPr>
    </w:p>
    <w:p w14:paraId="7B31BA5F" w14:textId="3DC7B949" w:rsidR="009B1181" w:rsidRPr="00A32C1F" w:rsidRDefault="009B1181">
      <w:pPr>
        <w:rPr>
          <w:rFonts w:hint="eastAsia"/>
        </w:rPr>
      </w:pPr>
    </w:p>
    <w:p w14:paraId="321BF937" w14:textId="763488B2" w:rsidR="009B1181" w:rsidRPr="00A32C1F" w:rsidRDefault="009B1181">
      <w:pPr>
        <w:rPr>
          <w:rFonts w:hint="eastAsia"/>
        </w:rPr>
      </w:pPr>
    </w:p>
    <w:p w14:paraId="586D0D13" w14:textId="6A9B67D8" w:rsidR="009B1181" w:rsidRPr="00A32C1F" w:rsidRDefault="009B1181">
      <w:pPr>
        <w:rPr>
          <w:rFonts w:hint="eastAsia"/>
        </w:rPr>
      </w:pPr>
    </w:p>
    <w:sdt>
      <w:sdtPr>
        <w:rPr>
          <w:rFonts w:ascii="Aptos" w:eastAsiaTheme="minorEastAsia" w:hAnsi="Aptos" w:cstheme="minorBidi"/>
          <w:b w:val="0"/>
          <w:bCs w:val="0"/>
          <w:color w:val="auto"/>
          <w:sz w:val="20"/>
          <w:szCs w:val="22"/>
        </w:rPr>
        <w:id w:val="283862427"/>
        <w:docPartObj>
          <w:docPartGallery w:val="Table of Contents"/>
          <w:docPartUnique/>
        </w:docPartObj>
      </w:sdtPr>
      <w:sdtEndPr>
        <w:rPr>
          <w:noProof/>
        </w:rPr>
      </w:sdtEndPr>
      <w:sdtContent>
        <w:p w14:paraId="0E39EB6B" w14:textId="1DBC2554" w:rsidR="009B1181" w:rsidRPr="00A32C1F" w:rsidRDefault="009B1181">
          <w:pPr>
            <w:pStyle w:val="TOCHeading"/>
          </w:pPr>
          <w:r w:rsidRPr="00A32C1F">
            <w:t>Table of Contents</w:t>
          </w:r>
        </w:p>
        <w:p w14:paraId="55131EA3" w14:textId="4EF24706" w:rsidR="00F8000A" w:rsidRPr="00A32C1F" w:rsidRDefault="009B1181">
          <w:pPr>
            <w:pStyle w:val="TOC1"/>
            <w:tabs>
              <w:tab w:val="right" w:leader="dot" w:pos="10358"/>
            </w:tabs>
            <w:rPr>
              <w:rFonts w:asciiTheme="minorHAnsi" w:hAnsiTheme="minorHAnsi"/>
              <w:noProof/>
              <w:sz w:val="22"/>
            </w:rPr>
          </w:pPr>
          <w:r w:rsidRPr="00A32C1F">
            <w:fldChar w:fldCharType="begin"/>
          </w:r>
          <w:r w:rsidRPr="00A32C1F">
            <w:instrText xml:space="preserve"> TOC \o "1-3" \h \z \u </w:instrText>
          </w:r>
          <w:r w:rsidRPr="00A32C1F">
            <w:fldChar w:fldCharType="separate"/>
          </w:r>
          <w:hyperlink w:anchor="_Toc231304606" w:history="1">
            <w:r w:rsidR="00F8000A" w:rsidRPr="00A32C1F">
              <w:rPr>
                <w:rStyle w:val="Hyperlink"/>
                <w:noProof/>
              </w:rPr>
              <w:t>Version History</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_Toc231304606 \h </w:instrText>
            </w:r>
            <w:r w:rsidR="00F8000A" w:rsidRPr="00A32C1F">
              <w:rPr>
                <w:noProof/>
                <w:webHidden/>
              </w:rPr>
            </w:r>
            <w:r w:rsidR="00F8000A" w:rsidRPr="00A32C1F">
              <w:rPr>
                <w:noProof/>
                <w:webHidden/>
              </w:rPr>
              <w:fldChar w:fldCharType="separate"/>
            </w:r>
            <w:r w:rsidR="00F8000A" w:rsidRPr="00A32C1F">
              <w:rPr>
                <w:rFonts w:hint="eastAsia"/>
                <w:noProof/>
                <w:webHidden/>
              </w:rPr>
              <w:t>1</w:t>
            </w:r>
            <w:r w:rsidR="00F8000A" w:rsidRPr="00A32C1F">
              <w:rPr>
                <w:noProof/>
                <w:webHidden/>
              </w:rPr>
              <w:fldChar w:fldCharType="end"/>
            </w:r>
          </w:hyperlink>
        </w:p>
        <w:p w14:paraId="598B2C4E" w14:textId="23A40D9B" w:rsidR="00F8000A" w:rsidRPr="00A32C1F" w:rsidRDefault="009D4D6F">
          <w:pPr>
            <w:pStyle w:val="TOC1"/>
            <w:tabs>
              <w:tab w:val="right" w:leader="dot" w:pos="10358"/>
            </w:tabs>
            <w:rPr>
              <w:rFonts w:asciiTheme="minorHAnsi" w:hAnsiTheme="minorHAnsi"/>
              <w:noProof/>
              <w:sz w:val="22"/>
            </w:rPr>
          </w:pPr>
          <w:hyperlink w:anchor="_Toc231304607" w:history="1">
            <w:r w:rsidR="00F8000A" w:rsidRPr="00A32C1F">
              <w:rPr>
                <w:rStyle w:val="Hyperlink"/>
                <w:noProof/>
              </w:rPr>
              <w:t>1. Business Context and Current State</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_Toc231304607 \h </w:instrText>
            </w:r>
            <w:r w:rsidR="00F8000A" w:rsidRPr="00A32C1F">
              <w:rPr>
                <w:noProof/>
                <w:webHidden/>
              </w:rPr>
            </w:r>
            <w:r w:rsidR="00F8000A" w:rsidRPr="00A32C1F">
              <w:rPr>
                <w:noProof/>
                <w:webHidden/>
              </w:rPr>
              <w:fldChar w:fldCharType="separate"/>
            </w:r>
            <w:r w:rsidR="00F8000A" w:rsidRPr="00A32C1F">
              <w:rPr>
                <w:rFonts w:hint="eastAsia"/>
                <w:noProof/>
                <w:webHidden/>
              </w:rPr>
              <w:t>4</w:t>
            </w:r>
            <w:r w:rsidR="00F8000A" w:rsidRPr="00A32C1F">
              <w:rPr>
                <w:noProof/>
                <w:webHidden/>
              </w:rPr>
              <w:fldChar w:fldCharType="end"/>
            </w:r>
          </w:hyperlink>
        </w:p>
        <w:p w14:paraId="4B2F850D" w14:textId="5F7F812A" w:rsidR="00F8000A" w:rsidRPr="00A32C1F" w:rsidRDefault="009D4D6F">
          <w:pPr>
            <w:pStyle w:val="TOC2"/>
            <w:tabs>
              <w:tab w:val="right" w:leader="dot" w:pos="10358"/>
            </w:tabs>
            <w:rPr>
              <w:rFonts w:asciiTheme="minorHAnsi" w:hAnsiTheme="minorHAnsi"/>
              <w:noProof/>
              <w:sz w:val="22"/>
            </w:rPr>
          </w:pPr>
          <w:hyperlink w:anchor="_Toc231304608" w:history="1">
            <w:r w:rsidR="00F8000A" w:rsidRPr="00A32C1F">
              <w:rPr>
                <w:rStyle w:val="Hyperlink"/>
                <w:noProof/>
              </w:rPr>
              <w:t>1.1 Current State Overview</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_Toc231304608 \h </w:instrText>
            </w:r>
            <w:r w:rsidR="00F8000A" w:rsidRPr="00A32C1F">
              <w:rPr>
                <w:noProof/>
                <w:webHidden/>
              </w:rPr>
            </w:r>
            <w:r w:rsidR="00F8000A" w:rsidRPr="00A32C1F">
              <w:rPr>
                <w:noProof/>
                <w:webHidden/>
              </w:rPr>
              <w:fldChar w:fldCharType="separate"/>
            </w:r>
            <w:r w:rsidR="00F8000A" w:rsidRPr="00A32C1F">
              <w:rPr>
                <w:rFonts w:hint="eastAsia"/>
                <w:noProof/>
                <w:webHidden/>
              </w:rPr>
              <w:t>4</w:t>
            </w:r>
            <w:r w:rsidR="00F8000A" w:rsidRPr="00A32C1F">
              <w:rPr>
                <w:noProof/>
                <w:webHidden/>
              </w:rPr>
              <w:fldChar w:fldCharType="end"/>
            </w:r>
          </w:hyperlink>
        </w:p>
        <w:p w14:paraId="79101FF5" w14:textId="7DE71D90" w:rsidR="00F8000A" w:rsidRPr="00A32C1F" w:rsidRDefault="009D4D6F">
          <w:pPr>
            <w:pStyle w:val="TOC2"/>
            <w:tabs>
              <w:tab w:val="right" w:leader="dot" w:pos="10358"/>
            </w:tabs>
            <w:rPr>
              <w:rFonts w:asciiTheme="minorHAnsi" w:hAnsiTheme="minorHAnsi"/>
              <w:noProof/>
              <w:sz w:val="22"/>
            </w:rPr>
          </w:pPr>
          <w:hyperlink w:anchor="_Toc231304609" w:history="1">
            <w:r w:rsidR="00F8000A" w:rsidRPr="00A32C1F">
              <w:rPr>
                <w:rStyle w:val="Hyperlink"/>
                <w:noProof/>
              </w:rPr>
              <w:t>1.2 Current State Pain Points</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_Toc231304609 \h </w:instrText>
            </w:r>
            <w:r w:rsidR="00F8000A" w:rsidRPr="00A32C1F">
              <w:rPr>
                <w:noProof/>
                <w:webHidden/>
              </w:rPr>
            </w:r>
            <w:r w:rsidR="00F8000A" w:rsidRPr="00A32C1F">
              <w:rPr>
                <w:noProof/>
                <w:webHidden/>
              </w:rPr>
              <w:fldChar w:fldCharType="separate"/>
            </w:r>
            <w:r w:rsidR="00F8000A" w:rsidRPr="00A32C1F">
              <w:rPr>
                <w:rFonts w:hint="eastAsia"/>
                <w:noProof/>
                <w:webHidden/>
              </w:rPr>
              <w:t>4</w:t>
            </w:r>
            <w:r w:rsidR="00F8000A" w:rsidRPr="00A32C1F">
              <w:rPr>
                <w:noProof/>
                <w:webHidden/>
              </w:rPr>
              <w:fldChar w:fldCharType="end"/>
            </w:r>
          </w:hyperlink>
        </w:p>
        <w:p w14:paraId="7AA6EAD8" w14:textId="319464EE" w:rsidR="00F8000A" w:rsidRPr="00A32C1F" w:rsidRDefault="009D4D6F">
          <w:pPr>
            <w:pStyle w:val="TOC2"/>
            <w:tabs>
              <w:tab w:val="right" w:leader="dot" w:pos="10358"/>
            </w:tabs>
            <w:rPr>
              <w:rFonts w:asciiTheme="minorHAnsi" w:hAnsiTheme="minorHAnsi"/>
              <w:noProof/>
              <w:sz w:val="22"/>
            </w:rPr>
          </w:pPr>
          <w:hyperlink w:anchor="_Toc231304610" w:history="1">
            <w:r w:rsidR="00F8000A" w:rsidRPr="00A32C1F">
              <w:rPr>
                <w:rStyle w:val="Hyperlink"/>
                <w:noProof/>
              </w:rPr>
              <w:t>1.3 Business Drivers</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_Toc231304610 \h </w:instrText>
            </w:r>
            <w:r w:rsidR="00F8000A" w:rsidRPr="00A32C1F">
              <w:rPr>
                <w:noProof/>
                <w:webHidden/>
              </w:rPr>
            </w:r>
            <w:r w:rsidR="00F8000A" w:rsidRPr="00A32C1F">
              <w:rPr>
                <w:noProof/>
                <w:webHidden/>
              </w:rPr>
              <w:fldChar w:fldCharType="separate"/>
            </w:r>
            <w:r w:rsidR="00F8000A" w:rsidRPr="00A32C1F">
              <w:rPr>
                <w:rFonts w:hint="eastAsia"/>
                <w:noProof/>
                <w:webHidden/>
              </w:rPr>
              <w:t>4</w:t>
            </w:r>
            <w:r w:rsidR="00F8000A" w:rsidRPr="00A32C1F">
              <w:rPr>
                <w:noProof/>
                <w:webHidden/>
              </w:rPr>
              <w:fldChar w:fldCharType="end"/>
            </w:r>
          </w:hyperlink>
        </w:p>
        <w:p w14:paraId="708C4F96" w14:textId="1658B2F5" w:rsidR="00F8000A" w:rsidRPr="00A32C1F" w:rsidRDefault="009D4D6F">
          <w:pPr>
            <w:pStyle w:val="TOC1"/>
            <w:tabs>
              <w:tab w:val="right" w:leader="dot" w:pos="10358"/>
            </w:tabs>
            <w:rPr>
              <w:rFonts w:asciiTheme="minorHAnsi" w:hAnsiTheme="minorHAnsi"/>
              <w:noProof/>
              <w:sz w:val="22"/>
            </w:rPr>
          </w:pPr>
          <w:hyperlink w:anchor="_Toc231304611" w:history="1">
            <w:r w:rsidR="00F8000A" w:rsidRPr="00A32C1F">
              <w:rPr>
                <w:rStyle w:val="Hyperlink"/>
                <w:noProof/>
              </w:rPr>
              <w:t>2. Business Objectives and Success Measures</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_Toc231304611 \h </w:instrText>
            </w:r>
            <w:r w:rsidR="00F8000A" w:rsidRPr="00A32C1F">
              <w:rPr>
                <w:noProof/>
                <w:webHidden/>
              </w:rPr>
            </w:r>
            <w:r w:rsidR="00F8000A" w:rsidRPr="00A32C1F">
              <w:rPr>
                <w:noProof/>
                <w:webHidden/>
              </w:rPr>
              <w:fldChar w:fldCharType="separate"/>
            </w:r>
            <w:r w:rsidR="00F8000A" w:rsidRPr="00A32C1F">
              <w:rPr>
                <w:rFonts w:hint="eastAsia"/>
                <w:noProof/>
                <w:webHidden/>
              </w:rPr>
              <w:t>5</w:t>
            </w:r>
            <w:r w:rsidR="00F8000A" w:rsidRPr="00A32C1F">
              <w:rPr>
                <w:noProof/>
                <w:webHidden/>
              </w:rPr>
              <w:fldChar w:fldCharType="end"/>
            </w:r>
          </w:hyperlink>
        </w:p>
        <w:p w14:paraId="51D615B7" w14:textId="63035BFA" w:rsidR="00F8000A" w:rsidRPr="00A32C1F" w:rsidRDefault="009D4D6F">
          <w:pPr>
            <w:pStyle w:val="TOC2"/>
            <w:tabs>
              <w:tab w:val="right" w:leader="dot" w:pos="10358"/>
            </w:tabs>
            <w:rPr>
              <w:rFonts w:asciiTheme="minorHAnsi" w:hAnsiTheme="minorHAnsi"/>
              <w:noProof/>
              <w:sz w:val="22"/>
            </w:rPr>
          </w:pPr>
          <w:hyperlink w:anchor="_Toc231304612" w:history="1">
            <w:r w:rsidR="00F8000A" w:rsidRPr="00A32C1F">
              <w:rPr>
                <w:rStyle w:val="Hyperlink"/>
                <w:noProof/>
              </w:rPr>
              <w:t>2.1 SMART Business Objectives</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_Toc231304612 \h </w:instrText>
            </w:r>
            <w:r w:rsidR="00F8000A" w:rsidRPr="00A32C1F">
              <w:rPr>
                <w:noProof/>
                <w:webHidden/>
              </w:rPr>
            </w:r>
            <w:r w:rsidR="00F8000A" w:rsidRPr="00A32C1F">
              <w:rPr>
                <w:noProof/>
                <w:webHidden/>
              </w:rPr>
              <w:fldChar w:fldCharType="separate"/>
            </w:r>
            <w:r w:rsidR="00F8000A" w:rsidRPr="00A32C1F">
              <w:rPr>
                <w:rFonts w:hint="eastAsia"/>
                <w:noProof/>
                <w:webHidden/>
              </w:rPr>
              <w:t>5</w:t>
            </w:r>
            <w:r w:rsidR="00F8000A" w:rsidRPr="00A32C1F">
              <w:rPr>
                <w:noProof/>
                <w:webHidden/>
              </w:rPr>
              <w:fldChar w:fldCharType="end"/>
            </w:r>
          </w:hyperlink>
        </w:p>
        <w:p w14:paraId="1D0C00CC" w14:textId="7462CD1C" w:rsidR="00F8000A" w:rsidRPr="00A32C1F" w:rsidRDefault="009D4D6F">
          <w:pPr>
            <w:pStyle w:val="TOC2"/>
            <w:tabs>
              <w:tab w:val="right" w:leader="dot" w:pos="10358"/>
            </w:tabs>
            <w:rPr>
              <w:rFonts w:asciiTheme="minorHAnsi" w:hAnsiTheme="minorHAnsi"/>
              <w:noProof/>
              <w:sz w:val="22"/>
            </w:rPr>
          </w:pPr>
          <w:hyperlink w:anchor="_Toc231304613" w:history="1">
            <w:r w:rsidR="00F8000A" w:rsidRPr="00A32C1F">
              <w:rPr>
                <w:rStyle w:val="Hyperlink"/>
                <w:noProof/>
              </w:rPr>
              <w:t>2.2 MVP Success Criteria</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_Toc231304613 \h </w:instrText>
            </w:r>
            <w:r w:rsidR="00F8000A" w:rsidRPr="00A32C1F">
              <w:rPr>
                <w:noProof/>
                <w:webHidden/>
              </w:rPr>
            </w:r>
            <w:r w:rsidR="00F8000A" w:rsidRPr="00A32C1F">
              <w:rPr>
                <w:noProof/>
                <w:webHidden/>
              </w:rPr>
              <w:fldChar w:fldCharType="separate"/>
            </w:r>
            <w:r w:rsidR="00F8000A" w:rsidRPr="00A32C1F">
              <w:rPr>
                <w:rFonts w:hint="eastAsia"/>
                <w:noProof/>
                <w:webHidden/>
              </w:rPr>
              <w:t>6</w:t>
            </w:r>
            <w:r w:rsidR="00F8000A" w:rsidRPr="00A32C1F">
              <w:rPr>
                <w:noProof/>
                <w:webHidden/>
              </w:rPr>
              <w:fldChar w:fldCharType="end"/>
            </w:r>
          </w:hyperlink>
        </w:p>
        <w:p w14:paraId="70875A7D" w14:textId="5371A968" w:rsidR="00F8000A" w:rsidRPr="00A32C1F" w:rsidRDefault="009D4D6F">
          <w:pPr>
            <w:pStyle w:val="TOC1"/>
            <w:tabs>
              <w:tab w:val="right" w:leader="dot" w:pos="10358"/>
            </w:tabs>
            <w:rPr>
              <w:rFonts w:asciiTheme="minorHAnsi" w:hAnsiTheme="minorHAnsi"/>
              <w:noProof/>
              <w:sz w:val="22"/>
            </w:rPr>
          </w:pPr>
          <w:hyperlink w:anchor="_Toc231304614" w:history="1">
            <w:r w:rsidR="00F8000A" w:rsidRPr="00A32C1F">
              <w:rPr>
                <w:rStyle w:val="Hyperlink"/>
                <w:noProof/>
              </w:rPr>
              <w:t>3. Scope Definition and MVP Boundaries</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_Toc231304614 \h </w:instrText>
            </w:r>
            <w:r w:rsidR="00F8000A" w:rsidRPr="00A32C1F">
              <w:rPr>
                <w:noProof/>
                <w:webHidden/>
              </w:rPr>
            </w:r>
            <w:r w:rsidR="00F8000A" w:rsidRPr="00A32C1F">
              <w:rPr>
                <w:noProof/>
                <w:webHidden/>
              </w:rPr>
              <w:fldChar w:fldCharType="separate"/>
            </w:r>
            <w:r w:rsidR="00F8000A" w:rsidRPr="00A32C1F">
              <w:rPr>
                <w:rFonts w:hint="eastAsia"/>
                <w:noProof/>
                <w:webHidden/>
              </w:rPr>
              <w:t>6</w:t>
            </w:r>
            <w:r w:rsidR="00F8000A" w:rsidRPr="00A32C1F">
              <w:rPr>
                <w:noProof/>
                <w:webHidden/>
              </w:rPr>
              <w:fldChar w:fldCharType="end"/>
            </w:r>
          </w:hyperlink>
        </w:p>
        <w:p w14:paraId="13A75916" w14:textId="0B8D3302" w:rsidR="00F8000A" w:rsidRPr="00A32C1F" w:rsidRDefault="009D4D6F">
          <w:pPr>
            <w:pStyle w:val="TOC2"/>
            <w:tabs>
              <w:tab w:val="right" w:leader="dot" w:pos="10358"/>
            </w:tabs>
            <w:rPr>
              <w:rFonts w:asciiTheme="minorHAnsi" w:hAnsiTheme="minorHAnsi"/>
              <w:noProof/>
              <w:sz w:val="22"/>
            </w:rPr>
          </w:pPr>
          <w:hyperlink w:anchor="_Toc231304615" w:history="1">
            <w:r w:rsidR="00F8000A" w:rsidRPr="00A32C1F">
              <w:rPr>
                <w:rStyle w:val="Hyperlink"/>
                <w:noProof/>
              </w:rPr>
              <w:t>3.1 In Scope</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_Toc231304615 \h </w:instrText>
            </w:r>
            <w:r w:rsidR="00F8000A" w:rsidRPr="00A32C1F">
              <w:rPr>
                <w:noProof/>
                <w:webHidden/>
              </w:rPr>
            </w:r>
            <w:r w:rsidR="00F8000A" w:rsidRPr="00A32C1F">
              <w:rPr>
                <w:noProof/>
                <w:webHidden/>
              </w:rPr>
              <w:fldChar w:fldCharType="separate"/>
            </w:r>
            <w:r w:rsidR="00F8000A" w:rsidRPr="00A32C1F">
              <w:rPr>
                <w:rFonts w:hint="eastAsia"/>
                <w:noProof/>
                <w:webHidden/>
              </w:rPr>
              <w:t>6</w:t>
            </w:r>
            <w:r w:rsidR="00F8000A" w:rsidRPr="00A32C1F">
              <w:rPr>
                <w:noProof/>
                <w:webHidden/>
              </w:rPr>
              <w:fldChar w:fldCharType="end"/>
            </w:r>
          </w:hyperlink>
        </w:p>
        <w:p w14:paraId="16115538" w14:textId="0E751A48" w:rsidR="00F8000A" w:rsidRPr="00A32C1F" w:rsidRDefault="009D4D6F">
          <w:pPr>
            <w:pStyle w:val="TOC2"/>
            <w:tabs>
              <w:tab w:val="right" w:leader="dot" w:pos="10358"/>
            </w:tabs>
            <w:rPr>
              <w:rFonts w:asciiTheme="minorHAnsi" w:hAnsiTheme="minorHAnsi"/>
              <w:noProof/>
              <w:sz w:val="22"/>
            </w:rPr>
          </w:pPr>
          <w:hyperlink w:anchor="_Toc231304616" w:history="1">
            <w:r w:rsidR="00F8000A" w:rsidRPr="00A32C1F">
              <w:rPr>
                <w:rStyle w:val="Hyperlink"/>
                <w:noProof/>
              </w:rPr>
              <w:t>3.2 Out of Scope for MVP</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_Toc231304616 \h </w:instrText>
            </w:r>
            <w:r w:rsidR="00F8000A" w:rsidRPr="00A32C1F">
              <w:rPr>
                <w:noProof/>
                <w:webHidden/>
              </w:rPr>
            </w:r>
            <w:r w:rsidR="00F8000A" w:rsidRPr="00A32C1F">
              <w:rPr>
                <w:noProof/>
                <w:webHidden/>
              </w:rPr>
              <w:fldChar w:fldCharType="separate"/>
            </w:r>
            <w:r w:rsidR="00F8000A" w:rsidRPr="00A32C1F">
              <w:rPr>
                <w:rFonts w:hint="eastAsia"/>
                <w:noProof/>
                <w:webHidden/>
              </w:rPr>
              <w:t>7</w:t>
            </w:r>
            <w:r w:rsidR="00F8000A" w:rsidRPr="00A32C1F">
              <w:rPr>
                <w:noProof/>
                <w:webHidden/>
              </w:rPr>
              <w:fldChar w:fldCharType="end"/>
            </w:r>
          </w:hyperlink>
        </w:p>
        <w:p w14:paraId="31FF0FF9" w14:textId="2358F88F" w:rsidR="00F8000A" w:rsidRPr="00A32C1F" w:rsidRDefault="009D4D6F">
          <w:pPr>
            <w:pStyle w:val="TOC2"/>
            <w:tabs>
              <w:tab w:val="right" w:leader="dot" w:pos="10358"/>
            </w:tabs>
            <w:rPr>
              <w:rFonts w:asciiTheme="minorHAnsi" w:hAnsiTheme="minorHAnsi"/>
              <w:noProof/>
              <w:sz w:val="22"/>
            </w:rPr>
          </w:pPr>
          <w:hyperlink w:anchor="_Toc231304617" w:history="1">
            <w:r w:rsidR="00F8000A" w:rsidRPr="00A32C1F">
              <w:rPr>
                <w:rStyle w:val="Hyperlink"/>
                <w:noProof/>
              </w:rPr>
              <w:t>3.3 MVP Definition Statement</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_Toc231304617 \h </w:instrText>
            </w:r>
            <w:r w:rsidR="00F8000A" w:rsidRPr="00A32C1F">
              <w:rPr>
                <w:noProof/>
                <w:webHidden/>
              </w:rPr>
            </w:r>
            <w:r w:rsidR="00F8000A" w:rsidRPr="00A32C1F">
              <w:rPr>
                <w:noProof/>
                <w:webHidden/>
              </w:rPr>
              <w:fldChar w:fldCharType="separate"/>
            </w:r>
            <w:r w:rsidR="00F8000A" w:rsidRPr="00A32C1F">
              <w:rPr>
                <w:rFonts w:hint="eastAsia"/>
                <w:noProof/>
                <w:webHidden/>
              </w:rPr>
              <w:t>7</w:t>
            </w:r>
            <w:r w:rsidR="00F8000A" w:rsidRPr="00A32C1F">
              <w:rPr>
                <w:noProof/>
                <w:webHidden/>
              </w:rPr>
              <w:fldChar w:fldCharType="end"/>
            </w:r>
          </w:hyperlink>
        </w:p>
        <w:p w14:paraId="21149A00" w14:textId="55AAED02" w:rsidR="00F8000A" w:rsidRPr="00A32C1F" w:rsidRDefault="009D4D6F">
          <w:pPr>
            <w:pStyle w:val="TOC2"/>
            <w:tabs>
              <w:tab w:val="right" w:leader="dot" w:pos="10358"/>
            </w:tabs>
            <w:rPr>
              <w:rFonts w:asciiTheme="minorHAnsi" w:hAnsiTheme="minorHAnsi"/>
              <w:noProof/>
              <w:sz w:val="22"/>
            </w:rPr>
          </w:pPr>
          <w:hyperlink w:anchor="_Toc231304618" w:history="1">
            <w:r w:rsidR="00F8000A" w:rsidRPr="00A32C1F">
              <w:rPr>
                <w:rStyle w:val="Hyperlink"/>
                <w:noProof/>
              </w:rPr>
              <w:t>3.4 Roadmap View</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_Toc231304618 \h </w:instrText>
            </w:r>
            <w:r w:rsidR="00F8000A" w:rsidRPr="00A32C1F">
              <w:rPr>
                <w:noProof/>
                <w:webHidden/>
              </w:rPr>
            </w:r>
            <w:r w:rsidR="00F8000A" w:rsidRPr="00A32C1F">
              <w:rPr>
                <w:noProof/>
                <w:webHidden/>
              </w:rPr>
              <w:fldChar w:fldCharType="separate"/>
            </w:r>
            <w:r w:rsidR="00F8000A" w:rsidRPr="00A32C1F">
              <w:rPr>
                <w:rFonts w:hint="eastAsia"/>
                <w:noProof/>
                <w:webHidden/>
              </w:rPr>
              <w:t>7</w:t>
            </w:r>
            <w:r w:rsidR="00F8000A" w:rsidRPr="00A32C1F">
              <w:rPr>
                <w:noProof/>
                <w:webHidden/>
              </w:rPr>
              <w:fldChar w:fldCharType="end"/>
            </w:r>
          </w:hyperlink>
        </w:p>
        <w:p w14:paraId="2E64C3F9" w14:textId="14EC18EB" w:rsidR="00F8000A" w:rsidRPr="00A32C1F" w:rsidRDefault="009D4D6F">
          <w:pPr>
            <w:pStyle w:val="TOC1"/>
            <w:tabs>
              <w:tab w:val="right" w:leader="dot" w:pos="10358"/>
            </w:tabs>
            <w:rPr>
              <w:rFonts w:asciiTheme="minorHAnsi" w:hAnsiTheme="minorHAnsi"/>
              <w:noProof/>
              <w:sz w:val="22"/>
            </w:rPr>
          </w:pPr>
          <w:hyperlink w:anchor="_Toc231304619" w:history="1">
            <w:r w:rsidR="00F8000A" w:rsidRPr="00A32C1F">
              <w:rPr>
                <w:rStyle w:val="Hyperlink"/>
                <w:noProof/>
              </w:rPr>
              <w:t>4. Stakeholders, Users, and Personas</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_Toc231304619 \h </w:instrText>
            </w:r>
            <w:r w:rsidR="00F8000A" w:rsidRPr="00A32C1F">
              <w:rPr>
                <w:noProof/>
                <w:webHidden/>
              </w:rPr>
            </w:r>
            <w:r w:rsidR="00F8000A" w:rsidRPr="00A32C1F">
              <w:rPr>
                <w:noProof/>
                <w:webHidden/>
              </w:rPr>
              <w:fldChar w:fldCharType="separate"/>
            </w:r>
            <w:r w:rsidR="00F8000A" w:rsidRPr="00A32C1F">
              <w:rPr>
                <w:rFonts w:hint="eastAsia"/>
                <w:noProof/>
                <w:webHidden/>
              </w:rPr>
              <w:t>8</w:t>
            </w:r>
            <w:r w:rsidR="00F8000A" w:rsidRPr="00A32C1F">
              <w:rPr>
                <w:noProof/>
                <w:webHidden/>
              </w:rPr>
              <w:fldChar w:fldCharType="end"/>
            </w:r>
          </w:hyperlink>
        </w:p>
        <w:p w14:paraId="6ABEF65B" w14:textId="70592FE2" w:rsidR="00F8000A" w:rsidRPr="00A32C1F" w:rsidRDefault="009D4D6F">
          <w:pPr>
            <w:pStyle w:val="TOC2"/>
            <w:tabs>
              <w:tab w:val="right" w:leader="dot" w:pos="10358"/>
            </w:tabs>
            <w:rPr>
              <w:rFonts w:asciiTheme="minorHAnsi" w:hAnsiTheme="minorHAnsi"/>
              <w:noProof/>
              <w:sz w:val="22"/>
            </w:rPr>
          </w:pPr>
          <w:hyperlink w:anchor="_Toc231304620" w:history="1">
            <w:r w:rsidR="00F8000A" w:rsidRPr="00A32C1F">
              <w:rPr>
                <w:rStyle w:val="Hyperlink"/>
                <w:noProof/>
              </w:rPr>
              <w:t>4.1 Executive and Business Stakeholders</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_Toc231304620 \h </w:instrText>
            </w:r>
            <w:r w:rsidR="00F8000A" w:rsidRPr="00A32C1F">
              <w:rPr>
                <w:noProof/>
                <w:webHidden/>
              </w:rPr>
            </w:r>
            <w:r w:rsidR="00F8000A" w:rsidRPr="00A32C1F">
              <w:rPr>
                <w:noProof/>
                <w:webHidden/>
              </w:rPr>
              <w:fldChar w:fldCharType="separate"/>
            </w:r>
            <w:r w:rsidR="00F8000A" w:rsidRPr="00A32C1F">
              <w:rPr>
                <w:rFonts w:hint="eastAsia"/>
                <w:noProof/>
                <w:webHidden/>
              </w:rPr>
              <w:t>8</w:t>
            </w:r>
            <w:r w:rsidR="00F8000A" w:rsidRPr="00A32C1F">
              <w:rPr>
                <w:noProof/>
                <w:webHidden/>
              </w:rPr>
              <w:fldChar w:fldCharType="end"/>
            </w:r>
          </w:hyperlink>
        </w:p>
        <w:p w14:paraId="3AFDE52A" w14:textId="26019FDF" w:rsidR="00F8000A" w:rsidRPr="00A32C1F" w:rsidRDefault="009D4D6F">
          <w:pPr>
            <w:pStyle w:val="TOC2"/>
            <w:tabs>
              <w:tab w:val="right" w:leader="dot" w:pos="10358"/>
            </w:tabs>
            <w:rPr>
              <w:rFonts w:asciiTheme="minorHAnsi" w:hAnsiTheme="minorHAnsi"/>
              <w:noProof/>
              <w:sz w:val="22"/>
            </w:rPr>
          </w:pPr>
          <w:hyperlink w:anchor="_Toc231304621" w:history="1">
            <w:r w:rsidR="00F8000A" w:rsidRPr="00A32C1F">
              <w:rPr>
                <w:rStyle w:val="Hyperlink"/>
                <w:noProof/>
              </w:rPr>
              <w:t>4.2 User Population</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_Toc231304621 \h </w:instrText>
            </w:r>
            <w:r w:rsidR="00F8000A" w:rsidRPr="00A32C1F">
              <w:rPr>
                <w:noProof/>
                <w:webHidden/>
              </w:rPr>
            </w:r>
            <w:r w:rsidR="00F8000A" w:rsidRPr="00A32C1F">
              <w:rPr>
                <w:noProof/>
                <w:webHidden/>
              </w:rPr>
              <w:fldChar w:fldCharType="separate"/>
            </w:r>
            <w:r w:rsidR="00F8000A" w:rsidRPr="00A32C1F">
              <w:rPr>
                <w:rFonts w:hint="eastAsia"/>
                <w:noProof/>
                <w:webHidden/>
              </w:rPr>
              <w:t>8</w:t>
            </w:r>
            <w:r w:rsidR="00F8000A" w:rsidRPr="00A32C1F">
              <w:rPr>
                <w:noProof/>
                <w:webHidden/>
              </w:rPr>
              <w:fldChar w:fldCharType="end"/>
            </w:r>
          </w:hyperlink>
        </w:p>
        <w:p w14:paraId="394D4982" w14:textId="7133E69C" w:rsidR="00F8000A" w:rsidRPr="00A32C1F" w:rsidRDefault="009D4D6F">
          <w:pPr>
            <w:pStyle w:val="TOC2"/>
            <w:tabs>
              <w:tab w:val="right" w:leader="dot" w:pos="10358"/>
            </w:tabs>
            <w:rPr>
              <w:rFonts w:asciiTheme="minorHAnsi" w:hAnsiTheme="minorHAnsi"/>
              <w:noProof/>
              <w:sz w:val="22"/>
            </w:rPr>
          </w:pPr>
          <w:hyperlink w:anchor="_Toc231304622" w:history="1">
            <w:r w:rsidR="00F8000A" w:rsidRPr="00A32C1F">
              <w:rPr>
                <w:rStyle w:val="Hyperlink"/>
                <w:noProof/>
              </w:rPr>
              <w:t>4.3 Role Based Permissions</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_Toc231304622 \h </w:instrText>
            </w:r>
            <w:r w:rsidR="00F8000A" w:rsidRPr="00A32C1F">
              <w:rPr>
                <w:noProof/>
                <w:webHidden/>
              </w:rPr>
            </w:r>
            <w:r w:rsidR="00F8000A" w:rsidRPr="00A32C1F">
              <w:rPr>
                <w:noProof/>
                <w:webHidden/>
              </w:rPr>
              <w:fldChar w:fldCharType="separate"/>
            </w:r>
            <w:r w:rsidR="00F8000A" w:rsidRPr="00A32C1F">
              <w:rPr>
                <w:rFonts w:hint="eastAsia"/>
                <w:noProof/>
                <w:webHidden/>
              </w:rPr>
              <w:t>9</w:t>
            </w:r>
            <w:r w:rsidR="00F8000A" w:rsidRPr="00A32C1F">
              <w:rPr>
                <w:noProof/>
                <w:webHidden/>
              </w:rPr>
              <w:fldChar w:fldCharType="end"/>
            </w:r>
          </w:hyperlink>
        </w:p>
        <w:p w14:paraId="6509E47B" w14:textId="555950D4" w:rsidR="00F8000A" w:rsidRPr="00A32C1F" w:rsidRDefault="009D4D6F">
          <w:pPr>
            <w:pStyle w:val="TOC1"/>
            <w:tabs>
              <w:tab w:val="right" w:leader="dot" w:pos="10358"/>
            </w:tabs>
            <w:rPr>
              <w:rFonts w:asciiTheme="minorHAnsi" w:hAnsiTheme="minorHAnsi"/>
              <w:noProof/>
              <w:sz w:val="22"/>
            </w:rPr>
          </w:pPr>
          <w:hyperlink w:anchor="_Toc231304623" w:history="1">
            <w:r w:rsidR="00F8000A" w:rsidRPr="00A32C1F">
              <w:rPr>
                <w:rStyle w:val="Hyperlink"/>
                <w:noProof/>
              </w:rPr>
              <w:t>5. Business Capability Model</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_Toc231304623 \h </w:instrText>
            </w:r>
            <w:r w:rsidR="00F8000A" w:rsidRPr="00A32C1F">
              <w:rPr>
                <w:noProof/>
                <w:webHidden/>
              </w:rPr>
            </w:r>
            <w:r w:rsidR="00F8000A" w:rsidRPr="00A32C1F">
              <w:rPr>
                <w:noProof/>
                <w:webHidden/>
              </w:rPr>
              <w:fldChar w:fldCharType="separate"/>
            </w:r>
            <w:r w:rsidR="00F8000A" w:rsidRPr="00A32C1F">
              <w:rPr>
                <w:rFonts w:hint="eastAsia"/>
                <w:noProof/>
                <w:webHidden/>
              </w:rPr>
              <w:t>9</w:t>
            </w:r>
            <w:r w:rsidR="00F8000A" w:rsidRPr="00A32C1F">
              <w:rPr>
                <w:noProof/>
                <w:webHidden/>
              </w:rPr>
              <w:fldChar w:fldCharType="end"/>
            </w:r>
          </w:hyperlink>
        </w:p>
        <w:p w14:paraId="478F1DDF" w14:textId="7897D6FD" w:rsidR="00F8000A" w:rsidRPr="00A32C1F" w:rsidRDefault="009D4D6F">
          <w:pPr>
            <w:pStyle w:val="TOC2"/>
            <w:tabs>
              <w:tab w:val="right" w:leader="dot" w:pos="10358"/>
            </w:tabs>
            <w:rPr>
              <w:rFonts w:asciiTheme="minorHAnsi" w:hAnsiTheme="minorHAnsi"/>
              <w:noProof/>
              <w:sz w:val="22"/>
            </w:rPr>
          </w:pPr>
          <w:hyperlink w:anchor="_Toc231304624" w:history="1">
            <w:r w:rsidR="00F8000A" w:rsidRPr="00A32C1F">
              <w:rPr>
                <w:rStyle w:val="Hyperlink"/>
                <w:noProof/>
              </w:rPr>
              <w:t>5.1 KPI Visibility</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_Toc231304624 \h </w:instrText>
            </w:r>
            <w:r w:rsidR="00F8000A" w:rsidRPr="00A32C1F">
              <w:rPr>
                <w:noProof/>
                <w:webHidden/>
              </w:rPr>
            </w:r>
            <w:r w:rsidR="00F8000A" w:rsidRPr="00A32C1F">
              <w:rPr>
                <w:noProof/>
                <w:webHidden/>
              </w:rPr>
              <w:fldChar w:fldCharType="separate"/>
            </w:r>
            <w:r w:rsidR="00F8000A" w:rsidRPr="00A32C1F">
              <w:rPr>
                <w:rFonts w:hint="eastAsia"/>
                <w:noProof/>
                <w:webHidden/>
              </w:rPr>
              <w:t>9</w:t>
            </w:r>
            <w:r w:rsidR="00F8000A" w:rsidRPr="00A32C1F">
              <w:rPr>
                <w:noProof/>
                <w:webHidden/>
              </w:rPr>
              <w:fldChar w:fldCharType="end"/>
            </w:r>
          </w:hyperlink>
        </w:p>
        <w:p w14:paraId="5879D006" w14:textId="0A9BA2FB" w:rsidR="00F8000A" w:rsidRPr="00A32C1F" w:rsidRDefault="009D4D6F">
          <w:pPr>
            <w:pStyle w:val="TOC2"/>
            <w:tabs>
              <w:tab w:val="right" w:leader="dot" w:pos="10358"/>
            </w:tabs>
            <w:rPr>
              <w:rFonts w:asciiTheme="minorHAnsi" w:hAnsiTheme="minorHAnsi"/>
              <w:noProof/>
              <w:sz w:val="22"/>
            </w:rPr>
          </w:pPr>
          <w:hyperlink w:anchor="_Toc231304625" w:history="1">
            <w:r w:rsidR="00F8000A" w:rsidRPr="00A32C1F">
              <w:rPr>
                <w:rStyle w:val="Hyperlink"/>
                <w:noProof/>
              </w:rPr>
              <w:t>5.2 Coaching Management</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_Toc231304625 \h </w:instrText>
            </w:r>
            <w:r w:rsidR="00F8000A" w:rsidRPr="00A32C1F">
              <w:rPr>
                <w:noProof/>
                <w:webHidden/>
              </w:rPr>
            </w:r>
            <w:r w:rsidR="00F8000A" w:rsidRPr="00A32C1F">
              <w:rPr>
                <w:noProof/>
                <w:webHidden/>
              </w:rPr>
              <w:fldChar w:fldCharType="separate"/>
            </w:r>
            <w:r w:rsidR="00F8000A" w:rsidRPr="00A32C1F">
              <w:rPr>
                <w:rFonts w:hint="eastAsia"/>
                <w:noProof/>
                <w:webHidden/>
              </w:rPr>
              <w:t>10</w:t>
            </w:r>
            <w:r w:rsidR="00F8000A" w:rsidRPr="00A32C1F">
              <w:rPr>
                <w:noProof/>
                <w:webHidden/>
              </w:rPr>
              <w:fldChar w:fldCharType="end"/>
            </w:r>
          </w:hyperlink>
        </w:p>
        <w:p w14:paraId="542E521E" w14:textId="53BA8554" w:rsidR="00F8000A" w:rsidRPr="00A32C1F" w:rsidRDefault="009D4D6F">
          <w:pPr>
            <w:pStyle w:val="TOC2"/>
            <w:tabs>
              <w:tab w:val="right" w:leader="dot" w:pos="10358"/>
            </w:tabs>
            <w:rPr>
              <w:rFonts w:asciiTheme="minorHAnsi" w:hAnsiTheme="minorHAnsi"/>
              <w:noProof/>
              <w:sz w:val="22"/>
            </w:rPr>
          </w:pPr>
          <w:hyperlink w:anchor="_Toc231304626" w:history="1">
            <w:r w:rsidR="00F8000A" w:rsidRPr="00A32C1F">
              <w:rPr>
                <w:rStyle w:val="Hyperlink"/>
                <w:noProof/>
              </w:rPr>
              <w:t>5.3 Individual Development Planning</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_Toc231304626 \h </w:instrText>
            </w:r>
            <w:r w:rsidR="00F8000A" w:rsidRPr="00A32C1F">
              <w:rPr>
                <w:noProof/>
                <w:webHidden/>
              </w:rPr>
            </w:r>
            <w:r w:rsidR="00F8000A" w:rsidRPr="00A32C1F">
              <w:rPr>
                <w:noProof/>
                <w:webHidden/>
              </w:rPr>
              <w:fldChar w:fldCharType="separate"/>
            </w:r>
            <w:r w:rsidR="00F8000A" w:rsidRPr="00A32C1F">
              <w:rPr>
                <w:rFonts w:hint="eastAsia"/>
                <w:noProof/>
                <w:webHidden/>
              </w:rPr>
              <w:t>10</w:t>
            </w:r>
            <w:r w:rsidR="00F8000A" w:rsidRPr="00A32C1F">
              <w:rPr>
                <w:noProof/>
                <w:webHidden/>
              </w:rPr>
              <w:fldChar w:fldCharType="end"/>
            </w:r>
          </w:hyperlink>
        </w:p>
        <w:p w14:paraId="10111DDF" w14:textId="7392C14A" w:rsidR="00F8000A" w:rsidRPr="00A32C1F" w:rsidRDefault="009D4D6F">
          <w:pPr>
            <w:pStyle w:val="TOC2"/>
            <w:tabs>
              <w:tab w:val="right" w:leader="dot" w:pos="10358"/>
            </w:tabs>
            <w:rPr>
              <w:rFonts w:asciiTheme="minorHAnsi" w:hAnsiTheme="minorHAnsi"/>
              <w:noProof/>
              <w:sz w:val="22"/>
            </w:rPr>
          </w:pPr>
          <w:hyperlink w:anchor="_Toc231304627" w:history="1">
            <w:r w:rsidR="00F8000A" w:rsidRPr="00A32C1F">
              <w:rPr>
                <w:rStyle w:val="Hyperlink"/>
                <w:noProof/>
              </w:rPr>
              <w:t>5.4 Coaching Interaction Repository</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_Toc231304627 \h </w:instrText>
            </w:r>
            <w:r w:rsidR="00F8000A" w:rsidRPr="00A32C1F">
              <w:rPr>
                <w:noProof/>
                <w:webHidden/>
              </w:rPr>
            </w:r>
            <w:r w:rsidR="00F8000A" w:rsidRPr="00A32C1F">
              <w:rPr>
                <w:noProof/>
                <w:webHidden/>
              </w:rPr>
              <w:fldChar w:fldCharType="separate"/>
            </w:r>
            <w:r w:rsidR="00F8000A" w:rsidRPr="00A32C1F">
              <w:rPr>
                <w:rFonts w:hint="eastAsia"/>
                <w:noProof/>
                <w:webHidden/>
              </w:rPr>
              <w:t>10</w:t>
            </w:r>
            <w:r w:rsidR="00F8000A" w:rsidRPr="00A32C1F">
              <w:rPr>
                <w:noProof/>
                <w:webHidden/>
              </w:rPr>
              <w:fldChar w:fldCharType="end"/>
            </w:r>
          </w:hyperlink>
        </w:p>
        <w:p w14:paraId="7BB3A6BC" w14:textId="75FF7855" w:rsidR="00F8000A" w:rsidRPr="00A32C1F" w:rsidRDefault="009D4D6F">
          <w:pPr>
            <w:pStyle w:val="TOC2"/>
            <w:tabs>
              <w:tab w:val="right" w:leader="dot" w:pos="10358"/>
            </w:tabs>
            <w:rPr>
              <w:rFonts w:asciiTheme="minorHAnsi" w:hAnsiTheme="minorHAnsi"/>
              <w:noProof/>
              <w:sz w:val="22"/>
            </w:rPr>
          </w:pPr>
          <w:hyperlink w:anchor="_Toc231304628" w:history="1">
            <w:r w:rsidR="00F8000A" w:rsidRPr="00A32C1F">
              <w:rPr>
                <w:rStyle w:val="Hyperlink"/>
                <w:noProof/>
              </w:rPr>
              <w:t>5.5 Branch Visit Governance</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_Toc231304628 \h </w:instrText>
            </w:r>
            <w:r w:rsidR="00F8000A" w:rsidRPr="00A32C1F">
              <w:rPr>
                <w:noProof/>
                <w:webHidden/>
              </w:rPr>
            </w:r>
            <w:r w:rsidR="00F8000A" w:rsidRPr="00A32C1F">
              <w:rPr>
                <w:noProof/>
                <w:webHidden/>
              </w:rPr>
              <w:fldChar w:fldCharType="separate"/>
            </w:r>
            <w:r w:rsidR="00F8000A" w:rsidRPr="00A32C1F">
              <w:rPr>
                <w:rFonts w:hint="eastAsia"/>
                <w:noProof/>
                <w:webHidden/>
              </w:rPr>
              <w:t>10</w:t>
            </w:r>
            <w:r w:rsidR="00F8000A" w:rsidRPr="00A32C1F">
              <w:rPr>
                <w:noProof/>
                <w:webHidden/>
              </w:rPr>
              <w:fldChar w:fldCharType="end"/>
            </w:r>
          </w:hyperlink>
        </w:p>
        <w:p w14:paraId="36107960" w14:textId="14E2398B" w:rsidR="00F8000A" w:rsidRPr="00A32C1F" w:rsidRDefault="009D4D6F">
          <w:pPr>
            <w:pStyle w:val="TOC2"/>
            <w:tabs>
              <w:tab w:val="right" w:leader="dot" w:pos="10358"/>
            </w:tabs>
            <w:rPr>
              <w:rFonts w:asciiTheme="minorHAnsi" w:hAnsiTheme="minorHAnsi"/>
              <w:noProof/>
              <w:sz w:val="22"/>
            </w:rPr>
          </w:pPr>
          <w:hyperlink w:anchor="_Toc231304629" w:history="1">
            <w:r w:rsidR="00F8000A" w:rsidRPr="00A32C1F">
              <w:rPr>
                <w:rStyle w:val="Hyperlink"/>
                <w:noProof/>
              </w:rPr>
              <w:t>5.6 Accountability Meeting Governance</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_Toc231304629 \h </w:instrText>
            </w:r>
            <w:r w:rsidR="00F8000A" w:rsidRPr="00A32C1F">
              <w:rPr>
                <w:noProof/>
                <w:webHidden/>
              </w:rPr>
            </w:r>
            <w:r w:rsidR="00F8000A" w:rsidRPr="00A32C1F">
              <w:rPr>
                <w:noProof/>
                <w:webHidden/>
              </w:rPr>
              <w:fldChar w:fldCharType="separate"/>
            </w:r>
            <w:r w:rsidR="00F8000A" w:rsidRPr="00A32C1F">
              <w:rPr>
                <w:rFonts w:hint="eastAsia"/>
                <w:noProof/>
                <w:webHidden/>
              </w:rPr>
              <w:t>10</w:t>
            </w:r>
            <w:r w:rsidR="00F8000A" w:rsidRPr="00A32C1F">
              <w:rPr>
                <w:noProof/>
                <w:webHidden/>
              </w:rPr>
              <w:fldChar w:fldCharType="end"/>
            </w:r>
          </w:hyperlink>
        </w:p>
        <w:p w14:paraId="310D341D" w14:textId="0A9B0FE5" w:rsidR="00F8000A" w:rsidRPr="00A32C1F" w:rsidRDefault="009D4D6F">
          <w:pPr>
            <w:pStyle w:val="TOC2"/>
            <w:tabs>
              <w:tab w:val="right" w:leader="dot" w:pos="10358"/>
            </w:tabs>
            <w:rPr>
              <w:rFonts w:asciiTheme="minorHAnsi" w:hAnsiTheme="minorHAnsi"/>
              <w:noProof/>
              <w:sz w:val="22"/>
            </w:rPr>
          </w:pPr>
          <w:hyperlink w:anchor="_Toc231304630" w:history="1">
            <w:r w:rsidR="00F8000A" w:rsidRPr="00A32C1F">
              <w:rPr>
                <w:rStyle w:val="Hyperlink"/>
                <w:noProof/>
              </w:rPr>
              <w:t>5.7 Task and Notification Management</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_Toc231304630 \h </w:instrText>
            </w:r>
            <w:r w:rsidR="00F8000A" w:rsidRPr="00A32C1F">
              <w:rPr>
                <w:noProof/>
                <w:webHidden/>
              </w:rPr>
            </w:r>
            <w:r w:rsidR="00F8000A" w:rsidRPr="00A32C1F">
              <w:rPr>
                <w:noProof/>
                <w:webHidden/>
              </w:rPr>
              <w:fldChar w:fldCharType="separate"/>
            </w:r>
            <w:r w:rsidR="00F8000A" w:rsidRPr="00A32C1F">
              <w:rPr>
                <w:rFonts w:hint="eastAsia"/>
                <w:noProof/>
                <w:webHidden/>
              </w:rPr>
              <w:t>11</w:t>
            </w:r>
            <w:r w:rsidR="00F8000A" w:rsidRPr="00A32C1F">
              <w:rPr>
                <w:noProof/>
                <w:webHidden/>
              </w:rPr>
              <w:fldChar w:fldCharType="end"/>
            </w:r>
          </w:hyperlink>
        </w:p>
        <w:p w14:paraId="62950703" w14:textId="2677EBB1" w:rsidR="00F8000A" w:rsidRPr="00A32C1F" w:rsidRDefault="009D4D6F">
          <w:pPr>
            <w:pStyle w:val="TOC2"/>
            <w:tabs>
              <w:tab w:val="right" w:leader="dot" w:pos="10358"/>
            </w:tabs>
            <w:rPr>
              <w:rFonts w:asciiTheme="minorHAnsi" w:hAnsiTheme="minorHAnsi"/>
              <w:noProof/>
              <w:sz w:val="22"/>
            </w:rPr>
          </w:pPr>
          <w:hyperlink w:anchor="_Toc231304631" w:history="1">
            <w:r w:rsidR="00F8000A" w:rsidRPr="00A32C1F">
              <w:rPr>
                <w:rStyle w:val="Hyperlink"/>
                <w:noProof/>
              </w:rPr>
              <w:t>5.8 Audit, Compliance, and Analytics</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_Toc231304631 \h </w:instrText>
            </w:r>
            <w:r w:rsidR="00F8000A" w:rsidRPr="00A32C1F">
              <w:rPr>
                <w:noProof/>
                <w:webHidden/>
              </w:rPr>
            </w:r>
            <w:r w:rsidR="00F8000A" w:rsidRPr="00A32C1F">
              <w:rPr>
                <w:noProof/>
                <w:webHidden/>
              </w:rPr>
              <w:fldChar w:fldCharType="separate"/>
            </w:r>
            <w:r w:rsidR="00F8000A" w:rsidRPr="00A32C1F">
              <w:rPr>
                <w:rFonts w:hint="eastAsia"/>
                <w:noProof/>
                <w:webHidden/>
              </w:rPr>
              <w:t>11</w:t>
            </w:r>
            <w:r w:rsidR="00F8000A" w:rsidRPr="00A32C1F">
              <w:rPr>
                <w:noProof/>
                <w:webHidden/>
              </w:rPr>
              <w:fldChar w:fldCharType="end"/>
            </w:r>
          </w:hyperlink>
        </w:p>
        <w:p w14:paraId="0A3AED10" w14:textId="7CB003B5" w:rsidR="00F8000A" w:rsidRPr="00A32C1F" w:rsidRDefault="009D4D6F">
          <w:pPr>
            <w:pStyle w:val="TOC2"/>
            <w:tabs>
              <w:tab w:val="right" w:leader="dot" w:pos="10358"/>
            </w:tabs>
            <w:rPr>
              <w:rFonts w:asciiTheme="minorHAnsi" w:hAnsiTheme="minorHAnsi"/>
              <w:noProof/>
              <w:sz w:val="22"/>
            </w:rPr>
          </w:pPr>
          <w:hyperlink w:anchor="_Toc231304632" w:history="1">
            <w:r w:rsidR="00F8000A" w:rsidRPr="00A32C1F">
              <w:rPr>
                <w:rStyle w:val="Hyperlink"/>
                <w:noProof/>
              </w:rPr>
              <w:t>5.9 AI-Assisted Branch Visit Planning</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_Toc231304632 \h </w:instrText>
            </w:r>
            <w:r w:rsidR="00F8000A" w:rsidRPr="00A32C1F">
              <w:rPr>
                <w:noProof/>
                <w:webHidden/>
              </w:rPr>
            </w:r>
            <w:r w:rsidR="00F8000A" w:rsidRPr="00A32C1F">
              <w:rPr>
                <w:noProof/>
                <w:webHidden/>
              </w:rPr>
              <w:fldChar w:fldCharType="separate"/>
            </w:r>
            <w:r w:rsidR="00F8000A" w:rsidRPr="00A32C1F">
              <w:rPr>
                <w:rFonts w:hint="eastAsia"/>
                <w:noProof/>
                <w:webHidden/>
              </w:rPr>
              <w:t>11</w:t>
            </w:r>
            <w:r w:rsidR="00F8000A" w:rsidRPr="00A32C1F">
              <w:rPr>
                <w:noProof/>
                <w:webHidden/>
              </w:rPr>
              <w:fldChar w:fldCharType="end"/>
            </w:r>
          </w:hyperlink>
        </w:p>
        <w:p w14:paraId="11A532AB" w14:textId="6EAC6FE4" w:rsidR="00F8000A" w:rsidRPr="00A32C1F" w:rsidRDefault="009D4D6F">
          <w:pPr>
            <w:pStyle w:val="TOC1"/>
            <w:tabs>
              <w:tab w:val="right" w:leader="dot" w:pos="10358"/>
            </w:tabs>
            <w:rPr>
              <w:rFonts w:asciiTheme="minorHAnsi" w:hAnsiTheme="minorHAnsi"/>
              <w:noProof/>
              <w:sz w:val="22"/>
            </w:rPr>
          </w:pPr>
          <w:hyperlink w:anchor="_Toc231304633" w:history="1">
            <w:r w:rsidR="00F8000A" w:rsidRPr="00A32C1F">
              <w:rPr>
                <w:rStyle w:val="Hyperlink"/>
                <w:noProof/>
              </w:rPr>
              <w:t>6. Business Requirements</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_Toc231304633 \h </w:instrText>
            </w:r>
            <w:r w:rsidR="00F8000A" w:rsidRPr="00A32C1F">
              <w:rPr>
                <w:noProof/>
                <w:webHidden/>
              </w:rPr>
            </w:r>
            <w:r w:rsidR="00F8000A" w:rsidRPr="00A32C1F">
              <w:rPr>
                <w:noProof/>
                <w:webHidden/>
              </w:rPr>
              <w:fldChar w:fldCharType="separate"/>
            </w:r>
            <w:r w:rsidR="00F8000A" w:rsidRPr="00A32C1F">
              <w:rPr>
                <w:rFonts w:hint="eastAsia"/>
                <w:noProof/>
                <w:webHidden/>
              </w:rPr>
              <w:t>11</w:t>
            </w:r>
            <w:r w:rsidR="00F8000A" w:rsidRPr="00A32C1F">
              <w:rPr>
                <w:noProof/>
                <w:webHidden/>
              </w:rPr>
              <w:fldChar w:fldCharType="end"/>
            </w:r>
          </w:hyperlink>
        </w:p>
        <w:p w14:paraId="099571E9" w14:textId="6A040BB4" w:rsidR="00F8000A" w:rsidRPr="00A32C1F" w:rsidRDefault="009D4D6F">
          <w:pPr>
            <w:pStyle w:val="TOC1"/>
            <w:tabs>
              <w:tab w:val="right" w:leader="dot" w:pos="10358"/>
            </w:tabs>
            <w:rPr>
              <w:rFonts w:asciiTheme="minorHAnsi" w:hAnsiTheme="minorHAnsi"/>
              <w:noProof/>
              <w:sz w:val="22"/>
            </w:rPr>
          </w:pPr>
          <w:hyperlink w:anchor="_Toc231304634" w:history="1">
            <w:r w:rsidR="00F8000A" w:rsidRPr="00A32C1F">
              <w:rPr>
                <w:rStyle w:val="Hyperlink"/>
                <w:noProof/>
              </w:rPr>
              <w:t>7. Functional Requirements Matrix</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_Toc231304634 \h </w:instrText>
            </w:r>
            <w:r w:rsidR="00F8000A" w:rsidRPr="00A32C1F">
              <w:rPr>
                <w:noProof/>
                <w:webHidden/>
              </w:rPr>
            </w:r>
            <w:r w:rsidR="00F8000A" w:rsidRPr="00A32C1F">
              <w:rPr>
                <w:noProof/>
                <w:webHidden/>
              </w:rPr>
              <w:fldChar w:fldCharType="separate"/>
            </w:r>
            <w:r w:rsidR="00F8000A" w:rsidRPr="00A32C1F">
              <w:rPr>
                <w:rFonts w:hint="eastAsia"/>
                <w:noProof/>
                <w:webHidden/>
              </w:rPr>
              <w:t>12</w:t>
            </w:r>
            <w:r w:rsidR="00F8000A" w:rsidRPr="00A32C1F">
              <w:rPr>
                <w:noProof/>
                <w:webHidden/>
              </w:rPr>
              <w:fldChar w:fldCharType="end"/>
            </w:r>
          </w:hyperlink>
        </w:p>
        <w:p w14:paraId="453FBC6E" w14:textId="5B69A3A0" w:rsidR="00F8000A" w:rsidRPr="00A32C1F" w:rsidRDefault="009D4D6F">
          <w:pPr>
            <w:pStyle w:val="TOC1"/>
            <w:tabs>
              <w:tab w:val="right" w:leader="dot" w:pos="10358"/>
            </w:tabs>
            <w:rPr>
              <w:rFonts w:asciiTheme="minorHAnsi" w:hAnsiTheme="minorHAnsi"/>
              <w:noProof/>
              <w:sz w:val="22"/>
            </w:rPr>
          </w:pPr>
          <w:hyperlink w:anchor="_Toc231304635" w:history="1">
            <w:r w:rsidR="00F8000A" w:rsidRPr="00A32C1F">
              <w:rPr>
                <w:rStyle w:val="Hyperlink"/>
                <w:noProof/>
              </w:rPr>
              <w:t>8. Security and Visibility Model</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_Toc231304635 \h </w:instrText>
            </w:r>
            <w:r w:rsidR="00F8000A" w:rsidRPr="00A32C1F">
              <w:rPr>
                <w:noProof/>
                <w:webHidden/>
              </w:rPr>
            </w:r>
            <w:r w:rsidR="00F8000A" w:rsidRPr="00A32C1F">
              <w:rPr>
                <w:noProof/>
                <w:webHidden/>
              </w:rPr>
              <w:fldChar w:fldCharType="separate"/>
            </w:r>
            <w:r w:rsidR="00F8000A" w:rsidRPr="00A32C1F">
              <w:rPr>
                <w:rFonts w:hint="eastAsia"/>
                <w:noProof/>
                <w:webHidden/>
              </w:rPr>
              <w:t>27</w:t>
            </w:r>
            <w:r w:rsidR="00F8000A" w:rsidRPr="00A32C1F">
              <w:rPr>
                <w:noProof/>
                <w:webHidden/>
              </w:rPr>
              <w:fldChar w:fldCharType="end"/>
            </w:r>
          </w:hyperlink>
        </w:p>
        <w:p w14:paraId="392C980F" w14:textId="42B83221" w:rsidR="00F8000A" w:rsidRPr="00A32C1F" w:rsidRDefault="009D4D6F">
          <w:pPr>
            <w:pStyle w:val="TOC2"/>
            <w:tabs>
              <w:tab w:val="right" w:leader="dot" w:pos="10358"/>
            </w:tabs>
            <w:rPr>
              <w:rFonts w:asciiTheme="minorHAnsi" w:hAnsiTheme="minorHAnsi"/>
              <w:noProof/>
              <w:sz w:val="22"/>
            </w:rPr>
          </w:pPr>
          <w:hyperlink w:anchor="_Toc231304636" w:history="1">
            <w:r w:rsidR="00F8000A" w:rsidRPr="00A32C1F">
              <w:rPr>
                <w:rStyle w:val="Hyperlink"/>
                <w:noProof/>
              </w:rPr>
              <w:t>8.1 Hierarchy Model</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_Toc231304636 \h </w:instrText>
            </w:r>
            <w:r w:rsidR="00F8000A" w:rsidRPr="00A32C1F">
              <w:rPr>
                <w:noProof/>
                <w:webHidden/>
              </w:rPr>
            </w:r>
            <w:r w:rsidR="00F8000A" w:rsidRPr="00A32C1F">
              <w:rPr>
                <w:noProof/>
                <w:webHidden/>
              </w:rPr>
              <w:fldChar w:fldCharType="separate"/>
            </w:r>
            <w:r w:rsidR="00F8000A" w:rsidRPr="00A32C1F">
              <w:rPr>
                <w:rFonts w:hint="eastAsia"/>
                <w:noProof/>
                <w:webHidden/>
              </w:rPr>
              <w:t>28</w:t>
            </w:r>
            <w:r w:rsidR="00F8000A" w:rsidRPr="00A32C1F">
              <w:rPr>
                <w:noProof/>
                <w:webHidden/>
              </w:rPr>
              <w:fldChar w:fldCharType="end"/>
            </w:r>
          </w:hyperlink>
        </w:p>
        <w:p w14:paraId="7ED257F4" w14:textId="171A8E16" w:rsidR="00F8000A" w:rsidRPr="00A32C1F" w:rsidRDefault="009D4D6F">
          <w:pPr>
            <w:pStyle w:val="TOC2"/>
            <w:tabs>
              <w:tab w:val="right" w:leader="dot" w:pos="10358"/>
            </w:tabs>
            <w:rPr>
              <w:rFonts w:asciiTheme="minorHAnsi" w:hAnsiTheme="minorHAnsi"/>
              <w:noProof/>
              <w:sz w:val="22"/>
            </w:rPr>
          </w:pPr>
          <w:hyperlink w:anchor="_Toc231304637" w:history="1">
            <w:r w:rsidR="00F8000A" w:rsidRPr="00A32C1F">
              <w:rPr>
                <w:rStyle w:val="Hyperlink"/>
                <w:noProof/>
              </w:rPr>
              <w:t>8.2 Security Matrix</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_Toc231304637 \h </w:instrText>
            </w:r>
            <w:r w:rsidR="00F8000A" w:rsidRPr="00A32C1F">
              <w:rPr>
                <w:noProof/>
                <w:webHidden/>
              </w:rPr>
            </w:r>
            <w:r w:rsidR="00F8000A" w:rsidRPr="00A32C1F">
              <w:rPr>
                <w:noProof/>
                <w:webHidden/>
              </w:rPr>
              <w:fldChar w:fldCharType="separate"/>
            </w:r>
            <w:r w:rsidR="00F8000A" w:rsidRPr="00A32C1F">
              <w:rPr>
                <w:rFonts w:hint="eastAsia"/>
                <w:noProof/>
                <w:webHidden/>
              </w:rPr>
              <w:t>28</w:t>
            </w:r>
            <w:r w:rsidR="00F8000A" w:rsidRPr="00A32C1F">
              <w:rPr>
                <w:noProof/>
                <w:webHidden/>
              </w:rPr>
              <w:fldChar w:fldCharType="end"/>
            </w:r>
          </w:hyperlink>
        </w:p>
        <w:p w14:paraId="66852A0B" w14:textId="15200F9D" w:rsidR="00F8000A" w:rsidRPr="00A32C1F" w:rsidRDefault="009D4D6F">
          <w:pPr>
            <w:pStyle w:val="TOC1"/>
            <w:tabs>
              <w:tab w:val="right" w:leader="dot" w:pos="10358"/>
            </w:tabs>
            <w:rPr>
              <w:rFonts w:asciiTheme="minorHAnsi" w:hAnsiTheme="minorHAnsi"/>
              <w:noProof/>
              <w:sz w:val="22"/>
            </w:rPr>
          </w:pPr>
          <w:hyperlink w:anchor="_Toc231304638" w:history="1">
            <w:r w:rsidR="00F8000A" w:rsidRPr="00A32C1F">
              <w:rPr>
                <w:rStyle w:val="Hyperlink"/>
                <w:noProof/>
              </w:rPr>
              <w:t>9. Data, Integration, and System of Record Requirements</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_Toc231304638 \h </w:instrText>
            </w:r>
            <w:r w:rsidR="00F8000A" w:rsidRPr="00A32C1F">
              <w:rPr>
                <w:noProof/>
                <w:webHidden/>
              </w:rPr>
            </w:r>
            <w:r w:rsidR="00F8000A" w:rsidRPr="00A32C1F">
              <w:rPr>
                <w:noProof/>
                <w:webHidden/>
              </w:rPr>
              <w:fldChar w:fldCharType="separate"/>
            </w:r>
            <w:r w:rsidR="00F8000A" w:rsidRPr="00A32C1F">
              <w:rPr>
                <w:rFonts w:hint="eastAsia"/>
                <w:noProof/>
                <w:webHidden/>
              </w:rPr>
              <w:t>29</w:t>
            </w:r>
            <w:r w:rsidR="00F8000A" w:rsidRPr="00A32C1F">
              <w:rPr>
                <w:noProof/>
                <w:webHidden/>
              </w:rPr>
              <w:fldChar w:fldCharType="end"/>
            </w:r>
          </w:hyperlink>
        </w:p>
        <w:p w14:paraId="1DAAD252" w14:textId="1A2B2EE8" w:rsidR="00F8000A" w:rsidRPr="00A32C1F" w:rsidRDefault="009D4D6F">
          <w:pPr>
            <w:pStyle w:val="TOC2"/>
            <w:tabs>
              <w:tab w:val="right" w:leader="dot" w:pos="10358"/>
            </w:tabs>
            <w:rPr>
              <w:rFonts w:asciiTheme="minorHAnsi" w:hAnsiTheme="minorHAnsi"/>
              <w:noProof/>
              <w:sz w:val="22"/>
            </w:rPr>
          </w:pPr>
          <w:hyperlink w:anchor="_Toc231304639" w:history="1">
            <w:r w:rsidR="00F8000A" w:rsidRPr="00A32C1F">
              <w:rPr>
                <w:rStyle w:val="Hyperlink"/>
                <w:noProof/>
              </w:rPr>
              <w:t>9.1 System of Record Model</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_Toc231304639 \h </w:instrText>
            </w:r>
            <w:r w:rsidR="00F8000A" w:rsidRPr="00A32C1F">
              <w:rPr>
                <w:noProof/>
                <w:webHidden/>
              </w:rPr>
            </w:r>
            <w:r w:rsidR="00F8000A" w:rsidRPr="00A32C1F">
              <w:rPr>
                <w:noProof/>
                <w:webHidden/>
              </w:rPr>
              <w:fldChar w:fldCharType="separate"/>
            </w:r>
            <w:r w:rsidR="00F8000A" w:rsidRPr="00A32C1F">
              <w:rPr>
                <w:rFonts w:hint="eastAsia"/>
                <w:noProof/>
                <w:webHidden/>
              </w:rPr>
              <w:t>29</w:t>
            </w:r>
            <w:r w:rsidR="00F8000A" w:rsidRPr="00A32C1F">
              <w:rPr>
                <w:noProof/>
                <w:webHidden/>
              </w:rPr>
              <w:fldChar w:fldCharType="end"/>
            </w:r>
          </w:hyperlink>
        </w:p>
        <w:p w14:paraId="3D5363F6" w14:textId="74DE35B7" w:rsidR="00F8000A" w:rsidRPr="00A32C1F" w:rsidRDefault="009D4D6F">
          <w:pPr>
            <w:pStyle w:val="TOC2"/>
            <w:tabs>
              <w:tab w:val="right" w:leader="dot" w:pos="10358"/>
            </w:tabs>
            <w:rPr>
              <w:rFonts w:asciiTheme="minorHAnsi" w:hAnsiTheme="minorHAnsi"/>
              <w:noProof/>
              <w:sz w:val="22"/>
            </w:rPr>
          </w:pPr>
          <w:hyperlink w:anchor="_Toc231304640" w:history="1">
            <w:r w:rsidR="00F8000A" w:rsidRPr="00A32C1F">
              <w:rPr>
                <w:rStyle w:val="Hyperlink"/>
                <w:noProof/>
              </w:rPr>
              <w:t>9.2 Integration Requirements</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_Toc231304640 \h </w:instrText>
            </w:r>
            <w:r w:rsidR="00F8000A" w:rsidRPr="00A32C1F">
              <w:rPr>
                <w:noProof/>
                <w:webHidden/>
              </w:rPr>
            </w:r>
            <w:r w:rsidR="00F8000A" w:rsidRPr="00A32C1F">
              <w:rPr>
                <w:noProof/>
                <w:webHidden/>
              </w:rPr>
              <w:fldChar w:fldCharType="separate"/>
            </w:r>
            <w:r w:rsidR="00F8000A" w:rsidRPr="00A32C1F">
              <w:rPr>
                <w:rFonts w:hint="eastAsia"/>
                <w:noProof/>
                <w:webHidden/>
              </w:rPr>
              <w:t>29</w:t>
            </w:r>
            <w:r w:rsidR="00F8000A" w:rsidRPr="00A32C1F">
              <w:rPr>
                <w:noProof/>
                <w:webHidden/>
              </w:rPr>
              <w:fldChar w:fldCharType="end"/>
            </w:r>
          </w:hyperlink>
        </w:p>
        <w:p w14:paraId="432EBBD8" w14:textId="6FEE4831" w:rsidR="00F8000A" w:rsidRPr="00A32C1F" w:rsidRDefault="009D4D6F">
          <w:pPr>
            <w:pStyle w:val="TOC1"/>
            <w:tabs>
              <w:tab w:val="right" w:leader="dot" w:pos="10358"/>
            </w:tabs>
            <w:rPr>
              <w:rFonts w:asciiTheme="minorHAnsi" w:hAnsiTheme="minorHAnsi"/>
              <w:noProof/>
              <w:sz w:val="22"/>
            </w:rPr>
          </w:pPr>
          <w:hyperlink w:anchor="_Toc231304641" w:history="1">
            <w:r w:rsidR="00F8000A" w:rsidRPr="00A32C1F">
              <w:rPr>
                <w:rStyle w:val="Hyperlink"/>
                <w:noProof/>
              </w:rPr>
              <w:t>10. Reporting, Analytics, Search, and Audit Requirements</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_Toc231304641 \h </w:instrText>
            </w:r>
            <w:r w:rsidR="00F8000A" w:rsidRPr="00A32C1F">
              <w:rPr>
                <w:noProof/>
                <w:webHidden/>
              </w:rPr>
            </w:r>
            <w:r w:rsidR="00F8000A" w:rsidRPr="00A32C1F">
              <w:rPr>
                <w:noProof/>
                <w:webHidden/>
              </w:rPr>
              <w:fldChar w:fldCharType="separate"/>
            </w:r>
            <w:r w:rsidR="00F8000A" w:rsidRPr="00A32C1F">
              <w:rPr>
                <w:rFonts w:hint="eastAsia"/>
                <w:noProof/>
                <w:webHidden/>
              </w:rPr>
              <w:t>30</w:t>
            </w:r>
            <w:r w:rsidR="00F8000A" w:rsidRPr="00A32C1F">
              <w:rPr>
                <w:noProof/>
                <w:webHidden/>
              </w:rPr>
              <w:fldChar w:fldCharType="end"/>
            </w:r>
          </w:hyperlink>
        </w:p>
        <w:p w14:paraId="72E92163" w14:textId="5EBC8B81" w:rsidR="00F8000A" w:rsidRPr="00A32C1F" w:rsidRDefault="009D4D6F">
          <w:pPr>
            <w:pStyle w:val="TOC2"/>
            <w:tabs>
              <w:tab w:val="right" w:leader="dot" w:pos="10358"/>
            </w:tabs>
            <w:rPr>
              <w:rFonts w:asciiTheme="minorHAnsi" w:hAnsiTheme="minorHAnsi"/>
              <w:noProof/>
              <w:sz w:val="22"/>
            </w:rPr>
          </w:pPr>
          <w:hyperlink w:anchor="_Toc231304642" w:history="1">
            <w:r w:rsidR="00F8000A" w:rsidRPr="00A32C1F">
              <w:rPr>
                <w:rStyle w:val="Hyperlink"/>
                <w:noProof/>
              </w:rPr>
              <w:t>10.1 Reporting Catalog</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_Toc231304642 \h </w:instrText>
            </w:r>
            <w:r w:rsidR="00F8000A" w:rsidRPr="00A32C1F">
              <w:rPr>
                <w:noProof/>
                <w:webHidden/>
              </w:rPr>
            </w:r>
            <w:r w:rsidR="00F8000A" w:rsidRPr="00A32C1F">
              <w:rPr>
                <w:noProof/>
                <w:webHidden/>
              </w:rPr>
              <w:fldChar w:fldCharType="separate"/>
            </w:r>
            <w:r w:rsidR="00F8000A" w:rsidRPr="00A32C1F">
              <w:rPr>
                <w:rFonts w:hint="eastAsia"/>
                <w:noProof/>
                <w:webHidden/>
              </w:rPr>
              <w:t>30</w:t>
            </w:r>
            <w:r w:rsidR="00F8000A" w:rsidRPr="00A32C1F">
              <w:rPr>
                <w:noProof/>
                <w:webHidden/>
              </w:rPr>
              <w:fldChar w:fldCharType="end"/>
            </w:r>
          </w:hyperlink>
        </w:p>
        <w:p w14:paraId="74B2BD96" w14:textId="54883A85" w:rsidR="00F8000A" w:rsidRPr="00A32C1F" w:rsidRDefault="009D4D6F">
          <w:pPr>
            <w:pStyle w:val="TOC2"/>
            <w:tabs>
              <w:tab w:val="right" w:leader="dot" w:pos="10358"/>
            </w:tabs>
            <w:rPr>
              <w:rFonts w:asciiTheme="minorHAnsi" w:hAnsiTheme="minorHAnsi"/>
              <w:noProof/>
              <w:sz w:val="22"/>
            </w:rPr>
          </w:pPr>
          <w:hyperlink w:anchor="_Toc231304643" w:history="1">
            <w:r w:rsidR="00F8000A" w:rsidRPr="00A32C1F">
              <w:rPr>
                <w:rStyle w:val="Hyperlink"/>
                <w:noProof/>
              </w:rPr>
              <w:t>10.2 Search Requirements</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_Toc231304643 \h </w:instrText>
            </w:r>
            <w:r w:rsidR="00F8000A" w:rsidRPr="00A32C1F">
              <w:rPr>
                <w:noProof/>
                <w:webHidden/>
              </w:rPr>
            </w:r>
            <w:r w:rsidR="00F8000A" w:rsidRPr="00A32C1F">
              <w:rPr>
                <w:noProof/>
                <w:webHidden/>
              </w:rPr>
              <w:fldChar w:fldCharType="separate"/>
            </w:r>
            <w:r w:rsidR="00F8000A" w:rsidRPr="00A32C1F">
              <w:rPr>
                <w:rFonts w:hint="eastAsia"/>
                <w:noProof/>
                <w:webHidden/>
              </w:rPr>
              <w:t>30</w:t>
            </w:r>
            <w:r w:rsidR="00F8000A" w:rsidRPr="00A32C1F">
              <w:rPr>
                <w:noProof/>
                <w:webHidden/>
              </w:rPr>
              <w:fldChar w:fldCharType="end"/>
            </w:r>
          </w:hyperlink>
        </w:p>
        <w:p w14:paraId="08200F9E" w14:textId="0E14C1EC" w:rsidR="00F8000A" w:rsidRPr="00A32C1F" w:rsidRDefault="009D4D6F">
          <w:pPr>
            <w:pStyle w:val="TOC2"/>
            <w:tabs>
              <w:tab w:val="right" w:leader="dot" w:pos="10358"/>
            </w:tabs>
            <w:rPr>
              <w:rFonts w:asciiTheme="minorHAnsi" w:hAnsiTheme="minorHAnsi"/>
              <w:noProof/>
              <w:sz w:val="22"/>
            </w:rPr>
          </w:pPr>
          <w:hyperlink w:anchor="_Toc231304644" w:history="1">
            <w:r w:rsidR="00F8000A" w:rsidRPr="00A32C1F">
              <w:rPr>
                <w:rStyle w:val="Hyperlink"/>
                <w:noProof/>
              </w:rPr>
              <w:t>10.3 Audit Requirements</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_Toc231304644 \h </w:instrText>
            </w:r>
            <w:r w:rsidR="00F8000A" w:rsidRPr="00A32C1F">
              <w:rPr>
                <w:noProof/>
                <w:webHidden/>
              </w:rPr>
            </w:r>
            <w:r w:rsidR="00F8000A" w:rsidRPr="00A32C1F">
              <w:rPr>
                <w:noProof/>
                <w:webHidden/>
              </w:rPr>
              <w:fldChar w:fldCharType="separate"/>
            </w:r>
            <w:r w:rsidR="00F8000A" w:rsidRPr="00A32C1F">
              <w:rPr>
                <w:rFonts w:hint="eastAsia"/>
                <w:noProof/>
                <w:webHidden/>
              </w:rPr>
              <w:t>30</w:t>
            </w:r>
            <w:r w:rsidR="00F8000A" w:rsidRPr="00A32C1F">
              <w:rPr>
                <w:noProof/>
                <w:webHidden/>
              </w:rPr>
              <w:fldChar w:fldCharType="end"/>
            </w:r>
          </w:hyperlink>
        </w:p>
        <w:p w14:paraId="5103D812" w14:textId="52E0CDEC" w:rsidR="00F8000A" w:rsidRPr="00A32C1F" w:rsidRDefault="009D4D6F">
          <w:pPr>
            <w:pStyle w:val="TOC1"/>
            <w:tabs>
              <w:tab w:val="right" w:leader="dot" w:pos="10358"/>
            </w:tabs>
            <w:rPr>
              <w:rFonts w:asciiTheme="minorHAnsi" w:hAnsiTheme="minorHAnsi"/>
              <w:noProof/>
              <w:sz w:val="22"/>
            </w:rPr>
          </w:pPr>
          <w:hyperlink w:anchor="_Toc231304645" w:history="1">
            <w:r w:rsidR="00F8000A" w:rsidRPr="00A32C1F">
              <w:rPr>
                <w:rStyle w:val="Hyperlink"/>
                <w:noProof/>
              </w:rPr>
              <w:t>11. Non-Functional Requirements</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_Toc231304645 \h </w:instrText>
            </w:r>
            <w:r w:rsidR="00F8000A" w:rsidRPr="00A32C1F">
              <w:rPr>
                <w:noProof/>
                <w:webHidden/>
              </w:rPr>
            </w:r>
            <w:r w:rsidR="00F8000A" w:rsidRPr="00A32C1F">
              <w:rPr>
                <w:noProof/>
                <w:webHidden/>
              </w:rPr>
              <w:fldChar w:fldCharType="separate"/>
            </w:r>
            <w:r w:rsidR="00F8000A" w:rsidRPr="00A32C1F">
              <w:rPr>
                <w:rFonts w:hint="eastAsia"/>
                <w:noProof/>
                <w:webHidden/>
              </w:rPr>
              <w:t>31</w:t>
            </w:r>
            <w:r w:rsidR="00F8000A" w:rsidRPr="00A32C1F">
              <w:rPr>
                <w:noProof/>
                <w:webHidden/>
              </w:rPr>
              <w:fldChar w:fldCharType="end"/>
            </w:r>
          </w:hyperlink>
        </w:p>
        <w:p w14:paraId="1B8502CF" w14:textId="2B9F45F7" w:rsidR="00F8000A" w:rsidRPr="00A32C1F" w:rsidRDefault="009D4D6F">
          <w:pPr>
            <w:pStyle w:val="TOC1"/>
            <w:tabs>
              <w:tab w:val="right" w:leader="dot" w:pos="10358"/>
            </w:tabs>
            <w:rPr>
              <w:rFonts w:asciiTheme="minorHAnsi" w:hAnsiTheme="minorHAnsi"/>
              <w:noProof/>
              <w:sz w:val="22"/>
            </w:rPr>
          </w:pPr>
          <w:hyperlink w:anchor="_Toc231304646" w:history="1">
            <w:r w:rsidR="00F8000A" w:rsidRPr="00A32C1F">
              <w:rPr>
                <w:rStyle w:val="Hyperlink"/>
                <w:noProof/>
              </w:rPr>
              <w:t>12. Implementation, Transition, and UAT Requirements</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_Toc231304646 \h </w:instrText>
            </w:r>
            <w:r w:rsidR="00F8000A" w:rsidRPr="00A32C1F">
              <w:rPr>
                <w:noProof/>
                <w:webHidden/>
              </w:rPr>
            </w:r>
            <w:r w:rsidR="00F8000A" w:rsidRPr="00A32C1F">
              <w:rPr>
                <w:noProof/>
                <w:webHidden/>
              </w:rPr>
              <w:fldChar w:fldCharType="separate"/>
            </w:r>
            <w:r w:rsidR="00F8000A" w:rsidRPr="00A32C1F">
              <w:rPr>
                <w:rFonts w:hint="eastAsia"/>
                <w:noProof/>
                <w:webHidden/>
              </w:rPr>
              <w:t>31</w:t>
            </w:r>
            <w:r w:rsidR="00F8000A" w:rsidRPr="00A32C1F">
              <w:rPr>
                <w:noProof/>
                <w:webHidden/>
              </w:rPr>
              <w:fldChar w:fldCharType="end"/>
            </w:r>
          </w:hyperlink>
        </w:p>
        <w:p w14:paraId="58C971A0" w14:textId="45DDF689" w:rsidR="00F8000A" w:rsidRPr="00A32C1F" w:rsidRDefault="009D4D6F">
          <w:pPr>
            <w:pStyle w:val="TOC2"/>
            <w:tabs>
              <w:tab w:val="right" w:leader="dot" w:pos="10358"/>
            </w:tabs>
            <w:rPr>
              <w:rFonts w:asciiTheme="minorHAnsi" w:hAnsiTheme="minorHAnsi"/>
              <w:noProof/>
              <w:sz w:val="22"/>
            </w:rPr>
          </w:pPr>
          <w:hyperlink w:anchor="_Toc231304647" w:history="1">
            <w:r w:rsidR="00F8000A" w:rsidRPr="00A32C1F">
              <w:rPr>
                <w:rStyle w:val="Hyperlink"/>
                <w:noProof/>
              </w:rPr>
              <w:t>12.1 Transition Requirements</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_Toc231304647 \h </w:instrText>
            </w:r>
            <w:r w:rsidR="00F8000A" w:rsidRPr="00A32C1F">
              <w:rPr>
                <w:noProof/>
                <w:webHidden/>
              </w:rPr>
            </w:r>
            <w:r w:rsidR="00F8000A" w:rsidRPr="00A32C1F">
              <w:rPr>
                <w:noProof/>
                <w:webHidden/>
              </w:rPr>
              <w:fldChar w:fldCharType="separate"/>
            </w:r>
            <w:r w:rsidR="00F8000A" w:rsidRPr="00A32C1F">
              <w:rPr>
                <w:rFonts w:hint="eastAsia"/>
                <w:noProof/>
                <w:webHidden/>
              </w:rPr>
              <w:t>31</w:t>
            </w:r>
            <w:r w:rsidR="00F8000A" w:rsidRPr="00A32C1F">
              <w:rPr>
                <w:noProof/>
                <w:webHidden/>
              </w:rPr>
              <w:fldChar w:fldCharType="end"/>
            </w:r>
          </w:hyperlink>
        </w:p>
        <w:p w14:paraId="4318EA55" w14:textId="44594C6A" w:rsidR="00F8000A" w:rsidRPr="00A32C1F" w:rsidRDefault="009D4D6F">
          <w:pPr>
            <w:pStyle w:val="TOC2"/>
            <w:tabs>
              <w:tab w:val="right" w:leader="dot" w:pos="10358"/>
            </w:tabs>
            <w:rPr>
              <w:rFonts w:asciiTheme="minorHAnsi" w:hAnsiTheme="minorHAnsi"/>
              <w:noProof/>
              <w:sz w:val="22"/>
            </w:rPr>
          </w:pPr>
          <w:hyperlink w:anchor="_Toc231304648" w:history="1">
            <w:r w:rsidR="00F8000A" w:rsidRPr="00A32C1F">
              <w:rPr>
                <w:rStyle w:val="Hyperlink"/>
                <w:noProof/>
              </w:rPr>
              <w:t>12.2 UAT Strategy</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_Toc231304648 \h </w:instrText>
            </w:r>
            <w:r w:rsidR="00F8000A" w:rsidRPr="00A32C1F">
              <w:rPr>
                <w:noProof/>
                <w:webHidden/>
              </w:rPr>
            </w:r>
            <w:r w:rsidR="00F8000A" w:rsidRPr="00A32C1F">
              <w:rPr>
                <w:noProof/>
                <w:webHidden/>
              </w:rPr>
              <w:fldChar w:fldCharType="separate"/>
            </w:r>
            <w:r w:rsidR="00F8000A" w:rsidRPr="00A32C1F">
              <w:rPr>
                <w:rFonts w:hint="eastAsia"/>
                <w:noProof/>
                <w:webHidden/>
              </w:rPr>
              <w:t>32</w:t>
            </w:r>
            <w:r w:rsidR="00F8000A" w:rsidRPr="00A32C1F">
              <w:rPr>
                <w:noProof/>
                <w:webHidden/>
              </w:rPr>
              <w:fldChar w:fldCharType="end"/>
            </w:r>
          </w:hyperlink>
        </w:p>
        <w:p w14:paraId="2DE2853D" w14:textId="7BCE4CA4" w:rsidR="00F8000A" w:rsidRPr="00A32C1F" w:rsidRDefault="009D4D6F">
          <w:pPr>
            <w:pStyle w:val="TOC1"/>
            <w:tabs>
              <w:tab w:val="right" w:leader="dot" w:pos="10358"/>
            </w:tabs>
            <w:rPr>
              <w:rFonts w:asciiTheme="minorHAnsi" w:hAnsiTheme="minorHAnsi"/>
              <w:noProof/>
              <w:sz w:val="22"/>
            </w:rPr>
          </w:pPr>
          <w:hyperlink w:anchor="_Toc231304649" w:history="1">
            <w:r w:rsidR="00F8000A" w:rsidRPr="00A32C1F">
              <w:rPr>
                <w:rStyle w:val="Hyperlink"/>
                <w:noProof/>
              </w:rPr>
              <w:t>13. Risks, Assumptions, Constraints, Dependencies, and Open Items</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_Toc231304649 \h </w:instrText>
            </w:r>
            <w:r w:rsidR="00F8000A" w:rsidRPr="00A32C1F">
              <w:rPr>
                <w:noProof/>
                <w:webHidden/>
              </w:rPr>
            </w:r>
            <w:r w:rsidR="00F8000A" w:rsidRPr="00A32C1F">
              <w:rPr>
                <w:noProof/>
                <w:webHidden/>
              </w:rPr>
              <w:fldChar w:fldCharType="separate"/>
            </w:r>
            <w:r w:rsidR="00F8000A" w:rsidRPr="00A32C1F">
              <w:rPr>
                <w:rFonts w:hint="eastAsia"/>
                <w:noProof/>
                <w:webHidden/>
              </w:rPr>
              <w:t>32</w:t>
            </w:r>
            <w:r w:rsidR="00F8000A" w:rsidRPr="00A32C1F">
              <w:rPr>
                <w:noProof/>
                <w:webHidden/>
              </w:rPr>
              <w:fldChar w:fldCharType="end"/>
            </w:r>
          </w:hyperlink>
        </w:p>
        <w:p w14:paraId="661E3E23" w14:textId="361F6F13" w:rsidR="00F8000A" w:rsidRPr="00A32C1F" w:rsidRDefault="009D4D6F">
          <w:pPr>
            <w:pStyle w:val="TOC2"/>
            <w:tabs>
              <w:tab w:val="right" w:leader="dot" w:pos="10358"/>
            </w:tabs>
            <w:rPr>
              <w:rFonts w:asciiTheme="minorHAnsi" w:hAnsiTheme="minorHAnsi"/>
              <w:noProof/>
              <w:sz w:val="22"/>
            </w:rPr>
          </w:pPr>
          <w:hyperlink w:anchor="_Toc231304650" w:history="1">
            <w:r w:rsidR="00F8000A" w:rsidRPr="00A32C1F">
              <w:rPr>
                <w:rStyle w:val="Hyperlink"/>
                <w:noProof/>
              </w:rPr>
              <w:t>13.1 Risks</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_Toc231304650 \h </w:instrText>
            </w:r>
            <w:r w:rsidR="00F8000A" w:rsidRPr="00A32C1F">
              <w:rPr>
                <w:noProof/>
                <w:webHidden/>
              </w:rPr>
            </w:r>
            <w:r w:rsidR="00F8000A" w:rsidRPr="00A32C1F">
              <w:rPr>
                <w:noProof/>
                <w:webHidden/>
              </w:rPr>
              <w:fldChar w:fldCharType="separate"/>
            </w:r>
            <w:r w:rsidR="00F8000A" w:rsidRPr="00A32C1F">
              <w:rPr>
                <w:rFonts w:hint="eastAsia"/>
                <w:noProof/>
                <w:webHidden/>
              </w:rPr>
              <w:t>32</w:t>
            </w:r>
            <w:r w:rsidR="00F8000A" w:rsidRPr="00A32C1F">
              <w:rPr>
                <w:noProof/>
                <w:webHidden/>
              </w:rPr>
              <w:fldChar w:fldCharType="end"/>
            </w:r>
          </w:hyperlink>
        </w:p>
        <w:p w14:paraId="3142C1C5" w14:textId="101ACECA" w:rsidR="00F8000A" w:rsidRPr="00A32C1F" w:rsidRDefault="009D4D6F">
          <w:pPr>
            <w:pStyle w:val="TOC2"/>
            <w:tabs>
              <w:tab w:val="right" w:leader="dot" w:pos="10358"/>
            </w:tabs>
            <w:rPr>
              <w:rFonts w:asciiTheme="minorHAnsi" w:hAnsiTheme="minorHAnsi"/>
              <w:noProof/>
              <w:sz w:val="22"/>
            </w:rPr>
          </w:pPr>
          <w:hyperlink w:anchor="_Toc231304651" w:history="1">
            <w:r w:rsidR="00F8000A" w:rsidRPr="00A32C1F">
              <w:rPr>
                <w:rStyle w:val="Hyperlink"/>
                <w:noProof/>
              </w:rPr>
              <w:t>13.2 Assumptions</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_Toc231304651 \h </w:instrText>
            </w:r>
            <w:r w:rsidR="00F8000A" w:rsidRPr="00A32C1F">
              <w:rPr>
                <w:noProof/>
                <w:webHidden/>
              </w:rPr>
            </w:r>
            <w:r w:rsidR="00F8000A" w:rsidRPr="00A32C1F">
              <w:rPr>
                <w:noProof/>
                <w:webHidden/>
              </w:rPr>
              <w:fldChar w:fldCharType="separate"/>
            </w:r>
            <w:r w:rsidR="00F8000A" w:rsidRPr="00A32C1F">
              <w:rPr>
                <w:rFonts w:hint="eastAsia"/>
                <w:noProof/>
                <w:webHidden/>
              </w:rPr>
              <w:t>33</w:t>
            </w:r>
            <w:r w:rsidR="00F8000A" w:rsidRPr="00A32C1F">
              <w:rPr>
                <w:noProof/>
                <w:webHidden/>
              </w:rPr>
              <w:fldChar w:fldCharType="end"/>
            </w:r>
          </w:hyperlink>
        </w:p>
        <w:p w14:paraId="69108279" w14:textId="56BC1216" w:rsidR="00F8000A" w:rsidRPr="00A32C1F" w:rsidRDefault="009D4D6F">
          <w:pPr>
            <w:pStyle w:val="TOC2"/>
            <w:tabs>
              <w:tab w:val="right" w:leader="dot" w:pos="10358"/>
            </w:tabs>
            <w:rPr>
              <w:rFonts w:asciiTheme="minorHAnsi" w:hAnsiTheme="minorHAnsi"/>
              <w:noProof/>
              <w:sz w:val="22"/>
            </w:rPr>
          </w:pPr>
          <w:hyperlink w:anchor="_Toc231304652" w:history="1">
            <w:r w:rsidR="00F8000A" w:rsidRPr="00A32C1F">
              <w:rPr>
                <w:rStyle w:val="Hyperlink"/>
                <w:noProof/>
              </w:rPr>
              <w:t>13.3 Open Items</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_Toc231304652 \h </w:instrText>
            </w:r>
            <w:r w:rsidR="00F8000A" w:rsidRPr="00A32C1F">
              <w:rPr>
                <w:noProof/>
                <w:webHidden/>
              </w:rPr>
            </w:r>
            <w:r w:rsidR="00F8000A" w:rsidRPr="00A32C1F">
              <w:rPr>
                <w:noProof/>
                <w:webHidden/>
              </w:rPr>
              <w:fldChar w:fldCharType="separate"/>
            </w:r>
            <w:r w:rsidR="00F8000A" w:rsidRPr="00A32C1F">
              <w:rPr>
                <w:rFonts w:hint="eastAsia"/>
                <w:noProof/>
                <w:webHidden/>
              </w:rPr>
              <w:t>33</w:t>
            </w:r>
            <w:r w:rsidR="00F8000A" w:rsidRPr="00A32C1F">
              <w:rPr>
                <w:noProof/>
                <w:webHidden/>
              </w:rPr>
              <w:fldChar w:fldCharType="end"/>
            </w:r>
          </w:hyperlink>
        </w:p>
        <w:p w14:paraId="396A48FA" w14:textId="64D2C4EA" w:rsidR="00F8000A" w:rsidRPr="00A32C1F" w:rsidRDefault="009D4D6F">
          <w:pPr>
            <w:pStyle w:val="TOC1"/>
            <w:tabs>
              <w:tab w:val="right" w:leader="dot" w:pos="10358"/>
            </w:tabs>
            <w:rPr>
              <w:rFonts w:asciiTheme="minorHAnsi" w:hAnsiTheme="minorHAnsi"/>
              <w:noProof/>
              <w:sz w:val="22"/>
            </w:rPr>
          </w:pPr>
          <w:hyperlink w:anchor="_Toc231304653" w:history="1">
            <w:r w:rsidR="00F8000A" w:rsidRPr="00A32C1F">
              <w:rPr>
                <w:rStyle w:val="Hyperlink"/>
                <w:noProof/>
              </w:rPr>
              <w:t>14. Appendices</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_Toc231304653 \h </w:instrText>
            </w:r>
            <w:r w:rsidR="00F8000A" w:rsidRPr="00A32C1F">
              <w:rPr>
                <w:noProof/>
                <w:webHidden/>
              </w:rPr>
            </w:r>
            <w:r w:rsidR="00F8000A" w:rsidRPr="00A32C1F">
              <w:rPr>
                <w:noProof/>
                <w:webHidden/>
              </w:rPr>
              <w:fldChar w:fldCharType="separate"/>
            </w:r>
            <w:r w:rsidR="00F8000A" w:rsidRPr="00A32C1F">
              <w:rPr>
                <w:rFonts w:hint="eastAsia"/>
                <w:noProof/>
                <w:webHidden/>
              </w:rPr>
              <w:t>34</w:t>
            </w:r>
            <w:r w:rsidR="00F8000A" w:rsidRPr="00A32C1F">
              <w:rPr>
                <w:noProof/>
                <w:webHidden/>
              </w:rPr>
              <w:fldChar w:fldCharType="end"/>
            </w:r>
          </w:hyperlink>
        </w:p>
        <w:p w14:paraId="3D7E83AD" w14:textId="566E91C3" w:rsidR="00F8000A" w:rsidRPr="00A32C1F" w:rsidRDefault="009D4D6F">
          <w:pPr>
            <w:pStyle w:val="TOC2"/>
            <w:tabs>
              <w:tab w:val="right" w:leader="dot" w:pos="10358"/>
            </w:tabs>
            <w:rPr>
              <w:rFonts w:asciiTheme="minorHAnsi" w:hAnsiTheme="minorHAnsi"/>
              <w:noProof/>
              <w:sz w:val="22"/>
            </w:rPr>
          </w:pPr>
          <w:hyperlink w:anchor="_Toc231304654" w:history="1">
            <w:r w:rsidR="00F8000A" w:rsidRPr="00A32C1F">
              <w:rPr>
                <w:rStyle w:val="Hyperlink"/>
                <w:noProof/>
              </w:rPr>
              <w:t>Appendix A - Initial KPI Inventory Draft</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_Toc231304654 \h </w:instrText>
            </w:r>
            <w:r w:rsidR="00F8000A" w:rsidRPr="00A32C1F">
              <w:rPr>
                <w:noProof/>
                <w:webHidden/>
              </w:rPr>
            </w:r>
            <w:r w:rsidR="00F8000A" w:rsidRPr="00A32C1F">
              <w:rPr>
                <w:noProof/>
                <w:webHidden/>
              </w:rPr>
              <w:fldChar w:fldCharType="separate"/>
            </w:r>
            <w:r w:rsidR="00F8000A" w:rsidRPr="00A32C1F">
              <w:rPr>
                <w:rFonts w:hint="eastAsia"/>
                <w:noProof/>
                <w:webHidden/>
              </w:rPr>
              <w:t>34</w:t>
            </w:r>
            <w:r w:rsidR="00F8000A" w:rsidRPr="00A32C1F">
              <w:rPr>
                <w:noProof/>
                <w:webHidden/>
              </w:rPr>
              <w:fldChar w:fldCharType="end"/>
            </w:r>
          </w:hyperlink>
        </w:p>
        <w:p w14:paraId="398E4A0E" w14:textId="10C53FDF" w:rsidR="00F8000A" w:rsidRPr="00A32C1F" w:rsidRDefault="009D4D6F">
          <w:pPr>
            <w:pStyle w:val="TOC2"/>
            <w:tabs>
              <w:tab w:val="right" w:leader="dot" w:pos="10358"/>
            </w:tabs>
            <w:rPr>
              <w:rFonts w:asciiTheme="minorHAnsi" w:hAnsiTheme="minorHAnsi"/>
              <w:noProof/>
              <w:sz w:val="22"/>
            </w:rPr>
          </w:pPr>
          <w:hyperlink w:anchor="_Toc231304655" w:history="1">
            <w:r w:rsidR="00F8000A" w:rsidRPr="00A32C1F">
              <w:rPr>
                <w:rStyle w:val="Hyperlink"/>
                <w:noProof/>
              </w:rPr>
              <w:t>Appendix B - Competency Framework Placeholder</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_Toc231304655 \h </w:instrText>
            </w:r>
            <w:r w:rsidR="00F8000A" w:rsidRPr="00A32C1F">
              <w:rPr>
                <w:noProof/>
                <w:webHidden/>
              </w:rPr>
            </w:r>
            <w:r w:rsidR="00F8000A" w:rsidRPr="00A32C1F">
              <w:rPr>
                <w:noProof/>
                <w:webHidden/>
              </w:rPr>
              <w:fldChar w:fldCharType="separate"/>
            </w:r>
            <w:r w:rsidR="00F8000A" w:rsidRPr="00A32C1F">
              <w:rPr>
                <w:rFonts w:hint="eastAsia"/>
                <w:noProof/>
                <w:webHidden/>
              </w:rPr>
              <w:t>34</w:t>
            </w:r>
            <w:r w:rsidR="00F8000A" w:rsidRPr="00A32C1F">
              <w:rPr>
                <w:noProof/>
                <w:webHidden/>
              </w:rPr>
              <w:fldChar w:fldCharType="end"/>
            </w:r>
          </w:hyperlink>
        </w:p>
        <w:p w14:paraId="22BBDC7F" w14:textId="33844B7D" w:rsidR="00F8000A" w:rsidRPr="00A32C1F" w:rsidRDefault="009D4D6F">
          <w:pPr>
            <w:pStyle w:val="TOC2"/>
            <w:tabs>
              <w:tab w:val="right" w:leader="dot" w:pos="10358"/>
            </w:tabs>
            <w:rPr>
              <w:rFonts w:asciiTheme="minorHAnsi" w:hAnsiTheme="minorHAnsi"/>
              <w:noProof/>
              <w:sz w:val="22"/>
            </w:rPr>
          </w:pPr>
          <w:hyperlink w:anchor="_Toc231304656" w:history="1">
            <w:r w:rsidR="00F8000A" w:rsidRPr="00A32C1F">
              <w:rPr>
                <w:rStyle w:val="Hyperlink"/>
                <w:noProof/>
              </w:rPr>
              <w:t>Appendix C - Source Materials Used</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_Toc231304656 \h </w:instrText>
            </w:r>
            <w:r w:rsidR="00F8000A" w:rsidRPr="00A32C1F">
              <w:rPr>
                <w:noProof/>
                <w:webHidden/>
              </w:rPr>
            </w:r>
            <w:r w:rsidR="00F8000A" w:rsidRPr="00A32C1F">
              <w:rPr>
                <w:noProof/>
                <w:webHidden/>
              </w:rPr>
              <w:fldChar w:fldCharType="separate"/>
            </w:r>
            <w:r w:rsidR="00F8000A" w:rsidRPr="00A32C1F">
              <w:rPr>
                <w:rFonts w:hint="eastAsia"/>
                <w:noProof/>
                <w:webHidden/>
              </w:rPr>
              <w:t>35</w:t>
            </w:r>
            <w:r w:rsidR="00F8000A" w:rsidRPr="00A32C1F">
              <w:rPr>
                <w:noProof/>
                <w:webHidden/>
              </w:rPr>
              <w:fldChar w:fldCharType="end"/>
            </w:r>
          </w:hyperlink>
        </w:p>
        <w:p w14:paraId="1C06ACB6" w14:textId="79B8250E" w:rsidR="00F8000A" w:rsidRPr="00A32C1F" w:rsidRDefault="009D4D6F">
          <w:pPr>
            <w:pStyle w:val="TOC2"/>
            <w:tabs>
              <w:tab w:val="right" w:leader="dot" w:pos="10358"/>
            </w:tabs>
            <w:rPr>
              <w:rFonts w:asciiTheme="minorHAnsi" w:hAnsiTheme="minorHAnsi"/>
              <w:noProof/>
              <w:sz w:val="22"/>
            </w:rPr>
          </w:pPr>
          <w:hyperlink w:anchor="_Toc231304657" w:history="1">
            <w:r w:rsidR="00F8000A" w:rsidRPr="00A32C1F">
              <w:rPr>
                <w:rStyle w:val="Hyperlink"/>
                <w:noProof/>
              </w:rPr>
              <w:t>Appendix D - Glossary</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_Toc231304657 \h </w:instrText>
            </w:r>
            <w:r w:rsidR="00F8000A" w:rsidRPr="00A32C1F">
              <w:rPr>
                <w:noProof/>
                <w:webHidden/>
              </w:rPr>
            </w:r>
            <w:r w:rsidR="00F8000A" w:rsidRPr="00A32C1F">
              <w:rPr>
                <w:noProof/>
                <w:webHidden/>
              </w:rPr>
              <w:fldChar w:fldCharType="separate"/>
            </w:r>
            <w:r w:rsidR="00F8000A" w:rsidRPr="00A32C1F">
              <w:rPr>
                <w:rFonts w:hint="eastAsia"/>
                <w:noProof/>
                <w:webHidden/>
              </w:rPr>
              <w:t>35</w:t>
            </w:r>
            <w:r w:rsidR="00F8000A" w:rsidRPr="00A32C1F">
              <w:rPr>
                <w:noProof/>
                <w:webHidden/>
              </w:rPr>
              <w:fldChar w:fldCharType="end"/>
            </w:r>
          </w:hyperlink>
        </w:p>
        <w:p w14:paraId="471C7AEA" w14:textId="725E8355" w:rsidR="00F8000A" w:rsidRPr="00A32C1F" w:rsidRDefault="009D4D6F">
          <w:pPr>
            <w:pStyle w:val="TOC1"/>
            <w:tabs>
              <w:tab w:val="right" w:leader="dot" w:pos="10358"/>
            </w:tabs>
            <w:rPr>
              <w:rFonts w:asciiTheme="minorHAnsi" w:hAnsiTheme="minorHAnsi"/>
              <w:noProof/>
              <w:sz w:val="22"/>
            </w:rPr>
          </w:pPr>
          <w:hyperlink w:anchor="_Toc231304658" w:history="1">
            <w:r w:rsidR="00F8000A" w:rsidRPr="00A32C1F">
              <w:rPr>
                <w:rStyle w:val="Hyperlink"/>
                <w:noProof/>
              </w:rPr>
              <w:t>15. RACI and Governance Model</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_Toc231304658 \h </w:instrText>
            </w:r>
            <w:r w:rsidR="00F8000A" w:rsidRPr="00A32C1F">
              <w:rPr>
                <w:noProof/>
                <w:webHidden/>
              </w:rPr>
            </w:r>
            <w:r w:rsidR="00F8000A" w:rsidRPr="00A32C1F">
              <w:rPr>
                <w:noProof/>
                <w:webHidden/>
              </w:rPr>
              <w:fldChar w:fldCharType="separate"/>
            </w:r>
            <w:r w:rsidR="00F8000A" w:rsidRPr="00A32C1F">
              <w:rPr>
                <w:rFonts w:hint="eastAsia"/>
                <w:noProof/>
                <w:webHidden/>
              </w:rPr>
              <w:t>36</w:t>
            </w:r>
            <w:r w:rsidR="00F8000A" w:rsidRPr="00A32C1F">
              <w:rPr>
                <w:noProof/>
                <w:webHidden/>
              </w:rPr>
              <w:fldChar w:fldCharType="end"/>
            </w:r>
          </w:hyperlink>
        </w:p>
        <w:p w14:paraId="2AA430B6" w14:textId="6BA5A2ED" w:rsidR="00F8000A" w:rsidRPr="00A32C1F" w:rsidRDefault="009D4D6F">
          <w:pPr>
            <w:pStyle w:val="TOC1"/>
            <w:tabs>
              <w:tab w:val="right" w:leader="dot" w:pos="10358"/>
            </w:tabs>
            <w:rPr>
              <w:rFonts w:asciiTheme="minorHAnsi" w:hAnsiTheme="minorHAnsi"/>
              <w:noProof/>
              <w:sz w:val="22"/>
            </w:rPr>
          </w:pPr>
          <w:hyperlink w:anchor="_Toc231304659" w:history="1">
            <w:r w:rsidR="00F8000A" w:rsidRPr="00A32C1F">
              <w:rPr>
                <w:rStyle w:val="Hyperlink"/>
                <w:noProof/>
              </w:rPr>
              <w:t>16. Business Process Flows</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_Toc231304659 \h </w:instrText>
            </w:r>
            <w:r w:rsidR="00F8000A" w:rsidRPr="00A32C1F">
              <w:rPr>
                <w:noProof/>
                <w:webHidden/>
              </w:rPr>
            </w:r>
            <w:r w:rsidR="00F8000A" w:rsidRPr="00A32C1F">
              <w:rPr>
                <w:noProof/>
                <w:webHidden/>
              </w:rPr>
              <w:fldChar w:fldCharType="separate"/>
            </w:r>
            <w:r w:rsidR="00F8000A" w:rsidRPr="00A32C1F">
              <w:rPr>
                <w:rFonts w:hint="eastAsia"/>
                <w:noProof/>
                <w:webHidden/>
              </w:rPr>
              <w:t>37</w:t>
            </w:r>
            <w:r w:rsidR="00F8000A" w:rsidRPr="00A32C1F">
              <w:rPr>
                <w:noProof/>
                <w:webHidden/>
              </w:rPr>
              <w:fldChar w:fldCharType="end"/>
            </w:r>
          </w:hyperlink>
        </w:p>
        <w:p w14:paraId="77ED7774" w14:textId="1BE1BA7F" w:rsidR="00F8000A" w:rsidRPr="00A32C1F" w:rsidRDefault="009D4D6F">
          <w:pPr>
            <w:pStyle w:val="TOC2"/>
            <w:tabs>
              <w:tab w:val="right" w:leader="dot" w:pos="10358"/>
            </w:tabs>
            <w:rPr>
              <w:rFonts w:asciiTheme="minorHAnsi" w:hAnsiTheme="minorHAnsi"/>
              <w:noProof/>
              <w:sz w:val="22"/>
            </w:rPr>
          </w:pPr>
          <w:hyperlink w:anchor="_Toc231304660" w:history="1">
            <w:r w:rsidR="00F8000A" w:rsidRPr="00A32C1F">
              <w:rPr>
                <w:rStyle w:val="Hyperlink"/>
                <w:noProof/>
              </w:rPr>
              <w:t>16.1 KPI Review and Coaching Launch Flow</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_Toc231304660 \h </w:instrText>
            </w:r>
            <w:r w:rsidR="00F8000A" w:rsidRPr="00A32C1F">
              <w:rPr>
                <w:noProof/>
                <w:webHidden/>
              </w:rPr>
            </w:r>
            <w:r w:rsidR="00F8000A" w:rsidRPr="00A32C1F">
              <w:rPr>
                <w:noProof/>
                <w:webHidden/>
              </w:rPr>
              <w:fldChar w:fldCharType="separate"/>
            </w:r>
            <w:r w:rsidR="00F8000A" w:rsidRPr="00A32C1F">
              <w:rPr>
                <w:rFonts w:hint="eastAsia"/>
                <w:noProof/>
                <w:webHidden/>
              </w:rPr>
              <w:t>37</w:t>
            </w:r>
            <w:r w:rsidR="00F8000A" w:rsidRPr="00A32C1F">
              <w:rPr>
                <w:noProof/>
                <w:webHidden/>
              </w:rPr>
              <w:fldChar w:fldCharType="end"/>
            </w:r>
          </w:hyperlink>
        </w:p>
        <w:p w14:paraId="6C0C85F7" w14:textId="7AFB59BA" w:rsidR="00F8000A" w:rsidRPr="00A32C1F" w:rsidRDefault="009D4D6F">
          <w:pPr>
            <w:pStyle w:val="TOC2"/>
            <w:tabs>
              <w:tab w:val="right" w:leader="dot" w:pos="10358"/>
            </w:tabs>
            <w:rPr>
              <w:rFonts w:asciiTheme="minorHAnsi" w:hAnsiTheme="minorHAnsi"/>
              <w:noProof/>
              <w:sz w:val="22"/>
            </w:rPr>
          </w:pPr>
          <w:hyperlink w:anchor="_Toc231304661" w:history="1">
            <w:r w:rsidR="00F8000A" w:rsidRPr="00A32C1F">
              <w:rPr>
                <w:rStyle w:val="Hyperlink"/>
                <w:noProof/>
              </w:rPr>
              <w:t>16.2 Coaching Record Flow</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_Toc231304661 \h </w:instrText>
            </w:r>
            <w:r w:rsidR="00F8000A" w:rsidRPr="00A32C1F">
              <w:rPr>
                <w:noProof/>
                <w:webHidden/>
              </w:rPr>
            </w:r>
            <w:r w:rsidR="00F8000A" w:rsidRPr="00A32C1F">
              <w:rPr>
                <w:noProof/>
                <w:webHidden/>
              </w:rPr>
              <w:fldChar w:fldCharType="separate"/>
            </w:r>
            <w:r w:rsidR="00F8000A" w:rsidRPr="00A32C1F">
              <w:rPr>
                <w:rFonts w:hint="eastAsia"/>
                <w:noProof/>
                <w:webHidden/>
              </w:rPr>
              <w:t>37</w:t>
            </w:r>
            <w:r w:rsidR="00F8000A" w:rsidRPr="00A32C1F">
              <w:rPr>
                <w:noProof/>
                <w:webHidden/>
              </w:rPr>
              <w:fldChar w:fldCharType="end"/>
            </w:r>
          </w:hyperlink>
        </w:p>
        <w:p w14:paraId="377C3311" w14:textId="331A4ADA" w:rsidR="00F8000A" w:rsidRPr="00A32C1F" w:rsidRDefault="009D4D6F">
          <w:pPr>
            <w:pStyle w:val="TOC2"/>
            <w:tabs>
              <w:tab w:val="right" w:leader="dot" w:pos="10358"/>
            </w:tabs>
            <w:rPr>
              <w:rFonts w:asciiTheme="minorHAnsi" w:hAnsiTheme="minorHAnsi"/>
              <w:noProof/>
              <w:sz w:val="22"/>
            </w:rPr>
          </w:pPr>
          <w:hyperlink w:anchor="_Toc231304662" w:history="1">
            <w:r w:rsidR="00F8000A" w:rsidRPr="00A32C1F">
              <w:rPr>
                <w:rStyle w:val="Hyperlink"/>
                <w:noProof/>
              </w:rPr>
              <w:t>16.3 Monthly IDP Flow</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_Toc231304662 \h </w:instrText>
            </w:r>
            <w:r w:rsidR="00F8000A" w:rsidRPr="00A32C1F">
              <w:rPr>
                <w:noProof/>
                <w:webHidden/>
              </w:rPr>
            </w:r>
            <w:r w:rsidR="00F8000A" w:rsidRPr="00A32C1F">
              <w:rPr>
                <w:noProof/>
                <w:webHidden/>
              </w:rPr>
              <w:fldChar w:fldCharType="separate"/>
            </w:r>
            <w:r w:rsidR="00F8000A" w:rsidRPr="00A32C1F">
              <w:rPr>
                <w:rFonts w:hint="eastAsia"/>
                <w:noProof/>
                <w:webHidden/>
              </w:rPr>
              <w:t>37</w:t>
            </w:r>
            <w:r w:rsidR="00F8000A" w:rsidRPr="00A32C1F">
              <w:rPr>
                <w:noProof/>
                <w:webHidden/>
              </w:rPr>
              <w:fldChar w:fldCharType="end"/>
            </w:r>
          </w:hyperlink>
        </w:p>
        <w:p w14:paraId="32BFE107" w14:textId="568DA236" w:rsidR="00F8000A" w:rsidRPr="00A32C1F" w:rsidRDefault="009D4D6F">
          <w:pPr>
            <w:pStyle w:val="TOC2"/>
            <w:tabs>
              <w:tab w:val="right" w:leader="dot" w:pos="10358"/>
            </w:tabs>
            <w:rPr>
              <w:rFonts w:asciiTheme="minorHAnsi" w:hAnsiTheme="minorHAnsi"/>
              <w:noProof/>
              <w:sz w:val="22"/>
            </w:rPr>
          </w:pPr>
          <w:hyperlink w:anchor="_Toc231304663" w:history="1">
            <w:r w:rsidR="00F8000A" w:rsidRPr="00A32C1F">
              <w:rPr>
                <w:rStyle w:val="Hyperlink"/>
                <w:noProof/>
              </w:rPr>
              <w:t>16.4 Branch Visit Flow</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_Toc231304663 \h </w:instrText>
            </w:r>
            <w:r w:rsidR="00F8000A" w:rsidRPr="00A32C1F">
              <w:rPr>
                <w:noProof/>
                <w:webHidden/>
              </w:rPr>
            </w:r>
            <w:r w:rsidR="00F8000A" w:rsidRPr="00A32C1F">
              <w:rPr>
                <w:noProof/>
                <w:webHidden/>
              </w:rPr>
              <w:fldChar w:fldCharType="separate"/>
            </w:r>
            <w:r w:rsidR="00F8000A" w:rsidRPr="00A32C1F">
              <w:rPr>
                <w:rFonts w:hint="eastAsia"/>
                <w:noProof/>
                <w:webHidden/>
              </w:rPr>
              <w:t>37</w:t>
            </w:r>
            <w:r w:rsidR="00F8000A" w:rsidRPr="00A32C1F">
              <w:rPr>
                <w:noProof/>
                <w:webHidden/>
              </w:rPr>
              <w:fldChar w:fldCharType="end"/>
            </w:r>
          </w:hyperlink>
        </w:p>
        <w:p w14:paraId="062898D2" w14:textId="6C86515A" w:rsidR="00F8000A" w:rsidRPr="00A32C1F" w:rsidRDefault="009D4D6F">
          <w:pPr>
            <w:pStyle w:val="TOC2"/>
            <w:tabs>
              <w:tab w:val="right" w:leader="dot" w:pos="10358"/>
            </w:tabs>
            <w:rPr>
              <w:rFonts w:asciiTheme="minorHAnsi" w:hAnsiTheme="minorHAnsi"/>
              <w:noProof/>
              <w:sz w:val="22"/>
            </w:rPr>
          </w:pPr>
          <w:hyperlink w:anchor="_Toc231304664" w:history="1">
            <w:r w:rsidR="00F8000A" w:rsidRPr="00A32C1F">
              <w:rPr>
                <w:rStyle w:val="Hyperlink"/>
                <w:noProof/>
              </w:rPr>
              <w:t>16.5 Accountability Meeting Flow</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_Toc231304664 \h </w:instrText>
            </w:r>
            <w:r w:rsidR="00F8000A" w:rsidRPr="00A32C1F">
              <w:rPr>
                <w:noProof/>
                <w:webHidden/>
              </w:rPr>
            </w:r>
            <w:r w:rsidR="00F8000A" w:rsidRPr="00A32C1F">
              <w:rPr>
                <w:noProof/>
                <w:webHidden/>
              </w:rPr>
              <w:fldChar w:fldCharType="separate"/>
            </w:r>
            <w:r w:rsidR="00F8000A" w:rsidRPr="00A32C1F">
              <w:rPr>
                <w:rFonts w:hint="eastAsia"/>
                <w:noProof/>
                <w:webHidden/>
              </w:rPr>
              <w:t>38</w:t>
            </w:r>
            <w:r w:rsidR="00F8000A" w:rsidRPr="00A32C1F">
              <w:rPr>
                <w:noProof/>
                <w:webHidden/>
              </w:rPr>
              <w:fldChar w:fldCharType="end"/>
            </w:r>
          </w:hyperlink>
        </w:p>
        <w:p w14:paraId="5E7B6A82" w14:textId="0466BFE9" w:rsidR="00F8000A" w:rsidRPr="00A32C1F" w:rsidRDefault="009D4D6F">
          <w:pPr>
            <w:pStyle w:val="TOC2"/>
            <w:tabs>
              <w:tab w:val="right" w:leader="dot" w:pos="10358"/>
            </w:tabs>
            <w:rPr>
              <w:rFonts w:asciiTheme="minorHAnsi" w:hAnsiTheme="minorHAnsi"/>
              <w:noProof/>
              <w:sz w:val="22"/>
            </w:rPr>
          </w:pPr>
          <w:hyperlink w:anchor="_Toc231304665" w:history="1">
            <w:r w:rsidR="00F8000A" w:rsidRPr="00A32C1F">
              <w:rPr>
                <w:rStyle w:val="Hyperlink"/>
                <w:noProof/>
              </w:rPr>
              <w:t>16.6 Audit Sampling Flow</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_Toc231304665 \h </w:instrText>
            </w:r>
            <w:r w:rsidR="00F8000A" w:rsidRPr="00A32C1F">
              <w:rPr>
                <w:noProof/>
                <w:webHidden/>
              </w:rPr>
            </w:r>
            <w:r w:rsidR="00F8000A" w:rsidRPr="00A32C1F">
              <w:rPr>
                <w:noProof/>
                <w:webHidden/>
              </w:rPr>
              <w:fldChar w:fldCharType="separate"/>
            </w:r>
            <w:r w:rsidR="00F8000A" w:rsidRPr="00A32C1F">
              <w:rPr>
                <w:rFonts w:hint="eastAsia"/>
                <w:noProof/>
                <w:webHidden/>
              </w:rPr>
              <w:t>38</w:t>
            </w:r>
            <w:r w:rsidR="00F8000A" w:rsidRPr="00A32C1F">
              <w:rPr>
                <w:noProof/>
                <w:webHidden/>
              </w:rPr>
              <w:fldChar w:fldCharType="end"/>
            </w:r>
          </w:hyperlink>
        </w:p>
        <w:p w14:paraId="3FB1DC3C" w14:textId="3411442F" w:rsidR="00F8000A" w:rsidRPr="00A32C1F" w:rsidRDefault="009D4D6F">
          <w:pPr>
            <w:pStyle w:val="TOC2"/>
            <w:tabs>
              <w:tab w:val="right" w:leader="dot" w:pos="10358"/>
            </w:tabs>
            <w:rPr>
              <w:rFonts w:asciiTheme="minorHAnsi" w:hAnsiTheme="minorHAnsi"/>
              <w:noProof/>
              <w:sz w:val="22"/>
            </w:rPr>
          </w:pPr>
          <w:hyperlink w:anchor="_Toc231304666" w:history="1">
            <w:r w:rsidR="00F8000A" w:rsidRPr="00A32C1F">
              <w:rPr>
                <w:rStyle w:val="Hyperlink"/>
                <w:noProof/>
              </w:rPr>
              <w:t>16.7 Task and Notification Flow</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_Toc231304666 \h </w:instrText>
            </w:r>
            <w:r w:rsidR="00F8000A" w:rsidRPr="00A32C1F">
              <w:rPr>
                <w:noProof/>
                <w:webHidden/>
              </w:rPr>
            </w:r>
            <w:r w:rsidR="00F8000A" w:rsidRPr="00A32C1F">
              <w:rPr>
                <w:noProof/>
                <w:webHidden/>
              </w:rPr>
              <w:fldChar w:fldCharType="separate"/>
            </w:r>
            <w:r w:rsidR="00F8000A" w:rsidRPr="00A32C1F">
              <w:rPr>
                <w:rFonts w:hint="eastAsia"/>
                <w:noProof/>
                <w:webHidden/>
              </w:rPr>
              <w:t>38</w:t>
            </w:r>
            <w:r w:rsidR="00F8000A" w:rsidRPr="00A32C1F">
              <w:rPr>
                <w:noProof/>
                <w:webHidden/>
              </w:rPr>
              <w:fldChar w:fldCharType="end"/>
            </w:r>
          </w:hyperlink>
        </w:p>
        <w:p w14:paraId="255ACFED" w14:textId="53190B2C" w:rsidR="00F8000A" w:rsidRPr="00A32C1F" w:rsidRDefault="009D4D6F">
          <w:pPr>
            <w:pStyle w:val="TOC1"/>
            <w:tabs>
              <w:tab w:val="right" w:leader="dot" w:pos="10358"/>
            </w:tabs>
            <w:rPr>
              <w:rFonts w:asciiTheme="minorHAnsi" w:hAnsiTheme="minorHAnsi"/>
              <w:noProof/>
              <w:sz w:val="22"/>
            </w:rPr>
          </w:pPr>
          <w:hyperlink w:anchor="_Toc231304667" w:history="1">
            <w:r w:rsidR="00F8000A" w:rsidRPr="00A32C1F">
              <w:rPr>
                <w:rStyle w:val="Hyperlink"/>
                <w:noProof/>
              </w:rPr>
              <w:t>17. Representative User Stories and Acceptance Criteria</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_Toc231304667 \h </w:instrText>
            </w:r>
            <w:r w:rsidR="00F8000A" w:rsidRPr="00A32C1F">
              <w:rPr>
                <w:noProof/>
                <w:webHidden/>
              </w:rPr>
            </w:r>
            <w:r w:rsidR="00F8000A" w:rsidRPr="00A32C1F">
              <w:rPr>
                <w:noProof/>
                <w:webHidden/>
              </w:rPr>
              <w:fldChar w:fldCharType="separate"/>
            </w:r>
            <w:r w:rsidR="00F8000A" w:rsidRPr="00A32C1F">
              <w:rPr>
                <w:rFonts w:hint="eastAsia"/>
                <w:noProof/>
                <w:webHidden/>
              </w:rPr>
              <w:t>38</w:t>
            </w:r>
            <w:r w:rsidR="00F8000A" w:rsidRPr="00A32C1F">
              <w:rPr>
                <w:noProof/>
                <w:webHidden/>
              </w:rPr>
              <w:fldChar w:fldCharType="end"/>
            </w:r>
          </w:hyperlink>
        </w:p>
        <w:p w14:paraId="27E780AE" w14:textId="215FF0A5" w:rsidR="00F8000A" w:rsidRPr="00A32C1F" w:rsidRDefault="009D4D6F">
          <w:pPr>
            <w:pStyle w:val="TOC1"/>
            <w:tabs>
              <w:tab w:val="right" w:leader="dot" w:pos="10358"/>
            </w:tabs>
            <w:rPr>
              <w:rFonts w:asciiTheme="minorHAnsi" w:hAnsiTheme="minorHAnsi"/>
              <w:noProof/>
              <w:sz w:val="22"/>
            </w:rPr>
          </w:pPr>
          <w:hyperlink w:anchor="_Toc231304668" w:history="1">
            <w:r w:rsidR="00F8000A" w:rsidRPr="00A32C1F">
              <w:rPr>
                <w:rStyle w:val="Hyperlink"/>
                <w:noProof/>
              </w:rPr>
              <w:t>18. Data Entity Catalog</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_Toc231304668 \h </w:instrText>
            </w:r>
            <w:r w:rsidR="00F8000A" w:rsidRPr="00A32C1F">
              <w:rPr>
                <w:noProof/>
                <w:webHidden/>
              </w:rPr>
            </w:r>
            <w:r w:rsidR="00F8000A" w:rsidRPr="00A32C1F">
              <w:rPr>
                <w:noProof/>
                <w:webHidden/>
              </w:rPr>
              <w:fldChar w:fldCharType="separate"/>
            </w:r>
            <w:r w:rsidR="00F8000A" w:rsidRPr="00A32C1F">
              <w:rPr>
                <w:rFonts w:hint="eastAsia"/>
                <w:noProof/>
                <w:webHidden/>
              </w:rPr>
              <w:t>40</w:t>
            </w:r>
            <w:r w:rsidR="00F8000A" w:rsidRPr="00A32C1F">
              <w:rPr>
                <w:noProof/>
                <w:webHidden/>
              </w:rPr>
              <w:fldChar w:fldCharType="end"/>
            </w:r>
          </w:hyperlink>
        </w:p>
        <w:p w14:paraId="774054EC" w14:textId="352904B2" w:rsidR="00F8000A" w:rsidRPr="00A32C1F" w:rsidRDefault="009D4D6F">
          <w:pPr>
            <w:pStyle w:val="TOC1"/>
            <w:tabs>
              <w:tab w:val="right" w:leader="dot" w:pos="10358"/>
            </w:tabs>
            <w:rPr>
              <w:rFonts w:asciiTheme="minorHAnsi" w:hAnsiTheme="minorHAnsi"/>
              <w:noProof/>
              <w:sz w:val="22"/>
            </w:rPr>
          </w:pPr>
          <w:hyperlink w:anchor="_Toc231304669" w:history="1">
            <w:r w:rsidR="00F8000A" w:rsidRPr="00A32C1F">
              <w:rPr>
                <w:rStyle w:val="Hyperlink"/>
                <w:noProof/>
              </w:rPr>
              <w:t>19. Requirements Traceability Matrix</w:t>
            </w:r>
            <w:r w:rsidR="00F8000A" w:rsidRPr="00A32C1F">
              <w:rPr>
                <w:noProof/>
                <w:webHidden/>
              </w:rPr>
              <w:tab/>
            </w:r>
            <w:r w:rsidR="00F8000A" w:rsidRPr="00A32C1F">
              <w:rPr>
                <w:noProof/>
                <w:webHidden/>
              </w:rPr>
              <w:fldChar w:fldCharType="begin"/>
            </w:r>
            <w:r w:rsidR="00F8000A" w:rsidRPr="00A32C1F">
              <w:rPr>
                <w:noProof/>
                <w:webHidden/>
              </w:rPr>
              <w:instrText xml:space="preserve"> PAGEREF _Toc231304669 \h </w:instrText>
            </w:r>
            <w:r w:rsidR="00F8000A" w:rsidRPr="00A32C1F">
              <w:rPr>
                <w:noProof/>
                <w:webHidden/>
              </w:rPr>
            </w:r>
            <w:r w:rsidR="00F8000A" w:rsidRPr="00A32C1F">
              <w:rPr>
                <w:noProof/>
                <w:webHidden/>
              </w:rPr>
              <w:fldChar w:fldCharType="separate"/>
            </w:r>
            <w:r w:rsidR="00F8000A" w:rsidRPr="00A32C1F">
              <w:rPr>
                <w:rFonts w:hint="eastAsia"/>
                <w:noProof/>
                <w:webHidden/>
              </w:rPr>
              <w:t>41</w:t>
            </w:r>
            <w:r w:rsidR="00F8000A" w:rsidRPr="00A32C1F">
              <w:rPr>
                <w:noProof/>
                <w:webHidden/>
              </w:rPr>
              <w:fldChar w:fldCharType="end"/>
            </w:r>
          </w:hyperlink>
        </w:p>
        <w:p w14:paraId="5F091C8B" w14:textId="7A06C709" w:rsidR="009B1181" w:rsidRPr="00A32C1F" w:rsidRDefault="009B1181">
          <w:pPr>
            <w:rPr>
              <w:rFonts w:hint="eastAsia"/>
            </w:rPr>
          </w:pPr>
          <w:r w:rsidRPr="00A32C1F">
            <w:rPr>
              <w:b/>
              <w:bCs/>
              <w:noProof/>
            </w:rPr>
            <w:fldChar w:fldCharType="end"/>
          </w:r>
        </w:p>
      </w:sdtContent>
    </w:sdt>
    <w:p w14:paraId="0039E10F" w14:textId="77777777" w:rsidR="00900401" w:rsidRPr="00A32C1F" w:rsidRDefault="00FC7134">
      <w:pPr>
        <w:rPr>
          <w:rFonts w:hint="eastAsia"/>
          <w:sz w:val="22"/>
        </w:rPr>
      </w:pPr>
      <w:r w:rsidRPr="00A32C1F">
        <w:rPr>
          <w:sz w:val="22"/>
        </w:rPr>
        <w:br w:type="page"/>
      </w:r>
    </w:p>
    <w:p w14:paraId="11DDF0CA" w14:textId="4E9DB87C" w:rsidR="00900401" w:rsidRPr="00A32C1F" w:rsidRDefault="009B1181">
      <w:pPr>
        <w:pStyle w:val="Heading1"/>
      </w:pPr>
      <w:bookmarkStart w:id="1" w:name="_Toc231304607"/>
      <w:r w:rsidRPr="00A32C1F">
        <w:lastRenderedPageBreak/>
        <w:t xml:space="preserve">1. </w:t>
      </w:r>
      <w:r w:rsidR="00FC7134" w:rsidRPr="00A32C1F">
        <w:t>Business Context and Current State</w:t>
      </w:r>
      <w:bookmarkEnd w:id="1"/>
    </w:p>
    <w:p w14:paraId="0A6B2A70" w14:textId="79EA1E57" w:rsidR="00900401" w:rsidRPr="00A32C1F" w:rsidRDefault="009B1181">
      <w:pPr>
        <w:pStyle w:val="Heading2"/>
      </w:pPr>
      <w:bookmarkStart w:id="2" w:name="_Toc231304608"/>
      <w:r w:rsidRPr="00A32C1F">
        <w:t xml:space="preserve">1.1 </w:t>
      </w:r>
      <w:r w:rsidR="00FC7134" w:rsidRPr="00A32C1F">
        <w:t>Current State Overview</w:t>
      </w:r>
      <w:bookmarkEnd w:id="2"/>
    </w:p>
    <w:p w14:paraId="4C47AEE1" w14:textId="578F072E" w:rsidR="00900401" w:rsidRPr="00A32C1F" w:rsidRDefault="00FC7134">
      <w:pPr>
        <w:spacing w:after="80" w:line="240" w:lineRule="auto"/>
        <w:rPr>
          <w:rFonts w:hint="eastAsia"/>
          <w:sz w:val="22"/>
        </w:rPr>
      </w:pPr>
      <w:r w:rsidRPr="00A32C1F">
        <w:rPr>
          <w:sz w:val="22"/>
        </w:rPr>
        <w:t xml:space="preserve">The current </w:t>
      </w:r>
      <w:r w:rsidR="00BB37B2" w:rsidRPr="00A32C1F">
        <w:rPr>
          <w:sz w:val="22"/>
        </w:rPr>
        <w:t xml:space="preserve">development plan interactions </w:t>
      </w:r>
      <w:r w:rsidRPr="00A32C1F">
        <w:rPr>
          <w:sz w:val="22"/>
        </w:rPr>
        <w:t>depend on a combination of RPA-generated spreadsheets, Power BI or reporting views, email communication, local documents, manually maintained logs</w:t>
      </w:r>
      <w:r w:rsidR="00BB37B2" w:rsidRPr="00A32C1F">
        <w:rPr>
          <w:sz w:val="22"/>
        </w:rPr>
        <w:t xml:space="preserve"> and </w:t>
      </w:r>
      <w:r w:rsidRPr="00A32C1F">
        <w:rPr>
          <w:sz w:val="22"/>
        </w:rPr>
        <w:t>ad hoc coaching notes</w:t>
      </w:r>
      <w:r w:rsidR="00BB37B2" w:rsidRPr="00A32C1F">
        <w:rPr>
          <w:sz w:val="22"/>
        </w:rPr>
        <w:t>.</w:t>
      </w:r>
      <w:r w:rsidRPr="00A32C1F">
        <w:rPr>
          <w:sz w:val="22"/>
        </w:rPr>
        <w:t xml:space="preserve"> </w:t>
      </w:r>
      <w:r w:rsidR="00BB37B2" w:rsidRPr="00A32C1F">
        <w:rPr>
          <w:sz w:val="22"/>
        </w:rPr>
        <w:t xml:space="preserve">Users must </w:t>
      </w:r>
      <w:r w:rsidRPr="00A32C1F">
        <w:rPr>
          <w:sz w:val="22"/>
        </w:rPr>
        <w:t>move between tools to review performance, document goals, track coaching, communicate feedback, and support audit requests.</w:t>
      </w:r>
    </w:p>
    <w:p w14:paraId="750CBD4F" w14:textId="04435D5F" w:rsidR="00900401" w:rsidRPr="00A32C1F" w:rsidRDefault="00FC7134">
      <w:pPr>
        <w:spacing w:after="80" w:line="240" w:lineRule="auto"/>
        <w:rPr>
          <w:rFonts w:hint="eastAsia"/>
          <w:sz w:val="22"/>
        </w:rPr>
      </w:pPr>
      <w:r w:rsidRPr="00A32C1F">
        <w:rPr>
          <w:sz w:val="22"/>
        </w:rPr>
        <w:t>The baseline project began as Performance Management 360</w:t>
      </w:r>
      <w:r w:rsidR="00BB37B2" w:rsidRPr="00A32C1F">
        <w:rPr>
          <w:sz w:val="22"/>
        </w:rPr>
        <w:t xml:space="preserve"> </w:t>
      </w:r>
      <w:r w:rsidRPr="00A32C1F">
        <w:rPr>
          <w:sz w:val="22"/>
        </w:rPr>
        <w:t xml:space="preserve">with the goal of modernizing how performance management data is captured, tracked, and reported. That baseline has expanded into Coaching 360, a standalone platform that must retain </w:t>
      </w:r>
      <w:r w:rsidR="00BB37B2" w:rsidRPr="00A32C1F">
        <w:rPr>
          <w:sz w:val="22"/>
        </w:rPr>
        <w:t>existing KPI reporting</w:t>
      </w:r>
      <w:r w:rsidRPr="00A32C1F">
        <w:rPr>
          <w:sz w:val="22"/>
        </w:rPr>
        <w:t xml:space="preserve"> functionality while adding structured coaching, development planning, branch visits, accountability meetings, notifications, reporting, and audit governance.</w:t>
      </w:r>
    </w:p>
    <w:p w14:paraId="04C77C29" w14:textId="17021255" w:rsidR="00900401" w:rsidRPr="00A32C1F" w:rsidRDefault="009B1181">
      <w:pPr>
        <w:pStyle w:val="Heading2"/>
      </w:pPr>
      <w:bookmarkStart w:id="3" w:name="_Toc231304609"/>
      <w:r w:rsidRPr="00A32C1F">
        <w:t xml:space="preserve">1.2 </w:t>
      </w:r>
      <w:r w:rsidR="00FC7134" w:rsidRPr="00A32C1F">
        <w:t>Current State Pain Points</w:t>
      </w:r>
      <w:bookmarkEnd w:id="3"/>
    </w:p>
    <w:tbl>
      <w:tblPr>
        <w:tblStyle w:val="TableGrid"/>
        <w:tblW w:w="0" w:type="auto"/>
        <w:jc w:val="center"/>
        <w:tblLook w:val="04A0" w:firstRow="1" w:lastRow="0" w:firstColumn="1" w:lastColumn="0" w:noHBand="0" w:noVBand="1"/>
      </w:tblPr>
      <w:tblGrid>
        <w:gridCol w:w="2098"/>
        <w:gridCol w:w="3708"/>
        <w:gridCol w:w="4552"/>
      </w:tblGrid>
      <w:tr w:rsidR="00900401" w:rsidRPr="00A32C1F" w14:paraId="1BEBEB0B" w14:textId="77777777">
        <w:trPr>
          <w:jc w:val="center"/>
        </w:trPr>
        <w:tc>
          <w:tcPr>
            <w:tcW w:w="2160" w:type="dxa"/>
            <w:shd w:val="clear" w:color="auto" w:fill="002060"/>
          </w:tcPr>
          <w:p w14:paraId="73F2D921" w14:textId="77777777" w:rsidR="00900401" w:rsidRPr="00A32C1F" w:rsidRDefault="00FC7134">
            <w:pPr>
              <w:rPr>
                <w:rFonts w:hint="eastAsia"/>
                <w:sz w:val="22"/>
              </w:rPr>
            </w:pPr>
            <w:bookmarkStart w:id="4" w:name="_Hlk231217913"/>
            <w:r w:rsidRPr="00A32C1F">
              <w:rPr>
                <w:b/>
                <w:color w:val="FFFFFF"/>
                <w:sz w:val="22"/>
              </w:rPr>
              <w:t>Pain Point</w:t>
            </w:r>
          </w:p>
        </w:tc>
        <w:tc>
          <w:tcPr>
            <w:tcW w:w="3888" w:type="dxa"/>
            <w:shd w:val="clear" w:color="auto" w:fill="002060"/>
          </w:tcPr>
          <w:p w14:paraId="4680B595" w14:textId="77777777" w:rsidR="00900401" w:rsidRPr="00A32C1F" w:rsidRDefault="00FC7134">
            <w:pPr>
              <w:rPr>
                <w:rFonts w:hint="eastAsia"/>
                <w:sz w:val="22"/>
              </w:rPr>
            </w:pPr>
            <w:r w:rsidRPr="00A32C1F">
              <w:rPr>
                <w:b/>
                <w:color w:val="FFFFFF"/>
                <w:sz w:val="22"/>
              </w:rPr>
              <w:t>Business Impact</w:t>
            </w:r>
          </w:p>
        </w:tc>
        <w:tc>
          <w:tcPr>
            <w:tcW w:w="4896" w:type="dxa"/>
            <w:shd w:val="clear" w:color="auto" w:fill="002060"/>
          </w:tcPr>
          <w:p w14:paraId="52C2F2DD" w14:textId="77777777" w:rsidR="00900401" w:rsidRPr="00A32C1F" w:rsidRDefault="00FC7134">
            <w:pPr>
              <w:rPr>
                <w:rFonts w:hint="eastAsia"/>
                <w:sz w:val="22"/>
              </w:rPr>
            </w:pPr>
            <w:r w:rsidRPr="00A32C1F">
              <w:rPr>
                <w:b/>
                <w:color w:val="FFFFFF"/>
                <w:sz w:val="22"/>
              </w:rPr>
              <w:t>Required Future-State Response</w:t>
            </w:r>
          </w:p>
        </w:tc>
      </w:tr>
      <w:tr w:rsidR="00900401" w:rsidRPr="00A32C1F" w14:paraId="3CA6E7BC" w14:textId="77777777">
        <w:trPr>
          <w:jc w:val="center"/>
        </w:trPr>
        <w:tc>
          <w:tcPr>
            <w:tcW w:w="2160" w:type="dxa"/>
          </w:tcPr>
          <w:p w14:paraId="44A4C7E8" w14:textId="77777777" w:rsidR="00900401" w:rsidRPr="00A32C1F" w:rsidRDefault="00FC7134">
            <w:pPr>
              <w:rPr>
                <w:rFonts w:hint="eastAsia"/>
                <w:sz w:val="22"/>
              </w:rPr>
            </w:pPr>
            <w:r w:rsidRPr="00A32C1F">
              <w:rPr>
                <w:sz w:val="22"/>
              </w:rPr>
              <w:t>Spreadsheet and RPA dependency</w:t>
            </w:r>
          </w:p>
        </w:tc>
        <w:tc>
          <w:tcPr>
            <w:tcW w:w="3888" w:type="dxa"/>
          </w:tcPr>
          <w:p w14:paraId="0095F0FE" w14:textId="77777777" w:rsidR="00900401" w:rsidRPr="00A32C1F" w:rsidRDefault="00FC7134">
            <w:pPr>
              <w:rPr>
                <w:rFonts w:hint="eastAsia"/>
                <w:sz w:val="22"/>
              </w:rPr>
            </w:pPr>
            <w:r w:rsidRPr="00A32C1F">
              <w:rPr>
                <w:sz w:val="22"/>
              </w:rPr>
              <w:t>Manual generation and extraction processes create operational fragility, time delays, and scalability concerns.</w:t>
            </w:r>
          </w:p>
        </w:tc>
        <w:tc>
          <w:tcPr>
            <w:tcW w:w="4896" w:type="dxa"/>
          </w:tcPr>
          <w:p w14:paraId="134AEE5B" w14:textId="77777777" w:rsidR="00900401" w:rsidRPr="00A32C1F" w:rsidRDefault="00FC7134">
            <w:pPr>
              <w:rPr>
                <w:rFonts w:hint="eastAsia"/>
                <w:sz w:val="22"/>
              </w:rPr>
            </w:pPr>
            <w:r w:rsidRPr="00A32C1F">
              <w:rPr>
                <w:sz w:val="22"/>
              </w:rPr>
              <w:t>Replace spreadsheet/RPA workflow with a direct web application and database-backed workflows.</w:t>
            </w:r>
          </w:p>
        </w:tc>
      </w:tr>
      <w:tr w:rsidR="00900401" w:rsidRPr="00A32C1F" w14:paraId="45E31890" w14:textId="77777777">
        <w:trPr>
          <w:jc w:val="center"/>
        </w:trPr>
        <w:tc>
          <w:tcPr>
            <w:tcW w:w="2160" w:type="dxa"/>
          </w:tcPr>
          <w:p w14:paraId="6A14F1FF" w14:textId="77777777" w:rsidR="00900401" w:rsidRPr="00A32C1F" w:rsidRDefault="00FC7134">
            <w:pPr>
              <w:rPr>
                <w:rFonts w:hint="eastAsia"/>
                <w:sz w:val="22"/>
              </w:rPr>
            </w:pPr>
            <w:r w:rsidRPr="00A32C1F">
              <w:rPr>
                <w:sz w:val="22"/>
              </w:rPr>
              <w:t>Fragmented coaching records</w:t>
            </w:r>
          </w:p>
        </w:tc>
        <w:tc>
          <w:tcPr>
            <w:tcW w:w="3888" w:type="dxa"/>
          </w:tcPr>
          <w:p w14:paraId="4094ABF0" w14:textId="77777777" w:rsidR="00900401" w:rsidRPr="00A32C1F" w:rsidRDefault="00FC7134">
            <w:pPr>
              <w:rPr>
                <w:rFonts w:hint="eastAsia"/>
                <w:sz w:val="22"/>
              </w:rPr>
            </w:pPr>
            <w:r w:rsidRPr="00A32C1F">
              <w:rPr>
                <w:sz w:val="22"/>
              </w:rPr>
              <w:t>Coaching notes, feedback, and development conversations are not consistently stored, searchable, or auditable.</w:t>
            </w:r>
          </w:p>
        </w:tc>
        <w:tc>
          <w:tcPr>
            <w:tcW w:w="4896" w:type="dxa"/>
          </w:tcPr>
          <w:p w14:paraId="2294EA09" w14:textId="1BADC4C8" w:rsidR="00900401" w:rsidRPr="00A32C1F" w:rsidRDefault="00FC7134">
            <w:pPr>
              <w:rPr>
                <w:rFonts w:hint="eastAsia"/>
                <w:sz w:val="22"/>
              </w:rPr>
            </w:pPr>
            <w:r w:rsidRPr="00A32C1F">
              <w:rPr>
                <w:sz w:val="22"/>
              </w:rPr>
              <w:t>Create structured coaching records, searchable history, employee acknowledgements</w:t>
            </w:r>
            <w:r w:rsidR="00BB37B2" w:rsidRPr="00A32C1F">
              <w:rPr>
                <w:sz w:val="22"/>
              </w:rPr>
              <w:t xml:space="preserve"> (where applicable)</w:t>
            </w:r>
            <w:r w:rsidRPr="00A32C1F">
              <w:rPr>
                <w:sz w:val="22"/>
              </w:rPr>
              <w:t>, and immutable record governance.</w:t>
            </w:r>
          </w:p>
        </w:tc>
      </w:tr>
      <w:tr w:rsidR="00900401" w:rsidRPr="00A32C1F" w14:paraId="0D5066F9" w14:textId="77777777">
        <w:trPr>
          <w:jc w:val="center"/>
        </w:trPr>
        <w:tc>
          <w:tcPr>
            <w:tcW w:w="2160" w:type="dxa"/>
          </w:tcPr>
          <w:p w14:paraId="3432161E" w14:textId="77777777" w:rsidR="00900401" w:rsidRPr="00A32C1F" w:rsidRDefault="00FC7134">
            <w:pPr>
              <w:rPr>
                <w:rFonts w:hint="eastAsia"/>
                <w:sz w:val="22"/>
              </w:rPr>
            </w:pPr>
            <w:r w:rsidRPr="00A32C1F">
              <w:rPr>
                <w:sz w:val="22"/>
              </w:rPr>
              <w:t>Limited two-way interaction</w:t>
            </w:r>
          </w:p>
        </w:tc>
        <w:tc>
          <w:tcPr>
            <w:tcW w:w="3888" w:type="dxa"/>
          </w:tcPr>
          <w:p w14:paraId="00875385" w14:textId="77777777" w:rsidR="00900401" w:rsidRPr="00A32C1F" w:rsidRDefault="00FC7134">
            <w:pPr>
              <w:rPr>
                <w:rFonts w:hint="eastAsia"/>
                <w:sz w:val="22"/>
              </w:rPr>
            </w:pPr>
            <w:r w:rsidRPr="00A32C1F">
              <w:rPr>
                <w:sz w:val="22"/>
              </w:rPr>
              <w:t>Employees cannot consistently acknowledge, comment, or participate in a shared coaching/development workspace.</w:t>
            </w:r>
          </w:p>
        </w:tc>
        <w:tc>
          <w:tcPr>
            <w:tcW w:w="4896" w:type="dxa"/>
          </w:tcPr>
          <w:p w14:paraId="629BC7E4" w14:textId="77777777" w:rsidR="00900401" w:rsidRPr="00A32C1F" w:rsidRDefault="00FC7134">
            <w:pPr>
              <w:rPr>
                <w:rFonts w:hint="eastAsia"/>
                <w:sz w:val="22"/>
              </w:rPr>
            </w:pPr>
            <w:r w:rsidRPr="00A32C1F">
              <w:rPr>
                <w:sz w:val="22"/>
              </w:rPr>
              <w:t xml:space="preserve">Provide employee acknowledgement, threaded comments, task list visibility, and </w:t>
            </w:r>
            <w:r w:rsidRPr="00A32C1F">
              <w:rPr>
                <w:sz w:val="22"/>
                <w:highlight w:val="yellow"/>
              </w:rPr>
              <w:t>My Success Plan</w:t>
            </w:r>
            <w:r w:rsidRPr="00A32C1F">
              <w:rPr>
                <w:sz w:val="22"/>
              </w:rPr>
              <w:t xml:space="preserve"> goal entry.</w:t>
            </w:r>
          </w:p>
        </w:tc>
      </w:tr>
      <w:tr w:rsidR="00900401" w:rsidRPr="00A32C1F" w14:paraId="27D4B916" w14:textId="77777777">
        <w:trPr>
          <w:jc w:val="center"/>
        </w:trPr>
        <w:tc>
          <w:tcPr>
            <w:tcW w:w="2160" w:type="dxa"/>
          </w:tcPr>
          <w:p w14:paraId="608B2809" w14:textId="77777777" w:rsidR="00900401" w:rsidRPr="00A32C1F" w:rsidRDefault="00FC7134">
            <w:pPr>
              <w:rPr>
                <w:rFonts w:hint="eastAsia"/>
                <w:sz w:val="22"/>
              </w:rPr>
            </w:pPr>
            <w:r w:rsidRPr="00A32C1F">
              <w:rPr>
                <w:sz w:val="22"/>
              </w:rPr>
              <w:t>Inconsistent branch visit documentation</w:t>
            </w:r>
          </w:p>
        </w:tc>
        <w:tc>
          <w:tcPr>
            <w:tcW w:w="3888" w:type="dxa"/>
          </w:tcPr>
          <w:p w14:paraId="558BC958" w14:textId="77777777" w:rsidR="00900401" w:rsidRPr="00A32C1F" w:rsidRDefault="00FC7134">
            <w:pPr>
              <w:rPr>
                <w:rFonts w:hint="eastAsia"/>
                <w:sz w:val="22"/>
              </w:rPr>
            </w:pPr>
            <w:r w:rsidRPr="00A32C1F">
              <w:rPr>
                <w:sz w:val="22"/>
              </w:rPr>
              <w:t xml:space="preserve">Branch visits occur without a standardized plan, record, </w:t>
            </w:r>
            <w:proofErr w:type="gramStart"/>
            <w:r w:rsidRPr="00A32C1F">
              <w:rPr>
                <w:sz w:val="22"/>
              </w:rPr>
              <w:t>takeaways</w:t>
            </w:r>
            <w:proofErr w:type="gramEnd"/>
            <w:r w:rsidRPr="00A32C1F">
              <w:rPr>
                <w:sz w:val="22"/>
              </w:rPr>
              <w:t xml:space="preserve"> structure, or follow-up accountability mechanism.</w:t>
            </w:r>
          </w:p>
        </w:tc>
        <w:tc>
          <w:tcPr>
            <w:tcW w:w="4896" w:type="dxa"/>
          </w:tcPr>
          <w:p w14:paraId="6EB81A45" w14:textId="77777777" w:rsidR="00900401" w:rsidRPr="00A32C1F" w:rsidRDefault="00FC7134">
            <w:pPr>
              <w:rPr>
                <w:rFonts w:hint="eastAsia"/>
                <w:sz w:val="22"/>
              </w:rPr>
            </w:pPr>
            <w:r w:rsidRPr="00A32C1F">
              <w:rPr>
                <w:sz w:val="22"/>
              </w:rPr>
              <w:t>Create a Branch Visit Governance module with planning, documentation, task assignment, after-action review, and archive.</w:t>
            </w:r>
          </w:p>
        </w:tc>
      </w:tr>
      <w:tr w:rsidR="00900401" w:rsidRPr="00A32C1F" w14:paraId="70BDFB87" w14:textId="77777777">
        <w:trPr>
          <w:jc w:val="center"/>
        </w:trPr>
        <w:tc>
          <w:tcPr>
            <w:tcW w:w="2160" w:type="dxa"/>
          </w:tcPr>
          <w:p w14:paraId="26CD49C0" w14:textId="77777777" w:rsidR="00900401" w:rsidRPr="00A32C1F" w:rsidRDefault="00FC7134">
            <w:pPr>
              <w:rPr>
                <w:rFonts w:hint="eastAsia"/>
                <w:sz w:val="22"/>
              </w:rPr>
            </w:pPr>
            <w:r w:rsidRPr="00A32C1F">
              <w:rPr>
                <w:sz w:val="22"/>
              </w:rPr>
              <w:t>Manual accountability tracking</w:t>
            </w:r>
          </w:p>
        </w:tc>
        <w:tc>
          <w:tcPr>
            <w:tcW w:w="3888" w:type="dxa"/>
          </w:tcPr>
          <w:p w14:paraId="2C930C8A" w14:textId="77777777" w:rsidR="00900401" w:rsidRPr="00A32C1F" w:rsidRDefault="00FC7134">
            <w:pPr>
              <w:rPr>
                <w:rFonts w:hint="eastAsia"/>
                <w:sz w:val="22"/>
              </w:rPr>
            </w:pPr>
            <w:r w:rsidRPr="00A32C1F">
              <w:rPr>
                <w:sz w:val="22"/>
              </w:rPr>
              <w:t>Weekly accountability meetings are maintained in spreadsheets or documents that are overwritten, inconsistent, or not reportable.</w:t>
            </w:r>
          </w:p>
        </w:tc>
        <w:tc>
          <w:tcPr>
            <w:tcW w:w="4896" w:type="dxa"/>
          </w:tcPr>
          <w:p w14:paraId="2054D00B" w14:textId="77777777" w:rsidR="00900401" w:rsidRPr="00A32C1F" w:rsidRDefault="00FC7134">
            <w:pPr>
              <w:rPr>
                <w:rFonts w:hint="eastAsia"/>
                <w:sz w:val="22"/>
              </w:rPr>
            </w:pPr>
            <w:r w:rsidRPr="00A32C1F">
              <w:rPr>
                <w:sz w:val="22"/>
              </w:rPr>
              <w:t>Create structured weekly accountability records with multiple participants, goals, commitments, and history.</w:t>
            </w:r>
          </w:p>
        </w:tc>
      </w:tr>
      <w:tr w:rsidR="00900401" w:rsidRPr="00A32C1F" w14:paraId="03A0C375" w14:textId="77777777">
        <w:trPr>
          <w:jc w:val="center"/>
        </w:trPr>
        <w:tc>
          <w:tcPr>
            <w:tcW w:w="2160" w:type="dxa"/>
          </w:tcPr>
          <w:p w14:paraId="43675976" w14:textId="77777777" w:rsidR="00900401" w:rsidRPr="00A32C1F" w:rsidRDefault="00FC7134">
            <w:pPr>
              <w:rPr>
                <w:rFonts w:hint="eastAsia"/>
                <w:sz w:val="22"/>
              </w:rPr>
            </w:pPr>
            <w:r w:rsidRPr="00A32C1F">
              <w:rPr>
                <w:sz w:val="22"/>
              </w:rPr>
              <w:t>Audit burden</w:t>
            </w:r>
          </w:p>
        </w:tc>
        <w:tc>
          <w:tcPr>
            <w:tcW w:w="3888" w:type="dxa"/>
          </w:tcPr>
          <w:p w14:paraId="6EDFE19A" w14:textId="77777777" w:rsidR="00900401" w:rsidRPr="00A32C1F" w:rsidRDefault="00FC7134">
            <w:pPr>
              <w:rPr>
                <w:rFonts w:hint="eastAsia"/>
                <w:sz w:val="22"/>
              </w:rPr>
            </w:pPr>
            <w:r w:rsidRPr="00A32C1F">
              <w:rPr>
                <w:sz w:val="22"/>
              </w:rPr>
              <w:t xml:space="preserve">HR/Compliance reviews require manual collection of </w:t>
            </w:r>
            <w:r w:rsidRPr="00A32C1F">
              <w:rPr>
                <w:sz w:val="22"/>
                <w:highlight w:val="yellow"/>
              </w:rPr>
              <w:t>My Success Plan</w:t>
            </w:r>
            <w:r w:rsidRPr="00A32C1F">
              <w:rPr>
                <w:sz w:val="22"/>
              </w:rPr>
              <w:t>s, coaching notes, and documentation samples.</w:t>
            </w:r>
          </w:p>
        </w:tc>
        <w:tc>
          <w:tcPr>
            <w:tcW w:w="4896" w:type="dxa"/>
          </w:tcPr>
          <w:p w14:paraId="1DDEB3B4" w14:textId="77777777" w:rsidR="00900401" w:rsidRPr="00A32C1F" w:rsidRDefault="00FC7134">
            <w:pPr>
              <w:rPr>
                <w:rFonts w:hint="eastAsia"/>
                <w:sz w:val="22"/>
              </w:rPr>
            </w:pPr>
            <w:r w:rsidRPr="00A32C1F">
              <w:rPr>
                <w:sz w:val="22"/>
              </w:rPr>
              <w:t>Provide random sampling, search, export, retention, audit logs, and role-based audit access.</w:t>
            </w:r>
          </w:p>
        </w:tc>
      </w:tr>
      <w:tr w:rsidR="00900401" w:rsidRPr="00A32C1F" w14:paraId="5C5475B1" w14:textId="77777777">
        <w:trPr>
          <w:jc w:val="center"/>
        </w:trPr>
        <w:tc>
          <w:tcPr>
            <w:tcW w:w="2160" w:type="dxa"/>
          </w:tcPr>
          <w:p w14:paraId="4977026C" w14:textId="77777777" w:rsidR="00900401" w:rsidRPr="00A32C1F" w:rsidRDefault="00FC7134">
            <w:pPr>
              <w:rPr>
                <w:rFonts w:hint="eastAsia"/>
                <w:sz w:val="22"/>
              </w:rPr>
            </w:pPr>
            <w:r w:rsidRPr="00A32C1F">
              <w:rPr>
                <w:sz w:val="22"/>
              </w:rPr>
              <w:t>Limited management insight</w:t>
            </w:r>
          </w:p>
        </w:tc>
        <w:tc>
          <w:tcPr>
            <w:tcW w:w="3888" w:type="dxa"/>
          </w:tcPr>
          <w:p w14:paraId="75A4B56F" w14:textId="77777777" w:rsidR="00900401" w:rsidRPr="00A32C1F" w:rsidRDefault="00FC7134">
            <w:pPr>
              <w:rPr>
                <w:rFonts w:hint="eastAsia"/>
                <w:sz w:val="22"/>
              </w:rPr>
            </w:pPr>
            <w:r w:rsidRPr="00A32C1F">
              <w:rPr>
                <w:sz w:val="22"/>
              </w:rPr>
              <w:t xml:space="preserve">Leadership lacks consolidated visibility into adoption, coaching activity, </w:t>
            </w:r>
            <w:r w:rsidRPr="00A32C1F">
              <w:rPr>
                <w:sz w:val="22"/>
                <w:highlight w:val="yellow"/>
              </w:rPr>
              <w:t>My Success Plan</w:t>
            </w:r>
            <w:r w:rsidRPr="00A32C1F">
              <w:rPr>
                <w:sz w:val="22"/>
              </w:rPr>
              <w:t xml:space="preserve"> completion, overdue tasks, branch visits, and accountability activity.</w:t>
            </w:r>
          </w:p>
        </w:tc>
        <w:tc>
          <w:tcPr>
            <w:tcW w:w="4896" w:type="dxa"/>
          </w:tcPr>
          <w:p w14:paraId="4AD1591C" w14:textId="77777777" w:rsidR="00900401" w:rsidRPr="00A32C1F" w:rsidRDefault="00FC7134">
            <w:pPr>
              <w:rPr>
                <w:rFonts w:hint="eastAsia"/>
                <w:sz w:val="22"/>
              </w:rPr>
            </w:pPr>
            <w:r w:rsidRPr="00A32C1F">
              <w:rPr>
                <w:sz w:val="22"/>
              </w:rPr>
              <w:t>Provide executive, HR, and Compliance analytics around usage, activity, completion, and exceptions.</w:t>
            </w:r>
          </w:p>
        </w:tc>
      </w:tr>
      <w:tr w:rsidR="00900401" w:rsidRPr="00A32C1F" w14:paraId="0387E8FE" w14:textId="77777777">
        <w:trPr>
          <w:jc w:val="center"/>
        </w:trPr>
        <w:tc>
          <w:tcPr>
            <w:tcW w:w="2160" w:type="dxa"/>
          </w:tcPr>
          <w:p w14:paraId="2F33DE12" w14:textId="77777777" w:rsidR="00900401" w:rsidRPr="00A32C1F" w:rsidRDefault="00FC7134">
            <w:pPr>
              <w:rPr>
                <w:rFonts w:hint="eastAsia"/>
                <w:sz w:val="22"/>
              </w:rPr>
            </w:pPr>
            <w:r w:rsidRPr="00A32C1F">
              <w:rPr>
                <w:sz w:val="22"/>
              </w:rPr>
              <w:t>Disconnected performance and development process</w:t>
            </w:r>
          </w:p>
        </w:tc>
        <w:tc>
          <w:tcPr>
            <w:tcW w:w="3888" w:type="dxa"/>
          </w:tcPr>
          <w:p w14:paraId="73DB190D" w14:textId="77777777" w:rsidR="00900401" w:rsidRPr="00A32C1F" w:rsidRDefault="00FC7134">
            <w:pPr>
              <w:rPr>
                <w:rFonts w:hint="eastAsia"/>
                <w:sz w:val="22"/>
              </w:rPr>
            </w:pPr>
            <w:r w:rsidRPr="00A32C1F">
              <w:rPr>
                <w:sz w:val="22"/>
              </w:rPr>
              <w:t>KPI data exists separately from coaching and development workflows.</w:t>
            </w:r>
          </w:p>
        </w:tc>
        <w:tc>
          <w:tcPr>
            <w:tcW w:w="4896" w:type="dxa"/>
          </w:tcPr>
          <w:p w14:paraId="375CF0A0" w14:textId="77777777" w:rsidR="00900401" w:rsidRPr="00A32C1F" w:rsidRDefault="00FC7134">
            <w:pPr>
              <w:rPr>
                <w:rFonts w:hint="eastAsia"/>
                <w:sz w:val="22"/>
              </w:rPr>
            </w:pPr>
            <w:r w:rsidRPr="00A32C1F">
              <w:rPr>
                <w:sz w:val="22"/>
              </w:rPr>
              <w:t xml:space="preserve">Connect KPI drill-down to scorecards, coaching records, </w:t>
            </w:r>
            <w:r w:rsidRPr="00A32C1F">
              <w:rPr>
                <w:sz w:val="22"/>
                <w:highlight w:val="yellow"/>
              </w:rPr>
              <w:t>My Success Plan</w:t>
            </w:r>
            <w:r w:rsidRPr="00A32C1F">
              <w:rPr>
                <w:sz w:val="22"/>
              </w:rPr>
              <w:t>s, branch visits, and accountability actions.</w:t>
            </w:r>
          </w:p>
        </w:tc>
      </w:tr>
      <w:bookmarkEnd w:id="4"/>
    </w:tbl>
    <w:p w14:paraId="10021AF6" w14:textId="7D54BFF1" w:rsidR="00900401" w:rsidRPr="00A32C1F" w:rsidRDefault="00900401">
      <w:pPr>
        <w:rPr>
          <w:rFonts w:hint="eastAsia"/>
        </w:rPr>
      </w:pPr>
    </w:p>
    <w:p w14:paraId="375469D3" w14:textId="77777777" w:rsidR="00F8000A" w:rsidRPr="00A32C1F" w:rsidRDefault="00F8000A">
      <w:pPr>
        <w:rPr>
          <w:rFonts w:hint="eastAsia"/>
        </w:rPr>
      </w:pPr>
    </w:p>
    <w:p w14:paraId="3BD11C2B" w14:textId="2B05130F" w:rsidR="00900401" w:rsidRPr="00A32C1F" w:rsidRDefault="009B1181">
      <w:pPr>
        <w:pStyle w:val="Heading2"/>
      </w:pPr>
      <w:bookmarkStart w:id="5" w:name="_Toc231304610"/>
      <w:r w:rsidRPr="00A32C1F">
        <w:lastRenderedPageBreak/>
        <w:t>1.</w:t>
      </w:r>
      <w:r w:rsidR="00FC7134" w:rsidRPr="00A32C1F">
        <w:t>3 Business Drivers</w:t>
      </w:r>
      <w:bookmarkEnd w:id="5"/>
    </w:p>
    <w:p w14:paraId="60327E6D" w14:textId="77777777" w:rsidR="00900401" w:rsidRPr="00A32C1F" w:rsidRDefault="00FC7134">
      <w:pPr>
        <w:pStyle w:val="ListBullet"/>
        <w:spacing w:after="40"/>
        <w:rPr>
          <w:rFonts w:hint="eastAsia"/>
          <w:sz w:val="22"/>
        </w:rPr>
      </w:pPr>
      <w:r w:rsidRPr="00A32C1F">
        <w:rPr>
          <w:sz w:val="22"/>
        </w:rPr>
        <w:t>Scalability: The organization requires a solution capable of supporting 2,000-2,500 users across field and central operations.</w:t>
      </w:r>
    </w:p>
    <w:p w14:paraId="0C290F84" w14:textId="77777777" w:rsidR="00900401" w:rsidRPr="00A32C1F" w:rsidRDefault="00FC7134">
      <w:pPr>
        <w:pStyle w:val="ListBullet"/>
        <w:spacing w:after="40"/>
        <w:rPr>
          <w:rFonts w:hint="eastAsia"/>
          <w:sz w:val="22"/>
        </w:rPr>
      </w:pPr>
      <w:r w:rsidRPr="00A32C1F">
        <w:rPr>
          <w:sz w:val="22"/>
        </w:rPr>
        <w:t>Process efficiency: The current process relies on spreadsheets, email, manual updates, and RPA scripts that do not represent a sustainable operating model.</w:t>
      </w:r>
    </w:p>
    <w:p w14:paraId="1E44EE5B" w14:textId="77777777" w:rsidR="00900401" w:rsidRPr="00A32C1F" w:rsidRDefault="00FC7134">
      <w:pPr>
        <w:pStyle w:val="ListBullet"/>
        <w:spacing w:after="40"/>
        <w:rPr>
          <w:rFonts w:hint="eastAsia"/>
          <w:sz w:val="22"/>
        </w:rPr>
      </w:pPr>
      <w:r w:rsidRPr="00A32C1F">
        <w:rPr>
          <w:sz w:val="22"/>
        </w:rPr>
        <w:t>Data integrity: Direct application/database integration reduces duplicate handling, extraction risk, and inconsistent records.</w:t>
      </w:r>
    </w:p>
    <w:p w14:paraId="5578E3C3" w14:textId="77777777" w:rsidR="00900401" w:rsidRPr="00A32C1F" w:rsidRDefault="00FC7134">
      <w:pPr>
        <w:pStyle w:val="ListBullet"/>
        <w:spacing w:after="40"/>
        <w:rPr>
          <w:rFonts w:hint="eastAsia"/>
          <w:sz w:val="22"/>
        </w:rPr>
      </w:pPr>
      <w:r w:rsidRPr="00A32C1F">
        <w:rPr>
          <w:sz w:val="22"/>
        </w:rPr>
        <w:t>Transparency and accountability: Employees and leaders need a shared, traceable view of coaching, development goals, follow-up actions, and acknowledgements.</w:t>
      </w:r>
    </w:p>
    <w:p w14:paraId="19C68D5A" w14:textId="77777777" w:rsidR="00900401" w:rsidRPr="00A32C1F" w:rsidRDefault="00FC7134">
      <w:pPr>
        <w:pStyle w:val="ListBullet"/>
        <w:spacing w:after="40"/>
        <w:rPr>
          <w:rFonts w:hint="eastAsia"/>
          <w:sz w:val="22"/>
        </w:rPr>
      </w:pPr>
      <w:r w:rsidRPr="00A32C1F">
        <w:rPr>
          <w:sz w:val="22"/>
        </w:rPr>
        <w:t xml:space="preserve">Employee development: Linking coaching, KPI performance, competencies, and </w:t>
      </w:r>
      <w:r w:rsidRPr="00A32C1F">
        <w:rPr>
          <w:sz w:val="22"/>
          <w:highlight w:val="yellow"/>
        </w:rPr>
        <w:t>My Success Plan</w:t>
      </w:r>
      <w:r w:rsidRPr="00A32C1F">
        <w:rPr>
          <w:sz w:val="22"/>
        </w:rPr>
        <w:t>s supports continuous improvement and skill development.</w:t>
      </w:r>
    </w:p>
    <w:p w14:paraId="7129838B" w14:textId="77777777" w:rsidR="00900401" w:rsidRPr="00A32C1F" w:rsidRDefault="00FC7134">
      <w:pPr>
        <w:pStyle w:val="ListBullet"/>
        <w:spacing w:after="40"/>
        <w:rPr>
          <w:rFonts w:hint="eastAsia"/>
          <w:sz w:val="22"/>
        </w:rPr>
      </w:pPr>
      <w:r w:rsidRPr="00A32C1F">
        <w:rPr>
          <w:sz w:val="22"/>
        </w:rPr>
        <w:t>Operational governance: Branch visits and accountability meetings require consistent structure, follow-up, and reporting.</w:t>
      </w:r>
    </w:p>
    <w:p w14:paraId="60A86122" w14:textId="77777777" w:rsidR="00900401" w:rsidRPr="00A32C1F" w:rsidRDefault="00FC7134">
      <w:pPr>
        <w:pStyle w:val="ListBullet"/>
        <w:spacing w:after="40"/>
        <w:rPr>
          <w:rFonts w:hint="eastAsia"/>
          <w:sz w:val="22"/>
        </w:rPr>
      </w:pPr>
      <w:r w:rsidRPr="00A32C1F">
        <w:rPr>
          <w:sz w:val="22"/>
        </w:rPr>
        <w:t>Audit readiness: HR and Compliance need easy access to retained records, sampling tools, and exportable evidence.</w:t>
      </w:r>
    </w:p>
    <w:p w14:paraId="36A33616" w14:textId="6F3EB888" w:rsidR="00900401" w:rsidRPr="00A32C1F" w:rsidRDefault="00FC7134">
      <w:pPr>
        <w:pStyle w:val="ListBullet"/>
        <w:spacing w:after="40"/>
        <w:rPr>
          <w:rFonts w:hint="eastAsia"/>
          <w:sz w:val="22"/>
        </w:rPr>
      </w:pPr>
      <w:r w:rsidRPr="00A32C1F">
        <w:rPr>
          <w:sz w:val="22"/>
        </w:rPr>
        <w:t>Future integration foundation: The platform must support Phase 1 corporate SSO or an approved identity provider, Outlook/email notification delivery, governed PDF exports, and extension points for Phase 2 Dayforce, Salesforce, data warehouse, and AI capabilities.</w:t>
      </w:r>
    </w:p>
    <w:p w14:paraId="2E5EB093" w14:textId="137B7D1A" w:rsidR="00900401" w:rsidRPr="00A32C1F" w:rsidRDefault="009B1181">
      <w:pPr>
        <w:pStyle w:val="Heading1"/>
      </w:pPr>
      <w:bookmarkStart w:id="6" w:name="_Toc231304611"/>
      <w:r w:rsidRPr="00A32C1F">
        <w:t xml:space="preserve">2. </w:t>
      </w:r>
      <w:r w:rsidR="00FC7134" w:rsidRPr="00A32C1F">
        <w:t>Business Objectives and Success Measures</w:t>
      </w:r>
      <w:bookmarkEnd w:id="6"/>
    </w:p>
    <w:p w14:paraId="01A8D54B" w14:textId="307663E0" w:rsidR="00900401" w:rsidRPr="00A32C1F" w:rsidRDefault="009B1181">
      <w:pPr>
        <w:pStyle w:val="Heading2"/>
      </w:pPr>
      <w:bookmarkStart w:id="7" w:name="_Toc231304612"/>
      <w:r w:rsidRPr="00A32C1F">
        <w:t xml:space="preserve">2.1 </w:t>
      </w:r>
      <w:r w:rsidR="00FC7134" w:rsidRPr="00A32C1F">
        <w:t>SMART Business Objectives</w:t>
      </w:r>
      <w:bookmarkEnd w:id="7"/>
    </w:p>
    <w:tbl>
      <w:tblPr>
        <w:tblStyle w:val="TableGrid"/>
        <w:tblW w:w="0" w:type="auto"/>
        <w:jc w:val="center"/>
        <w:tblLook w:val="04A0" w:firstRow="1" w:lastRow="0" w:firstColumn="1" w:lastColumn="0" w:noHBand="0" w:noVBand="1"/>
      </w:tblPr>
      <w:tblGrid>
        <w:gridCol w:w="1169"/>
        <w:gridCol w:w="4596"/>
        <w:gridCol w:w="2947"/>
        <w:gridCol w:w="1646"/>
      </w:tblGrid>
      <w:tr w:rsidR="00900401" w:rsidRPr="00A32C1F" w14:paraId="041A99A0" w14:textId="77777777">
        <w:trPr>
          <w:jc w:val="center"/>
        </w:trPr>
        <w:tc>
          <w:tcPr>
            <w:tcW w:w="1152" w:type="dxa"/>
            <w:shd w:val="clear" w:color="auto" w:fill="002060"/>
          </w:tcPr>
          <w:p w14:paraId="450B4236" w14:textId="77777777" w:rsidR="00900401" w:rsidRPr="00A32C1F" w:rsidRDefault="00FC7134">
            <w:pPr>
              <w:rPr>
                <w:rFonts w:hint="eastAsia"/>
                <w:sz w:val="22"/>
              </w:rPr>
            </w:pPr>
            <w:r w:rsidRPr="00A32C1F">
              <w:rPr>
                <w:b/>
                <w:color w:val="FFFFFF"/>
                <w:sz w:val="22"/>
              </w:rPr>
              <w:t>Objective ID</w:t>
            </w:r>
          </w:p>
        </w:tc>
        <w:tc>
          <w:tcPr>
            <w:tcW w:w="5184" w:type="dxa"/>
            <w:shd w:val="clear" w:color="auto" w:fill="002060"/>
          </w:tcPr>
          <w:p w14:paraId="5BF7F2A6" w14:textId="77777777" w:rsidR="00900401" w:rsidRPr="00A32C1F" w:rsidRDefault="00FC7134">
            <w:pPr>
              <w:rPr>
                <w:rFonts w:hint="eastAsia"/>
                <w:sz w:val="22"/>
              </w:rPr>
            </w:pPr>
            <w:r w:rsidRPr="00A32C1F">
              <w:rPr>
                <w:b/>
                <w:color w:val="FFFFFF"/>
                <w:sz w:val="22"/>
              </w:rPr>
              <w:t>SMART Objective</w:t>
            </w:r>
          </w:p>
        </w:tc>
        <w:tc>
          <w:tcPr>
            <w:tcW w:w="3168" w:type="dxa"/>
            <w:shd w:val="clear" w:color="auto" w:fill="002060"/>
          </w:tcPr>
          <w:p w14:paraId="5224B839" w14:textId="77777777" w:rsidR="00900401" w:rsidRPr="00A32C1F" w:rsidRDefault="00FC7134">
            <w:pPr>
              <w:rPr>
                <w:rFonts w:hint="eastAsia"/>
                <w:sz w:val="22"/>
              </w:rPr>
            </w:pPr>
            <w:r w:rsidRPr="00A32C1F">
              <w:rPr>
                <w:b/>
                <w:color w:val="FFFFFF"/>
                <w:sz w:val="22"/>
              </w:rPr>
              <w:t>Primary KPI / Success Measure</w:t>
            </w:r>
          </w:p>
        </w:tc>
        <w:tc>
          <w:tcPr>
            <w:tcW w:w="1728" w:type="dxa"/>
            <w:shd w:val="clear" w:color="auto" w:fill="002060"/>
          </w:tcPr>
          <w:p w14:paraId="65BC4E74" w14:textId="77777777" w:rsidR="00900401" w:rsidRPr="00A32C1F" w:rsidRDefault="00FC7134">
            <w:pPr>
              <w:rPr>
                <w:rFonts w:hint="eastAsia"/>
                <w:sz w:val="22"/>
              </w:rPr>
            </w:pPr>
            <w:r w:rsidRPr="00A32C1F">
              <w:rPr>
                <w:b/>
                <w:color w:val="FFFFFF"/>
                <w:sz w:val="22"/>
              </w:rPr>
              <w:t>Owner</w:t>
            </w:r>
          </w:p>
        </w:tc>
      </w:tr>
      <w:tr w:rsidR="00900401" w:rsidRPr="00A32C1F" w14:paraId="7987D692" w14:textId="77777777">
        <w:trPr>
          <w:jc w:val="center"/>
        </w:trPr>
        <w:tc>
          <w:tcPr>
            <w:tcW w:w="1152" w:type="dxa"/>
          </w:tcPr>
          <w:p w14:paraId="0B844EAB" w14:textId="77777777" w:rsidR="00900401" w:rsidRPr="00A32C1F" w:rsidRDefault="00FC7134">
            <w:pPr>
              <w:rPr>
                <w:rFonts w:hint="eastAsia"/>
                <w:sz w:val="22"/>
              </w:rPr>
            </w:pPr>
            <w:r w:rsidRPr="00A32C1F">
              <w:rPr>
                <w:sz w:val="22"/>
              </w:rPr>
              <w:t>OBJ-001</w:t>
            </w:r>
          </w:p>
        </w:tc>
        <w:tc>
          <w:tcPr>
            <w:tcW w:w="5184" w:type="dxa"/>
          </w:tcPr>
          <w:p w14:paraId="6DCAAACB" w14:textId="77777777" w:rsidR="00900401" w:rsidRPr="00A32C1F" w:rsidRDefault="00FC7134">
            <w:pPr>
              <w:rPr>
                <w:rFonts w:hint="eastAsia"/>
                <w:sz w:val="22"/>
              </w:rPr>
            </w:pPr>
            <w:r w:rsidRPr="00A32C1F">
              <w:rPr>
                <w:sz w:val="22"/>
              </w:rPr>
              <w:t xml:space="preserve">Replace spreadsheet/RPA-dependent performance management workflows with a web-based application for KPI review, coaching, </w:t>
            </w:r>
            <w:r w:rsidRPr="00A32C1F">
              <w:rPr>
                <w:sz w:val="22"/>
                <w:highlight w:val="yellow"/>
              </w:rPr>
              <w:t>My Success Plan</w:t>
            </w:r>
            <w:r w:rsidRPr="00A32C1F">
              <w:rPr>
                <w:sz w:val="22"/>
              </w:rPr>
              <w:t>, branch visit, and accountability activity for MVP users.</w:t>
            </w:r>
          </w:p>
        </w:tc>
        <w:tc>
          <w:tcPr>
            <w:tcW w:w="3168" w:type="dxa"/>
          </w:tcPr>
          <w:p w14:paraId="13072230" w14:textId="77777777" w:rsidR="00900401" w:rsidRPr="00A32C1F" w:rsidRDefault="00FC7134">
            <w:pPr>
              <w:rPr>
                <w:rFonts w:hint="eastAsia"/>
                <w:sz w:val="22"/>
              </w:rPr>
            </w:pPr>
            <w:r w:rsidRPr="00A32C1F">
              <w:rPr>
                <w:sz w:val="22"/>
              </w:rPr>
              <w:t>Reduction in manual spreadsheet/RPA usage; successful MVP adoption by pilot and production users.</w:t>
            </w:r>
          </w:p>
        </w:tc>
        <w:tc>
          <w:tcPr>
            <w:tcW w:w="1728" w:type="dxa"/>
          </w:tcPr>
          <w:p w14:paraId="13B74968" w14:textId="77777777" w:rsidR="00900401" w:rsidRPr="00A32C1F" w:rsidRDefault="00FC7134">
            <w:pPr>
              <w:rPr>
                <w:rFonts w:hint="eastAsia"/>
                <w:sz w:val="22"/>
              </w:rPr>
            </w:pPr>
            <w:r w:rsidRPr="00A32C1F">
              <w:rPr>
                <w:sz w:val="22"/>
              </w:rPr>
              <w:t>Product Owner / IT / Operations</w:t>
            </w:r>
          </w:p>
        </w:tc>
      </w:tr>
      <w:tr w:rsidR="00900401" w:rsidRPr="00A32C1F" w14:paraId="645433D1" w14:textId="77777777">
        <w:trPr>
          <w:jc w:val="center"/>
        </w:trPr>
        <w:tc>
          <w:tcPr>
            <w:tcW w:w="1152" w:type="dxa"/>
          </w:tcPr>
          <w:p w14:paraId="6B3F9D4A" w14:textId="77777777" w:rsidR="00900401" w:rsidRPr="00A32C1F" w:rsidRDefault="00FC7134">
            <w:pPr>
              <w:rPr>
                <w:rFonts w:hint="eastAsia"/>
                <w:sz w:val="22"/>
              </w:rPr>
            </w:pPr>
            <w:r w:rsidRPr="00A32C1F">
              <w:rPr>
                <w:sz w:val="22"/>
              </w:rPr>
              <w:t>OBJ-002</w:t>
            </w:r>
          </w:p>
        </w:tc>
        <w:tc>
          <w:tcPr>
            <w:tcW w:w="5184" w:type="dxa"/>
          </w:tcPr>
          <w:p w14:paraId="028222A3" w14:textId="77777777" w:rsidR="00900401" w:rsidRPr="00A32C1F" w:rsidRDefault="00FC7134">
            <w:pPr>
              <w:rPr>
                <w:rFonts w:hint="eastAsia"/>
                <w:sz w:val="22"/>
              </w:rPr>
            </w:pPr>
            <w:r w:rsidRPr="00A32C1F">
              <w:rPr>
                <w:sz w:val="22"/>
              </w:rPr>
              <w:t xml:space="preserve">Provide managers and employees with a single interface for scorecard review, coaching records, </w:t>
            </w:r>
            <w:r w:rsidRPr="00A32C1F">
              <w:rPr>
                <w:sz w:val="22"/>
                <w:highlight w:val="yellow"/>
              </w:rPr>
              <w:t>My Success Plan</w:t>
            </w:r>
            <w:r w:rsidRPr="00A32C1F">
              <w:rPr>
                <w:sz w:val="22"/>
              </w:rPr>
              <w:t xml:space="preserve"> goals, acknowledgements, comments, and follow-up tasks.</w:t>
            </w:r>
          </w:p>
        </w:tc>
        <w:tc>
          <w:tcPr>
            <w:tcW w:w="3168" w:type="dxa"/>
          </w:tcPr>
          <w:p w14:paraId="55777957" w14:textId="77777777" w:rsidR="00900401" w:rsidRPr="00A32C1F" w:rsidRDefault="00FC7134">
            <w:pPr>
              <w:rPr>
                <w:rFonts w:hint="eastAsia"/>
                <w:sz w:val="22"/>
              </w:rPr>
            </w:pPr>
            <w:r w:rsidRPr="00A32C1F">
              <w:rPr>
                <w:sz w:val="22"/>
              </w:rPr>
              <w:t>User adoption; active users; coaching records created; employee acknowledgements completed.</w:t>
            </w:r>
          </w:p>
        </w:tc>
        <w:tc>
          <w:tcPr>
            <w:tcW w:w="1728" w:type="dxa"/>
          </w:tcPr>
          <w:p w14:paraId="6376EC4D" w14:textId="77777777" w:rsidR="00900401" w:rsidRPr="00A32C1F" w:rsidRDefault="00FC7134">
            <w:pPr>
              <w:rPr>
                <w:rFonts w:hint="eastAsia"/>
                <w:sz w:val="22"/>
              </w:rPr>
            </w:pPr>
            <w:r w:rsidRPr="00A32C1F">
              <w:rPr>
                <w:sz w:val="22"/>
              </w:rPr>
              <w:t>Operations Leadership</w:t>
            </w:r>
          </w:p>
        </w:tc>
      </w:tr>
      <w:tr w:rsidR="00900401" w:rsidRPr="00A32C1F" w14:paraId="78A1F0BC" w14:textId="77777777">
        <w:trPr>
          <w:jc w:val="center"/>
        </w:trPr>
        <w:tc>
          <w:tcPr>
            <w:tcW w:w="1152" w:type="dxa"/>
          </w:tcPr>
          <w:p w14:paraId="0D54BDB5" w14:textId="77777777" w:rsidR="00900401" w:rsidRPr="00A32C1F" w:rsidRDefault="00FC7134">
            <w:pPr>
              <w:rPr>
                <w:rFonts w:hint="eastAsia"/>
                <w:sz w:val="22"/>
              </w:rPr>
            </w:pPr>
            <w:r w:rsidRPr="00A32C1F">
              <w:rPr>
                <w:sz w:val="22"/>
              </w:rPr>
              <w:t>OBJ-003</w:t>
            </w:r>
          </w:p>
        </w:tc>
        <w:tc>
          <w:tcPr>
            <w:tcW w:w="5184" w:type="dxa"/>
          </w:tcPr>
          <w:p w14:paraId="06FE87FF" w14:textId="77777777" w:rsidR="00900401" w:rsidRPr="00A32C1F" w:rsidRDefault="00FC7134">
            <w:pPr>
              <w:rPr>
                <w:rFonts w:hint="eastAsia"/>
                <w:sz w:val="22"/>
              </w:rPr>
            </w:pPr>
            <w:r>
              <w:rPr>
                <w:sz w:val="22"/>
              </w:rPr>
              <w:t xml:space="preserve">Standardize monthly </w:t>
            </w:r>
            <w:r w:rsidRPr="000E3BA8">
              <w:rPr>
                <w:sz w:val="22"/>
                <w:highlight w:val="yellow"/>
              </w:rPr>
              <w:t>My Success Plan</w:t>
            </w:r>
            <w:r>
              <w:rPr>
                <w:sz w:val="22"/>
              </w:rPr>
              <w:t xml:space="preserve"> creation, review, approval, archive, and app-generated PDF export with manual Dayforce handling in Phase 1; automate Dayforce storage/transmission in Phase 2.</w:t>
            </w:r>
          </w:p>
        </w:tc>
        <w:tc>
          <w:tcPr>
            <w:tcW w:w="3168" w:type="dxa"/>
          </w:tcPr>
          <w:p w14:paraId="6DB400CC" w14:textId="77777777" w:rsidR="00900401" w:rsidRPr="00A32C1F" w:rsidRDefault="00FC7134">
            <w:pPr>
              <w:rPr>
                <w:rFonts w:hint="eastAsia"/>
                <w:sz w:val="22"/>
              </w:rPr>
            </w:pPr>
            <w:r>
              <w:rPr>
                <w:sz w:val="22"/>
              </w:rPr>
              <w:t xml:space="preserve">Monthly </w:t>
            </w:r>
            <w:r w:rsidRPr="000E3BA8">
              <w:rPr>
                <w:sz w:val="22"/>
                <w:highlight w:val="yellow"/>
              </w:rPr>
              <w:t>My Success Plan</w:t>
            </w:r>
            <w:r>
              <w:rPr>
                <w:sz w:val="22"/>
              </w:rPr>
              <w:t xml:space="preserve"> completion rate; </w:t>
            </w:r>
            <w:r w:rsidRPr="000E3BA8">
              <w:rPr>
                <w:sz w:val="22"/>
                <w:highlight w:val="yellow"/>
              </w:rPr>
              <w:t>My Success Plan approval</w:t>
            </w:r>
            <w:r>
              <w:rPr>
                <w:sz w:val="22"/>
              </w:rPr>
              <w:t xml:space="preserve"> completion rate; app PDF generation/export success rate; Phase 2 Dayforce automation success rate when approved.</w:t>
            </w:r>
          </w:p>
        </w:tc>
        <w:tc>
          <w:tcPr>
            <w:tcW w:w="1728" w:type="dxa"/>
          </w:tcPr>
          <w:p w14:paraId="2D8F9709" w14:textId="77777777" w:rsidR="00900401" w:rsidRPr="00A32C1F" w:rsidRDefault="00FC7134">
            <w:pPr>
              <w:rPr>
                <w:rFonts w:hint="eastAsia"/>
                <w:sz w:val="22"/>
              </w:rPr>
            </w:pPr>
            <w:r w:rsidRPr="00A32C1F">
              <w:rPr>
                <w:sz w:val="22"/>
              </w:rPr>
              <w:t>Managers / HR</w:t>
            </w:r>
          </w:p>
        </w:tc>
      </w:tr>
      <w:tr w:rsidR="00900401" w:rsidRPr="00A32C1F" w14:paraId="59102BE6" w14:textId="77777777">
        <w:trPr>
          <w:jc w:val="center"/>
        </w:trPr>
        <w:tc>
          <w:tcPr>
            <w:tcW w:w="1152" w:type="dxa"/>
          </w:tcPr>
          <w:p w14:paraId="779D4C89" w14:textId="77777777" w:rsidR="00900401" w:rsidRPr="00A32C1F" w:rsidRDefault="00FC7134">
            <w:pPr>
              <w:rPr>
                <w:rFonts w:hint="eastAsia"/>
                <w:sz w:val="22"/>
              </w:rPr>
            </w:pPr>
            <w:r w:rsidRPr="00A32C1F">
              <w:rPr>
                <w:sz w:val="22"/>
              </w:rPr>
              <w:t>OBJ-004</w:t>
            </w:r>
          </w:p>
        </w:tc>
        <w:tc>
          <w:tcPr>
            <w:tcW w:w="5184" w:type="dxa"/>
          </w:tcPr>
          <w:p w14:paraId="688E27DE" w14:textId="77777777" w:rsidR="00900401" w:rsidRPr="00A32C1F" w:rsidRDefault="00FC7134">
            <w:pPr>
              <w:rPr>
                <w:rFonts w:hint="eastAsia"/>
                <w:sz w:val="22"/>
              </w:rPr>
            </w:pPr>
            <w:r w:rsidRPr="00A32C1F">
              <w:rPr>
                <w:sz w:val="22"/>
              </w:rPr>
              <w:t>Standardize branch visit documentation and after-action review while preserving leader flexibility in visit cadence.</w:t>
            </w:r>
          </w:p>
        </w:tc>
        <w:tc>
          <w:tcPr>
            <w:tcW w:w="3168" w:type="dxa"/>
          </w:tcPr>
          <w:p w14:paraId="309C527B" w14:textId="77777777" w:rsidR="00900401" w:rsidRPr="00A32C1F" w:rsidRDefault="00FC7134">
            <w:pPr>
              <w:rPr>
                <w:rFonts w:hint="eastAsia"/>
                <w:sz w:val="22"/>
              </w:rPr>
            </w:pPr>
            <w:r w:rsidRPr="00A32C1F">
              <w:rPr>
                <w:sz w:val="22"/>
              </w:rPr>
              <w:t>Branch visits documented; after-action reviews completed; follow-up actions created/completed.</w:t>
            </w:r>
          </w:p>
        </w:tc>
        <w:tc>
          <w:tcPr>
            <w:tcW w:w="1728" w:type="dxa"/>
          </w:tcPr>
          <w:p w14:paraId="7815028F" w14:textId="77777777" w:rsidR="00900401" w:rsidRPr="00A32C1F" w:rsidRDefault="00FC7134">
            <w:pPr>
              <w:rPr>
                <w:rFonts w:hint="eastAsia"/>
                <w:sz w:val="22"/>
              </w:rPr>
            </w:pPr>
            <w:r w:rsidRPr="00A32C1F">
              <w:rPr>
                <w:sz w:val="22"/>
              </w:rPr>
              <w:t>Branch Operations Leadership</w:t>
            </w:r>
          </w:p>
        </w:tc>
      </w:tr>
      <w:tr w:rsidR="00900401" w:rsidRPr="00A32C1F" w14:paraId="0AEC8DAD" w14:textId="77777777">
        <w:trPr>
          <w:jc w:val="center"/>
        </w:trPr>
        <w:tc>
          <w:tcPr>
            <w:tcW w:w="1152" w:type="dxa"/>
          </w:tcPr>
          <w:p w14:paraId="5C70EB72" w14:textId="77777777" w:rsidR="00900401" w:rsidRPr="00A32C1F" w:rsidRDefault="00FC7134">
            <w:pPr>
              <w:rPr>
                <w:rFonts w:hint="eastAsia"/>
                <w:sz w:val="22"/>
              </w:rPr>
            </w:pPr>
            <w:r w:rsidRPr="00A32C1F">
              <w:rPr>
                <w:sz w:val="22"/>
              </w:rPr>
              <w:t>OBJ-005</w:t>
            </w:r>
          </w:p>
        </w:tc>
        <w:tc>
          <w:tcPr>
            <w:tcW w:w="5184" w:type="dxa"/>
          </w:tcPr>
          <w:p w14:paraId="73056CE5" w14:textId="77777777" w:rsidR="00900401" w:rsidRPr="00A32C1F" w:rsidRDefault="00FC7134">
            <w:pPr>
              <w:rPr>
                <w:rFonts w:hint="eastAsia"/>
                <w:sz w:val="22"/>
              </w:rPr>
            </w:pPr>
            <w:r w:rsidRPr="00A32C1F">
              <w:rPr>
                <w:sz w:val="22"/>
              </w:rPr>
              <w:t>Create structured weekly accountability meeting records with historical continuity.</w:t>
            </w:r>
          </w:p>
        </w:tc>
        <w:tc>
          <w:tcPr>
            <w:tcW w:w="3168" w:type="dxa"/>
          </w:tcPr>
          <w:p w14:paraId="322F9064" w14:textId="77777777" w:rsidR="00900401" w:rsidRPr="00A32C1F" w:rsidRDefault="00FC7134">
            <w:pPr>
              <w:rPr>
                <w:rFonts w:hint="eastAsia"/>
                <w:sz w:val="22"/>
              </w:rPr>
            </w:pPr>
            <w:r w:rsidRPr="00A32C1F">
              <w:rPr>
                <w:sz w:val="22"/>
              </w:rPr>
              <w:t xml:space="preserve">Weekly records created; participant records </w:t>
            </w:r>
            <w:r w:rsidRPr="00A32C1F">
              <w:rPr>
                <w:sz w:val="22"/>
              </w:rPr>
              <w:lastRenderedPageBreak/>
              <w:t>completed; overdue commitments reduced.</w:t>
            </w:r>
          </w:p>
        </w:tc>
        <w:tc>
          <w:tcPr>
            <w:tcW w:w="1728" w:type="dxa"/>
          </w:tcPr>
          <w:p w14:paraId="65C32843" w14:textId="77777777" w:rsidR="00900401" w:rsidRPr="00A32C1F" w:rsidRDefault="00FC7134">
            <w:pPr>
              <w:rPr>
                <w:rFonts w:hint="eastAsia"/>
                <w:sz w:val="22"/>
              </w:rPr>
            </w:pPr>
            <w:r w:rsidRPr="00A32C1F">
              <w:rPr>
                <w:sz w:val="22"/>
              </w:rPr>
              <w:lastRenderedPageBreak/>
              <w:t>Leadership / Managers</w:t>
            </w:r>
          </w:p>
        </w:tc>
      </w:tr>
      <w:tr w:rsidR="00900401" w:rsidRPr="00A32C1F" w14:paraId="3980B6C5" w14:textId="77777777">
        <w:trPr>
          <w:jc w:val="center"/>
        </w:trPr>
        <w:tc>
          <w:tcPr>
            <w:tcW w:w="1152" w:type="dxa"/>
          </w:tcPr>
          <w:p w14:paraId="3003D893" w14:textId="77777777" w:rsidR="00900401" w:rsidRPr="00A32C1F" w:rsidRDefault="00FC7134">
            <w:pPr>
              <w:rPr>
                <w:rFonts w:hint="eastAsia"/>
                <w:sz w:val="22"/>
              </w:rPr>
            </w:pPr>
            <w:r w:rsidRPr="00A32C1F">
              <w:rPr>
                <w:sz w:val="22"/>
              </w:rPr>
              <w:t>OBJ-006</w:t>
            </w:r>
          </w:p>
        </w:tc>
        <w:tc>
          <w:tcPr>
            <w:tcW w:w="5184" w:type="dxa"/>
          </w:tcPr>
          <w:p w14:paraId="1E98581F" w14:textId="77777777" w:rsidR="00900401" w:rsidRPr="00A32C1F" w:rsidRDefault="00FC7134">
            <w:pPr>
              <w:rPr>
                <w:rFonts w:hint="eastAsia"/>
                <w:sz w:val="22"/>
              </w:rPr>
            </w:pPr>
            <w:r w:rsidRPr="00A32C1F">
              <w:rPr>
                <w:sz w:val="22"/>
              </w:rPr>
              <w:t xml:space="preserve">Enable HR and Compliance audit sampling across coaching, </w:t>
            </w:r>
            <w:r w:rsidRPr="00A32C1F">
              <w:rPr>
                <w:sz w:val="22"/>
                <w:highlight w:val="yellow"/>
              </w:rPr>
              <w:t>My Success Plan</w:t>
            </w:r>
            <w:r w:rsidRPr="00A32C1F">
              <w:rPr>
                <w:sz w:val="22"/>
              </w:rPr>
              <w:t>s, branch visits, and accountability meetings.</w:t>
            </w:r>
          </w:p>
        </w:tc>
        <w:tc>
          <w:tcPr>
            <w:tcW w:w="3168" w:type="dxa"/>
          </w:tcPr>
          <w:p w14:paraId="55795322" w14:textId="77777777" w:rsidR="00900401" w:rsidRPr="00A32C1F" w:rsidRDefault="00FC7134">
            <w:pPr>
              <w:rPr>
                <w:rFonts w:hint="eastAsia"/>
                <w:sz w:val="22"/>
              </w:rPr>
            </w:pPr>
            <w:r w:rsidRPr="00A32C1F">
              <w:rPr>
                <w:sz w:val="22"/>
              </w:rPr>
              <w:t>Sampling completed; audit turnaround time; exception rates.</w:t>
            </w:r>
          </w:p>
        </w:tc>
        <w:tc>
          <w:tcPr>
            <w:tcW w:w="1728" w:type="dxa"/>
          </w:tcPr>
          <w:p w14:paraId="2A773032" w14:textId="77777777" w:rsidR="00900401" w:rsidRPr="00A32C1F" w:rsidRDefault="00FC7134">
            <w:pPr>
              <w:rPr>
                <w:rFonts w:hint="eastAsia"/>
                <w:sz w:val="22"/>
              </w:rPr>
            </w:pPr>
            <w:r w:rsidRPr="00A32C1F">
              <w:rPr>
                <w:sz w:val="22"/>
              </w:rPr>
              <w:t>HR / Compliance</w:t>
            </w:r>
          </w:p>
        </w:tc>
      </w:tr>
      <w:tr w:rsidR="00900401" w:rsidRPr="00A32C1F" w14:paraId="5243BD73" w14:textId="77777777">
        <w:trPr>
          <w:jc w:val="center"/>
        </w:trPr>
        <w:tc>
          <w:tcPr>
            <w:tcW w:w="1152" w:type="dxa"/>
          </w:tcPr>
          <w:p w14:paraId="19F07DC8" w14:textId="77777777" w:rsidR="00900401" w:rsidRPr="00A32C1F" w:rsidRDefault="00FC7134">
            <w:pPr>
              <w:rPr>
                <w:rFonts w:hint="eastAsia"/>
                <w:sz w:val="22"/>
              </w:rPr>
            </w:pPr>
            <w:r w:rsidRPr="00A32C1F">
              <w:rPr>
                <w:sz w:val="22"/>
              </w:rPr>
              <w:t>OBJ-007</w:t>
            </w:r>
          </w:p>
        </w:tc>
        <w:tc>
          <w:tcPr>
            <w:tcW w:w="5184" w:type="dxa"/>
          </w:tcPr>
          <w:p w14:paraId="3A162FCF" w14:textId="77777777" w:rsidR="00900401" w:rsidRPr="00A32C1F" w:rsidRDefault="00FC7134">
            <w:pPr>
              <w:rPr>
                <w:rFonts w:hint="eastAsia"/>
                <w:sz w:val="22"/>
              </w:rPr>
            </w:pPr>
            <w:r w:rsidRPr="00A32C1F">
              <w:rPr>
                <w:sz w:val="22"/>
              </w:rPr>
              <w:t xml:space="preserve">Provide executive-level reporting for adoption, usage, coaching activity, </w:t>
            </w:r>
            <w:r w:rsidRPr="00A32C1F">
              <w:rPr>
                <w:sz w:val="22"/>
                <w:highlight w:val="yellow"/>
              </w:rPr>
              <w:t>My Success Plan</w:t>
            </w:r>
            <w:r w:rsidRPr="00A32C1F">
              <w:rPr>
                <w:sz w:val="22"/>
              </w:rPr>
              <w:t xml:space="preserve"> completion, branch visit activity, accountability activity, and overdue tasks.</w:t>
            </w:r>
          </w:p>
        </w:tc>
        <w:tc>
          <w:tcPr>
            <w:tcW w:w="3168" w:type="dxa"/>
          </w:tcPr>
          <w:p w14:paraId="0034DCFD" w14:textId="77777777" w:rsidR="00900401" w:rsidRPr="00A32C1F" w:rsidRDefault="00FC7134">
            <w:pPr>
              <w:rPr>
                <w:rFonts w:hint="eastAsia"/>
                <w:sz w:val="22"/>
              </w:rPr>
            </w:pPr>
            <w:r w:rsidRPr="00A32C1F">
              <w:rPr>
                <w:sz w:val="22"/>
              </w:rPr>
              <w:t>Executive dashboard/report availability; usage reporting accuracy.</w:t>
            </w:r>
          </w:p>
        </w:tc>
        <w:tc>
          <w:tcPr>
            <w:tcW w:w="1728" w:type="dxa"/>
          </w:tcPr>
          <w:p w14:paraId="070E7FA6" w14:textId="77777777" w:rsidR="00900401" w:rsidRPr="00A32C1F" w:rsidRDefault="00FC7134">
            <w:pPr>
              <w:rPr>
                <w:rFonts w:hint="eastAsia"/>
                <w:sz w:val="22"/>
              </w:rPr>
            </w:pPr>
            <w:r w:rsidRPr="00A32C1F">
              <w:rPr>
                <w:sz w:val="22"/>
              </w:rPr>
              <w:t>Executive Sponsors</w:t>
            </w:r>
          </w:p>
        </w:tc>
      </w:tr>
      <w:tr w:rsidR="00900401" w:rsidRPr="00A32C1F" w14:paraId="16551CB0" w14:textId="77777777">
        <w:trPr>
          <w:jc w:val="center"/>
        </w:trPr>
        <w:tc>
          <w:tcPr>
            <w:tcW w:w="1152" w:type="dxa"/>
          </w:tcPr>
          <w:p w14:paraId="0BC7CB33" w14:textId="77777777" w:rsidR="00900401" w:rsidRPr="00A32C1F" w:rsidRDefault="00FC7134">
            <w:pPr>
              <w:rPr>
                <w:rFonts w:hint="eastAsia"/>
                <w:sz w:val="22"/>
              </w:rPr>
            </w:pPr>
            <w:r w:rsidRPr="00A32C1F">
              <w:rPr>
                <w:sz w:val="22"/>
              </w:rPr>
              <w:t>OBJ-008</w:t>
            </w:r>
          </w:p>
        </w:tc>
        <w:tc>
          <w:tcPr>
            <w:tcW w:w="5184" w:type="dxa"/>
          </w:tcPr>
          <w:p w14:paraId="0ACB1356" w14:textId="77777777" w:rsidR="00900401" w:rsidRPr="00A32C1F" w:rsidRDefault="00FC7134">
            <w:pPr>
              <w:rPr>
                <w:rFonts w:hint="eastAsia"/>
                <w:sz w:val="22"/>
              </w:rPr>
            </w:pPr>
            <w:r w:rsidRPr="00A32C1F">
              <w:rPr>
                <w:sz w:val="22"/>
              </w:rPr>
              <w:t>Prepare for future AI-assisted branch visit planning and the broader AI roadmap without compromising auditability or human judgment.</w:t>
            </w:r>
          </w:p>
        </w:tc>
        <w:tc>
          <w:tcPr>
            <w:tcW w:w="3168" w:type="dxa"/>
          </w:tcPr>
          <w:p w14:paraId="2BB17960" w14:textId="77777777" w:rsidR="00900401" w:rsidRPr="00A32C1F" w:rsidRDefault="00FC7134">
            <w:pPr>
              <w:rPr>
                <w:rFonts w:hint="eastAsia"/>
                <w:sz w:val="22"/>
              </w:rPr>
            </w:pPr>
            <w:r w:rsidRPr="00A32C1F">
              <w:rPr>
                <w:sz w:val="22"/>
              </w:rPr>
              <w:t>Phase 2 AI planning design readiness; user acceptance when enabled; override tracking.</w:t>
            </w:r>
          </w:p>
        </w:tc>
        <w:tc>
          <w:tcPr>
            <w:tcW w:w="1728" w:type="dxa"/>
          </w:tcPr>
          <w:p w14:paraId="528A1504" w14:textId="77777777" w:rsidR="00900401" w:rsidRPr="00A32C1F" w:rsidRDefault="00FC7134">
            <w:pPr>
              <w:rPr>
                <w:rFonts w:hint="eastAsia"/>
                <w:sz w:val="22"/>
              </w:rPr>
            </w:pPr>
            <w:r w:rsidRPr="00A32C1F">
              <w:rPr>
                <w:sz w:val="22"/>
              </w:rPr>
              <w:t>Operations / IT / Vendor</w:t>
            </w:r>
          </w:p>
        </w:tc>
      </w:tr>
      <w:tr w:rsidR="00F471ED" w:rsidRPr="00A32C1F" w14:paraId="0323235B" w14:textId="77777777">
        <w:trPr>
          <w:jc w:val="center"/>
        </w:trPr>
        <w:tc>
          <w:tcPr>
            <w:tcW w:w="1152" w:type="dxa"/>
          </w:tcPr>
          <w:p w14:paraId="68B23DCC" w14:textId="6C13C86C" w:rsidR="00F471ED" w:rsidRPr="00A32C1F" w:rsidRDefault="00F471ED">
            <w:pPr>
              <w:rPr>
                <w:rFonts w:hint="eastAsia"/>
                <w:sz w:val="22"/>
              </w:rPr>
            </w:pPr>
            <w:r w:rsidRPr="00A32C1F">
              <w:rPr>
                <w:sz w:val="22"/>
              </w:rPr>
              <w:t>OBJ-009</w:t>
            </w:r>
          </w:p>
        </w:tc>
        <w:tc>
          <w:tcPr>
            <w:tcW w:w="5184" w:type="dxa"/>
          </w:tcPr>
          <w:p w14:paraId="18F9BB04" w14:textId="06CBF1A0" w:rsidR="00F471ED" w:rsidRPr="00A32C1F" w:rsidRDefault="00F471ED" w:rsidP="00F471ED">
            <w:pPr>
              <w:pStyle w:val="NormalWeb"/>
              <w:rPr>
                <w:rFonts w:ascii="Aptos" w:hAnsi="Aptos"/>
                <w:sz w:val="22"/>
                <w:szCs w:val="22"/>
              </w:rPr>
            </w:pPr>
            <w:r w:rsidRPr="00A32C1F">
              <w:rPr>
                <w:rFonts w:ascii="Aptos" w:hAnsi="Aptos"/>
                <w:sz w:val="22"/>
                <w:szCs w:val="22"/>
              </w:rPr>
              <w:t>Increase employee visibility into coaching history, development goals, and performance progress.</w:t>
            </w:r>
          </w:p>
        </w:tc>
        <w:tc>
          <w:tcPr>
            <w:tcW w:w="3168" w:type="dxa"/>
          </w:tcPr>
          <w:p w14:paraId="3F883E41" w14:textId="6A1F7783" w:rsidR="00F471ED" w:rsidRPr="00A32C1F" w:rsidRDefault="00F471ED" w:rsidP="00F471ED">
            <w:pPr>
              <w:rPr>
                <w:rFonts w:eastAsia="Times New Roman" w:cs="Times New Roman"/>
                <w:sz w:val="22"/>
              </w:rPr>
            </w:pPr>
            <w:r w:rsidRPr="00A32C1F">
              <w:rPr>
                <w:rFonts w:eastAsia="Times New Roman" w:cs="Times New Roman"/>
                <w:sz w:val="22"/>
              </w:rPr>
              <w:t xml:space="preserve">Employee acknowledgement rate, employee login frequency, </w:t>
            </w:r>
            <w:r w:rsidRPr="00A32C1F">
              <w:rPr>
                <w:rFonts w:eastAsia="Times New Roman" w:cs="Times New Roman"/>
                <w:sz w:val="22"/>
                <w:highlight w:val="yellow"/>
              </w:rPr>
              <w:t>My Success Plan</w:t>
            </w:r>
            <w:r w:rsidRPr="00A32C1F">
              <w:rPr>
                <w:rFonts w:eastAsia="Times New Roman" w:cs="Times New Roman"/>
                <w:sz w:val="22"/>
              </w:rPr>
              <w:t xml:space="preserve"> progress updates, and employee satisfaction with development visibility</w:t>
            </w:r>
          </w:p>
        </w:tc>
        <w:tc>
          <w:tcPr>
            <w:tcW w:w="1728" w:type="dxa"/>
          </w:tcPr>
          <w:p w14:paraId="68C9071F" w14:textId="12058031" w:rsidR="00F471ED" w:rsidRPr="00A32C1F" w:rsidRDefault="00A23B98">
            <w:pPr>
              <w:rPr>
                <w:rFonts w:hint="eastAsia"/>
                <w:sz w:val="22"/>
              </w:rPr>
            </w:pPr>
            <w:r w:rsidRPr="00A32C1F">
              <w:rPr>
                <w:sz w:val="22"/>
              </w:rPr>
              <w:t>Operations</w:t>
            </w:r>
          </w:p>
        </w:tc>
      </w:tr>
    </w:tbl>
    <w:p w14:paraId="5A3A446F" w14:textId="77777777" w:rsidR="00900401" w:rsidRPr="00A32C1F" w:rsidRDefault="00900401">
      <w:pPr>
        <w:rPr>
          <w:rFonts w:hint="eastAsia"/>
        </w:rPr>
      </w:pPr>
    </w:p>
    <w:p w14:paraId="08602E85" w14:textId="439042C5" w:rsidR="00900401" w:rsidRPr="00A32C1F" w:rsidRDefault="009B1181">
      <w:pPr>
        <w:pStyle w:val="Heading2"/>
      </w:pPr>
      <w:bookmarkStart w:id="8" w:name="_Toc231304613"/>
      <w:r w:rsidRPr="00A32C1F">
        <w:t>2.</w:t>
      </w:r>
      <w:r w:rsidR="00FC7134" w:rsidRPr="00A32C1F">
        <w:t>2 MVP Success Criteria</w:t>
      </w:r>
      <w:bookmarkEnd w:id="8"/>
    </w:p>
    <w:tbl>
      <w:tblPr>
        <w:tblStyle w:val="TableGrid"/>
        <w:tblW w:w="0" w:type="auto"/>
        <w:jc w:val="center"/>
        <w:tblLook w:val="04A0" w:firstRow="1" w:lastRow="0" w:firstColumn="1" w:lastColumn="0" w:noHBand="0" w:noVBand="1"/>
      </w:tblPr>
      <w:tblGrid>
        <w:gridCol w:w="2749"/>
        <w:gridCol w:w="7609"/>
      </w:tblGrid>
      <w:tr w:rsidR="00900401" w:rsidRPr="00A32C1F" w14:paraId="07BE180A" w14:textId="77777777">
        <w:trPr>
          <w:jc w:val="center"/>
        </w:trPr>
        <w:tc>
          <w:tcPr>
            <w:tcW w:w="2880" w:type="dxa"/>
            <w:shd w:val="clear" w:color="auto" w:fill="002060"/>
          </w:tcPr>
          <w:p w14:paraId="6CE54FC6" w14:textId="77777777" w:rsidR="00900401" w:rsidRPr="00A32C1F" w:rsidRDefault="00FC7134">
            <w:pPr>
              <w:rPr>
                <w:rFonts w:hint="eastAsia"/>
                <w:sz w:val="22"/>
              </w:rPr>
            </w:pPr>
            <w:r w:rsidRPr="00A32C1F">
              <w:rPr>
                <w:b/>
                <w:color w:val="FFFFFF"/>
                <w:sz w:val="22"/>
              </w:rPr>
              <w:t>Success Area</w:t>
            </w:r>
          </w:p>
        </w:tc>
        <w:tc>
          <w:tcPr>
            <w:tcW w:w="8208" w:type="dxa"/>
            <w:shd w:val="clear" w:color="auto" w:fill="002060"/>
          </w:tcPr>
          <w:p w14:paraId="34324642" w14:textId="77777777" w:rsidR="00900401" w:rsidRPr="00A32C1F" w:rsidRDefault="00FC7134">
            <w:pPr>
              <w:rPr>
                <w:rFonts w:hint="eastAsia"/>
                <w:sz w:val="22"/>
              </w:rPr>
            </w:pPr>
            <w:r w:rsidRPr="00A32C1F">
              <w:rPr>
                <w:b/>
                <w:color w:val="FFFFFF"/>
                <w:sz w:val="22"/>
              </w:rPr>
              <w:t>Minimum Acceptance Condition</w:t>
            </w:r>
          </w:p>
        </w:tc>
      </w:tr>
      <w:tr w:rsidR="00900401" w:rsidRPr="00A32C1F" w14:paraId="11AFA928" w14:textId="77777777">
        <w:trPr>
          <w:jc w:val="center"/>
        </w:trPr>
        <w:tc>
          <w:tcPr>
            <w:tcW w:w="2880" w:type="dxa"/>
          </w:tcPr>
          <w:p w14:paraId="22ACE4BE" w14:textId="77777777" w:rsidR="00900401" w:rsidRPr="00A32C1F" w:rsidRDefault="00FC7134">
            <w:pPr>
              <w:rPr>
                <w:rFonts w:hint="eastAsia"/>
                <w:sz w:val="22"/>
              </w:rPr>
            </w:pPr>
            <w:r w:rsidRPr="00A32C1F">
              <w:rPr>
                <w:sz w:val="22"/>
              </w:rPr>
              <w:t>KPI continuity</w:t>
            </w:r>
          </w:p>
        </w:tc>
        <w:tc>
          <w:tcPr>
            <w:tcW w:w="8208" w:type="dxa"/>
          </w:tcPr>
          <w:p w14:paraId="5DD00DD6" w14:textId="77777777" w:rsidR="00900401" w:rsidRPr="00A32C1F" w:rsidRDefault="00FC7134">
            <w:pPr>
              <w:rPr>
                <w:rFonts w:hint="eastAsia"/>
                <w:sz w:val="22"/>
              </w:rPr>
            </w:pPr>
            <w:r w:rsidRPr="00A32C1F">
              <w:rPr>
                <w:sz w:val="22"/>
              </w:rPr>
              <w:t>Existing KPI tool capabilities are replicated at district, branch, and employee levels without changing approved formulas or metric definitions.</w:t>
            </w:r>
          </w:p>
        </w:tc>
      </w:tr>
      <w:tr w:rsidR="00900401" w:rsidRPr="00A32C1F" w14:paraId="532DF6E1" w14:textId="77777777">
        <w:trPr>
          <w:jc w:val="center"/>
        </w:trPr>
        <w:tc>
          <w:tcPr>
            <w:tcW w:w="2880" w:type="dxa"/>
          </w:tcPr>
          <w:p w14:paraId="1AF911EA" w14:textId="77777777" w:rsidR="00900401" w:rsidRPr="00A32C1F" w:rsidRDefault="00FC7134">
            <w:pPr>
              <w:rPr>
                <w:rFonts w:hint="eastAsia"/>
                <w:sz w:val="22"/>
              </w:rPr>
            </w:pPr>
            <w:r w:rsidRPr="00A32C1F">
              <w:rPr>
                <w:sz w:val="22"/>
              </w:rPr>
              <w:t>Coaching record capture</w:t>
            </w:r>
          </w:p>
        </w:tc>
        <w:tc>
          <w:tcPr>
            <w:tcW w:w="8208" w:type="dxa"/>
          </w:tcPr>
          <w:p w14:paraId="60310231" w14:textId="77777777" w:rsidR="00900401" w:rsidRPr="00A32C1F" w:rsidRDefault="00FC7134">
            <w:pPr>
              <w:rPr>
                <w:rFonts w:hint="eastAsia"/>
                <w:sz w:val="22"/>
              </w:rPr>
            </w:pPr>
            <w:r w:rsidRPr="00A32C1F">
              <w:rPr>
                <w:sz w:val="22"/>
              </w:rPr>
              <w:t>Authorized management users can create immutable coaching records with attachments, follow-ups, employee acknowledgement, and searchable history.</w:t>
            </w:r>
          </w:p>
        </w:tc>
      </w:tr>
      <w:tr w:rsidR="00900401" w:rsidRPr="00A32C1F" w14:paraId="2D0DF438" w14:textId="77777777">
        <w:trPr>
          <w:jc w:val="center"/>
        </w:trPr>
        <w:tc>
          <w:tcPr>
            <w:tcW w:w="2880" w:type="dxa"/>
          </w:tcPr>
          <w:p w14:paraId="2564F0DA" w14:textId="77777777" w:rsidR="00900401" w:rsidRPr="00A32C1F" w:rsidRDefault="00FC7134">
            <w:pPr>
              <w:rPr>
                <w:rFonts w:hint="eastAsia"/>
                <w:sz w:val="22"/>
              </w:rPr>
            </w:pPr>
            <w:r w:rsidRPr="00A32C1F">
              <w:rPr>
                <w:sz w:val="22"/>
                <w:highlight w:val="yellow"/>
              </w:rPr>
              <w:t>My Success Plan</w:t>
            </w:r>
            <w:r w:rsidRPr="00A32C1F">
              <w:rPr>
                <w:sz w:val="22"/>
              </w:rPr>
              <w:t xml:space="preserve"> process</w:t>
            </w:r>
          </w:p>
        </w:tc>
        <w:tc>
          <w:tcPr>
            <w:tcW w:w="8208" w:type="dxa"/>
          </w:tcPr>
          <w:p w14:paraId="2C78B03E" w14:textId="77777777" w:rsidR="00900401" w:rsidRPr="00A32C1F" w:rsidRDefault="00FC7134">
            <w:pPr>
              <w:rPr>
                <w:rFonts w:hint="eastAsia"/>
                <w:sz w:val="22"/>
              </w:rPr>
            </w:pPr>
            <w:r>
              <w:rPr>
                <w:sz w:val="22"/>
              </w:rPr>
              <w:t xml:space="preserve">Employees can create monthly goals; managers can review/modify; approved </w:t>
            </w:r>
            <w:r w:rsidRPr="000E3BA8">
              <w:rPr>
                <w:sz w:val="22"/>
                <w:highlight w:val="yellow"/>
              </w:rPr>
              <w:t>My Success Plans</w:t>
            </w:r>
            <w:r>
              <w:rPr>
                <w:sz w:val="22"/>
              </w:rPr>
              <w:t xml:space="preserve"> </w:t>
            </w:r>
            <w:r w:rsidRPr="000E3BA8">
              <w:rPr>
                <w:sz w:val="22"/>
                <w:highlight w:val="yellow"/>
              </w:rPr>
              <w:t>become non-editable historical records and</w:t>
            </w:r>
            <w:r>
              <w:rPr>
                <w:sz w:val="22"/>
              </w:rPr>
              <w:t xml:space="preserve"> generate app PDFs for manual Dayforce handling. Automated Dayforce storage/transmission is Phase 2.</w:t>
            </w:r>
          </w:p>
        </w:tc>
      </w:tr>
      <w:tr w:rsidR="00900401" w:rsidRPr="00A32C1F" w14:paraId="5520E26E" w14:textId="77777777">
        <w:trPr>
          <w:jc w:val="center"/>
        </w:trPr>
        <w:tc>
          <w:tcPr>
            <w:tcW w:w="2880" w:type="dxa"/>
          </w:tcPr>
          <w:p w14:paraId="0B5EDCF1" w14:textId="77777777" w:rsidR="00900401" w:rsidRPr="00A32C1F" w:rsidRDefault="00FC7134">
            <w:pPr>
              <w:rPr>
                <w:rFonts w:hint="eastAsia"/>
                <w:sz w:val="22"/>
              </w:rPr>
            </w:pPr>
            <w:r w:rsidRPr="00A32C1F">
              <w:rPr>
                <w:sz w:val="22"/>
              </w:rPr>
              <w:t>Branch visits</w:t>
            </w:r>
          </w:p>
        </w:tc>
        <w:tc>
          <w:tcPr>
            <w:tcW w:w="8208" w:type="dxa"/>
          </w:tcPr>
          <w:p w14:paraId="514EBFCC" w14:textId="77777777" w:rsidR="00900401" w:rsidRPr="00A32C1F" w:rsidRDefault="00FC7134">
            <w:pPr>
              <w:rPr>
                <w:rFonts w:hint="eastAsia"/>
                <w:sz w:val="22"/>
              </w:rPr>
            </w:pPr>
            <w:r w:rsidRPr="00A32C1F">
              <w:rPr>
                <w:sz w:val="22"/>
              </w:rPr>
              <w:t>Authorized users can plan, document, finalize, export, archive, and report branch visits, including discussion topics, takeaways, action plans, and assigned owners.</w:t>
            </w:r>
          </w:p>
        </w:tc>
      </w:tr>
      <w:tr w:rsidR="00900401" w:rsidRPr="00A32C1F" w14:paraId="71499310" w14:textId="77777777">
        <w:trPr>
          <w:jc w:val="center"/>
        </w:trPr>
        <w:tc>
          <w:tcPr>
            <w:tcW w:w="2880" w:type="dxa"/>
          </w:tcPr>
          <w:p w14:paraId="699B7052" w14:textId="77777777" w:rsidR="00900401" w:rsidRPr="00A32C1F" w:rsidRDefault="00FC7134">
            <w:pPr>
              <w:rPr>
                <w:rFonts w:hint="eastAsia"/>
                <w:sz w:val="22"/>
              </w:rPr>
            </w:pPr>
            <w:r w:rsidRPr="00A32C1F">
              <w:rPr>
                <w:sz w:val="22"/>
              </w:rPr>
              <w:t>Accountability meetings</w:t>
            </w:r>
          </w:p>
        </w:tc>
        <w:tc>
          <w:tcPr>
            <w:tcW w:w="8208" w:type="dxa"/>
          </w:tcPr>
          <w:p w14:paraId="0B30FC3E" w14:textId="77777777" w:rsidR="00900401" w:rsidRPr="00A32C1F" w:rsidRDefault="00FC7134">
            <w:pPr>
              <w:rPr>
                <w:rFonts w:hint="eastAsia"/>
                <w:sz w:val="22"/>
              </w:rPr>
            </w:pPr>
            <w:r w:rsidRPr="00A32C1F">
              <w:rPr>
                <w:sz w:val="22"/>
              </w:rPr>
              <w:t>Weekly accountability records support multiple participants, focus metrics, mini goals, discussion notes, plans, previous commitments, and status updates.</w:t>
            </w:r>
          </w:p>
        </w:tc>
      </w:tr>
      <w:tr w:rsidR="00900401" w:rsidRPr="00A32C1F" w14:paraId="4D81B601" w14:textId="77777777">
        <w:trPr>
          <w:jc w:val="center"/>
        </w:trPr>
        <w:tc>
          <w:tcPr>
            <w:tcW w:w="2880" w:type="dxa"/>
          </w:tcPr>
          <w:p w14:paraId="2E9BC406" w14:textId="77777777" w:rsidR="00900401" w:rsidRPr="00A32C1F" w:rsidRDefault="00FC7134">
            <w:pPr>
              <w:rPr>
                <w:rFonts w:hint="eastAsia"/>
                <w:sz w:val="22"/>
              </w:rPr>
            </w:pPr>
            <w:r w:rsidRPr="00A32C1F">
              <w:rPr>
                <w:sz w:val="22"/>
              </w:rPr>
              <w:t>Security</w:t>
            </w:r>
          </w:p>
        </w:tc>
        <w:tc>
          <w:tcPr>
            <w:tcW w:w="8208" w:type="dxa"/>
          </w:tcPr>
          <w:p w14:paraId="28BBF3B9" w14:textId="77777777" w:rsidR="00900401" w:rsidRPr="00A32C1F" w:rsidRDefault="00FC7134">
            <w:pPr>
              <w:rPr>
                <w:rFonts w:hint="eastAsia"/>
                <w:sz w:val="22"/>
              </w:rPr>
            </w:pPr>
            <w:r w:rsidRPr="00A32C1F">
              <w:rPr>
                <w:sz w:val="22"/>
              </w:rPr>
              <w:t>Users only see records permitted by hierarchy or special access role. Branch managers cannot see records for employees outside their branch.</w:t>
            </w:r>
          </w:p>
        </w:tc>
      </w:tr>
      <w:tr w:rsidR="00900401" w:rsidRPr="00A32C1F" w14:paraId="61912C4D" w14:textId="77777777">
        <w:trPr>
          <w:jc w:val="center"/>
        </w:trPr>
        <w:tc>
          <w:tcPr>
            <w:tcW w:w="2880" w:type="dxa"/>
          </w:tcPr>
          <w:p w14:paraId="04302E3E" w14:textId="77777777" w:rsidR="00900401" w:rsidRPr="00A32C1F" w:rsidRDefault="00FC7134">
            <w:pPr>
              <w:rPr>
                <w:rFonts w:hint="eastAsia"/>
                <w:sz w:val="22"/>
              </w:rPr>
            </w:pPr>
            <w:r w:rsidRPr="00A32C1F">
              <w:rPr>
                <w:sz w:val="22"/>
              </w:rPr>
              <w:t>Audit</w:t>
            </w:r>
          </w:p>
        </w:tc>
        <w:tc>
          <w:tcPr>
            <w:tcW w:w="8208" w:type="dxa"/>
          </w:tcPr>
          <w:p w14:paraId="476AA6E3" w14:textId="77777777" w:rsidR="00900401" w:rsidRPr="00A32C1F" w:rsidRDefault="00FC7134">
            <w:pPr>
              <w:rPr>
                <w:rFonts w:hint="eastAsia"/>
                <w:sz w:val="22"/>
              </w:rPr>
            </w:pPr>
            <w:r w:rsidRPr="00A32C1F">
              <w:rPr>
                <w:sz w:val="22"/>
              </w:rPr>
              <w:t xml:space="preserve">HR/Compliance can sample and review coaching records, </w:t>
            </w:r>
            <w:r w:rsidRPr="000E3BA8">
              <w:rPr>
                <w:sz w:val="22"/>
                <w:highlight w:val="yellow"/>
              </w:rPr>
              <w:t>My Success Plans</w:t>
            </w:r>
            <w:r w:rsidRPr="00A32C1F">
              <w:rPr>
                <w:sz w:val="22"/>
              </w:rPr>
              <w:t>, branch visits, and accountability meetings.</w:t>
            </w:r>
          </w:p>
        </w:tc>
      </w:tr>
      <w:tr w:rsidR="00900401" w:rsidRPr="00A32C1F" w14:paraId="54EA091F" w14:textId="77777777">
        <w:trPr>
          <w:jc w:val="center"/>
        </w:trPr>
        <w:tc>
          <w:tcPr>
            <w:tcW w:w="2880" w:type="dxa"/>
          </w:tcPr>
          <w:p w14:paraId="195D7E03" w14:textId="77777777" w:rsidR="00900401" w:rsidRPr="00A32C1F" w:rsidRDefault="00FC7134">
            <w:pPr>
              <w:rPr>
                <w:rFonts w:hint="eastAsia"/>
                <w:sz w:val="22"/>
              </w:rPr>
            </w:pPr>
            <w:r w:rsidRPr="00A32C1F">
              <w:rPr>
                <w:sz w:val="22"/>
              </w:rPr>
              <w:t>Notifications</w:t>
            </w:r>
          </w:p>
        </w:tc>
        <w:tc>
          <w:tcPr>
            <w:tcW w:w="8208" w:type="dxa"/>
          </w:tcPr>
          <w:p w14:paraId="32B7EC1E" w14:textId="4CB46FEC" w:rsidR="00900401" w:rsidRPr="00A32C1F" w:rsidRDefault="00FC7134">
            <w:pPr>
              <w:rPr>
                <w:rFonts w:hint="eastAsia"/>
                <w:sz w:val="22"/>
              </w:rPr>
            </w:pPr>
            <w:r w:rsidRPr="00A32C1F">
              <w:rPr>
                <w:sz w:val="22"/>
              </w:rPr>
              <w:t>Tasks and required actions generate in-app and Outlook/email notifications in Phase 1. Salesforce notification events are Phase 2 if approved by enterprise architecture.</w:t>
            </w:r>
          </w:p>
        </w:tc>
      </w:tr>
      <w:tr w:rsidR="00900401" w:rsidRPr="00A32C1F" w14:paraId="5385BBDD" w14:textId="77777777">
        <w:trPr>
          <w:jc w:val="center"/>
        </w:trPr>
        <w:tc>
          <w:tcPr>
            <w:tcW w:w="2880" w:type="dxa"/>
          </w:tcPr>
          <w:p w14:paraId="316CDC61" w14:textId="77777777" w:rsidR="00900401" w:rsidRPr="00A32C1F" w:rsidRDefault="00FC7134">
            <w:pPr>
              <w:rPr>
                <w:rFonts w:hint="eastAsia"/>
                <w:sz w:val="22"/>
              </w:rPr>
            </w:pPr>
            <w:r w:rsidRPr="00A32C1F">
              <w:rPr>
                <w:sz w:val="22"/>
              </w:rPr>
              <w:t>Performance</w:t>
            </w:r>
          </w:p>
        </w:tc>
        <w:tc>
          <w:tcPr>
            <w:tcW w:w="8208" w:type="dxa"/>
          </w:tcPr>
          <w:p w14:paraId="384F4137" w14:textId="77777777" w:rsidR="00900401" w:rsidRPr="00A32C1F" w:rsidRDefault="00FC7134">
            <w:pPr>
              <w:rPr>
                <w:rFonts w:hint="eastAsia"/>
                <w:sz w:val="22"/>
              </w:rPr>
            </w:pPr>
            <w:r w:rsidRPr="00A32C1F">
              <w:rPr>
                <w:sz w:val="22"/>
              </w:rPr>
              <w:t>Common screens load within target performance thresholds under expected user volume.</w:t>
            </w:r>
          </w:p>
        </w:tc>
      </w:tr>
    </w:tbl>
    <w:p w14:paraId="20D7717B" w14:textId="7B9C76DB" w:rsidR="00900401" w:rsidRPr="00A32C1F" w:rsidRDefault="009B1181">
      <w:pPr>
        <w:pStyle w:val="Heading1"/>
      </w:pPr>
      <w:bookmarkStart w:id="9" w:name="_Toc231304614"/>
      <w:r w:rsidRPr="00A32C1F">
        <w:t xml:space="preserve">3. </w:t>
      </w:r>
      <w:r w:rsidR="00FC7134" w:rsidRPr="00A32C1F">
        <w:t>Scope Definition and MVP Boundaries</w:t>
      </w:r>
      <w:bookmarkEnd w:id="9"/>
    </w:p>
    <w:p w14:paraId="042946C4" w14:textId="63CB7200" w:rsidR="00900401" w:rsidRPr="00A32C1F" w:rsidRDefault="009B1181">
      <w:pPr>
        <w:pStyle w:val="Heading2"/>
      </w:pPr>
      <w:bookmarkStart w:id="10" w:name="_Toc231304615"/>
      <w:r w:rsidRPr="00A32C1F">
        <w:t>3</w:t>
      </w:r>
      <w:r w:rsidR="00FC7134" w:rsidRPr="00A32C1F">
        <w:t>.</w:t>
      </w:r>
      <w:bookmarkStart w:id="11" w:name="_Hlk231218413"/>
      <w:r w:rsidR="00FC7134" w:rsidRPr="00A32C1F">
        <w:t>1 In Scope</w:t>
      </w:r>
      <w:bookmarkEnd w:id="10"/>
    </w:p>
    <w:tbl>
      <w:tblPr>
        <w:tblStyle w:val="TableGrid"/>
        <w:tblW w:w="0" w:type="auto"/>
        <w:jc w:val="center"/>
        <w:tblLook w:val="04A0" w:firstRow="1" w:lastRow="0" w:firstColumn="1" w:lastColumn="0" w:noHBand="0" w:noVBand="1"/>
      </w:tblPr>
      <w:tblGrid>
        <w:gridCol w:w="2491"/>
        <w:gridCol w:w="7867"/>
      </w:tblGrid>
      <w:tr w:rsidR="00900401" w:rsidRPr="00A32C1F" w14:paraId="7184DF45" w14:textId="77777777">
        <w:trPr>
          <w:jc w:val="center"/>
        </w:trPr>
        <w:tc>
          <w:tcPr>
            <w:tcW w:w="2592" w:type="dxa"/>
            <w:shd w:val="clear" w:color="auto" w:fill="002060"/>
          </w:tcPr>
          <w:p w14:paraId="3E8C80D4" w14:textId="77777777" w:rsidR="00900401" w:rsidRPr="00A32C1F" w:rsidRDefault="00FC7134">
            <w:pPr>
              <w:rPr>
                <w:rFonts w:hint="eastAsia"/>
                <w:sz w:val="22"/>
              </w:rPr>
            </w:pPr>
            <w:r w:rsidRPr="00A32C1F">
              <w:rPr>
                <w:b/>
                <w:color w:val="FFFFFF"/>
                <w:sz w:val="22"/>
              </w:rPr>
              <w:t>Scope Category</w:t>
            </w:r>
          </w:p>
        </w:tc>
        <w:tc>
          <w:tcPr>
            <w:tcW w:w="8496" w:type="dxa"/>
            <w:shd w:val="clear" w:color="auto" w:fill="002060"/>
          </w:tcPr>
          <w:p w14:paraId="2F3724A0" w14:textId="77777777" w:rsidR="00900401" w:rsidRPr="00A32C1F" w:rsidRDefault="00FC7134">
            <w:pPr>
              <w:rPr>
                <w:rFonts w:hint="eastAsia"/>
                <w:sz w:val="22"/>
              </w:rPr>
            </w:pPr>
            <w:r w:rsidRPr="00A32C1F">
              <w:rPr>
                <w:b/>
                <w:color w:val="FFFFFF"/>
                <w:sz w:val="22"/>
              </w:rPr>
              <w:t>In-Scope Requirements</w:t>
            </w:r>
          </w:p>
        </w:tc>
      </w:tr>
      <w:tr w:rsidR="00900401" w:rsidRPr="00A32C1F" w14:paraId="290523A6" w14:textId="77777777">
        <w:trPr>
          <w:jc w:val="center"/>
        </w:trPr>
        <w:tc>
          <w:tcPr>
            <w:tcW w:w="2592" w:type="dxa"/>
          </w:tcPr>
          <w:p w14:paraId="11764F68" w14:textId="77777777" w:rsidR="00900401" w:rsidRPr="00A32C1F" w:rsidRDefault="00FC7134">
            <w:pPr>
              <w:rPr>
                <w:rFonts w:hint="eastAsia"/>
                <w:sz w:val="22"/>
              </w:rPr>
            </w:pPr>
            <w:r w:rsidRPr="00A32C1F">
              <w:rPr>
                <w:sz w:val="22"/>
              </w:rPr>
              <w:lastRenderedPageBreak/>
              <w:t>Application</w:t>
            </w:r>
          </w:p>
        </w:tc>
        <w:tc>
          <w:tcPr>
            <w:tcW w:w="8496" w:type="dxa"/>
          </w:tcPr>
          <w:p w14:paraId="02D10DA5" w14:textId="77777777" w:rsidR="00900401" w:rsidRPr="00A32C1F" w:rsidRDefault="00FC7134">
            <w:pPr>
              <w:rPr>
                <w:rFonts w:hint="eastAsia"/>
                <w:sz w:val="22"/>
              </w:rPr>
            </w:pPr>
            <w:r w:rsidRPr="00A32C1F">
              <w:rPr>
                <w:sz w:val="22"/>
              </w:rPr>
              <w:t>Standalone Coaching 360 web application with role-based navigation and responsive user interface.</w:t>
            </w:r>
          </w:p>
        </w:tc>
      </w:tr>
      <w:tr w:rsidR="00900401" w:rsidRPr="00A32C1F" w14:paraId="60E6747C" w14:textId="77777777">
        <w:trPr>
          <w:jc w:val="center"/>
        </w:trPr>
        <w:tc>
          <w:tcPr>
            <w:tcW w:w="2592" w:type="dxa"/>
          </w:tcPr>
          <w:p w14:paraId="45354D55" w14:textId="77777777" w:rsidR="00900401" w:rsidRPr="00A32C1F" w:rsidRDefault="00FC7134">
            <w:pPr>
              <w:rPr>
                <w:rFonts w:hint="eastAsia"/>
                <w:sz w:val="22"/>
              </w:rPr>
            </w:pPr>
            <w:r w:rsidRPr="00A32C1F">
              <w:rPr>
                <w:sz w:val="22"/>
              </w:rPr>
              <w:t>KPI Module</w:t>
            </w:r>
          </w:p>
        </w:tc>
        <w:tc>
          <w:tcPr>
            <w:tcW w:w="8496" w:type="dxa"/>
          </w:tcPr>
          <w:p w14:paraId="28E47EF0" w14:textId="77777777" w:rsidR="00900401" w:rsidRPr="00A32C1F" w:rsidRDefault="00FC7134">
            <w:pPr>
              <w:rPr>
                <w:rFonts w:hint="eastAsia"/>
                <w:sz w:val="22"/>
              </w:rPr>
            </w:pPr>
            <w:r w:rsidRPr="00A32C1F">
              <w:rPr>
                <w:sz w:val="22"/>
              </w:rPr>
              <w:t>Replicate existing KPI tool capabilities including district, branch, and employee drill-down; historical 12-month view; ranking history; scorecards; trend reporting; review exclusion; and PDF export.</w:t>
            </w:r>
          </w:p>
        </w:tc>
      </w:tr>
      <w:tr w:rsidR="00900401" w:rsidRPr="00A32C1F" w14:paraId="3F043943" w14:textId="77777777">
        <w:trPr>
          <w:jc w:val="center"/>
        </w:trPr>
        <w:tc>
          <w:tcPr>
            <w:tcW w:w="2592" w:type="dxa"/>
          </w:tcPr>
          <w:p w14:paraId="040F94D7" w14:textId="77777777" w:rsidR="00900401" w:rsidRPr="00A32C1F" w:rsidRDefault="00FC7134">
            <w:pPr>
              <w:rPr>
                <w:rFonts w:hint="eastAsia"/>
                <w:sz w:val="22"/>
              </w:rPr>
            </w:pPr>
            <w:r w:rsidRPr="00A32C1F">
              <w:rPr>
                <w:sz w:val="22"/>
              </w:rPr>
              <w:t>Coaching Module</w:t>
            </w:r>
          </w:p>
        </w:tc>
        <w:tc>
          <w:tcPr>
            <w:tcW w:w="8496" w:type="dxa"/>
          </w:tcPr>
          <w:p w14:paraId="64CD9CC6" w14:textId="77777777" w:rsidR="00900401" w:rsidRPr="00A32C1F" w:rsidRDefault="00FC7134">
            <w:pPr>
              <w:rPr>
                <w:rFonts w:hint="eastAsia"/>
                <w:sz w:val="22"/>
              </w:rPr>
            </w:pPr>
            <w:r w:rsidRPr="00A32C1F">
              <w:rPr>
                <w:sz w:val="22"/>
              </w:rPr>
              <w:t>Create, save, view, search, export, and retain immutable coaching records; support attachments, tags/categories, employee acknowledgement, comments, follow-up tasks, and internal collaboration.</w:t>
            </w:r>
          </w:p>
        </w:tc>
      </w:tr>
      <w:tr w:rsidR="00900401" w:rsidRPr="00A32C1F" w14:paraId="635270B9" w14:textId="77777777">
        <w:trPr>
          <w:jc w:val="center"/>
        </w:trPr>
        <w:tc>
          <w:tcPr>
            <w:tcW w:w="2592" w:type="dxa"/>
          </w:tcPr>
          <w:p w14:paraId="2015974F" w14:textId="77777777" w:rsidR="00900401" w:rsidRPr="00A32C1F" w:rsidRDefault="00FC7134">
            <w:pPr>
              <w:rPr>
                <w:rFonts w:hint="eastAsia"/>
                <w:sz w:val="22"/>
              </w:rPr>
            </w:pPr>
            <w:r w:rsidRPr="00A32C1F">
              <w:rPr>
                <w:sz w:val="22"/>
                <w:highlight w:val="yellow"/>
              </w:rPr>
              <w:t>My Success Plan</w:t>
            </w:r>
            <w:r w:rsidRPr="00A32C1F">
              <w:rPr>
                <w:sz w:val="22"/>
              </w:rPr>
              <w:t xml:space="preserve"> Module</w:t>
            </w:r>
          </w:p>
        </w:tc>
        <w:tc>
          <w:tcPr>
            <w:tcW w:w="8496" w:type="dxa"/>
          </w:tcPr>
          <w:p w14:paraId="775A6E9D" w14:textId="77777777" w:rsidR="00900401" w:rsidRPr="00A32C1F" w:rsidRDefault="00FC7134">
            <w:pPr>
              <w:rPr>
                <w:rFonts w:hint="eastAsia"/>
                <w:sz w:val="22"/>
              </w:rPr>
            </w:pPr>
            <w:r>
              <w:rPr>
                <w:sz w:val="22"/>
              </w:rPr>
              <w:t xml:space="preserve">Monthly development planning with employee-entered goals, manager review/modification, KPI goals, competency goals, strengths, opportunities, action plans, success measures, </w:t>
            </w:r>
            <w:r w:rsidRPr="000E3BA8">
              <w:rPr>
                <w:sz w:val="22"/>
                <w:highlight w:val="yellow"/>
              </w:rPr>
              <w:t>Approved status</w:t>
            </w:r>
            <w:r>
              <w:rPr>
                <w:sz w:val="22"/>
              </w:rPr>
              <w:t>, archive, and app-generated PDF export/manual Dayforce handling. Automated Dayforce storage is Phase 2.</w:t>
            </w:r>
          </w:p>
        </w:tc>
      </w:tr>
      <w:tr w:rsidR="00900401" w:rsidRPr="00A32C1F" w14:paraId="27200415" w14:textId="77777777">
        <w:trPr>
          <w:jc w:val="center"/>
        </w:trPr>
        <w:tc>
          <w:tcPr>
            <w:tcW w:w="2592" w:type="dxa"/>
          </w:tcPr>
          <w:p w14:paraId="6CBB546D" w14:textId="77777777" w:rsidR="00900401" w:rsidRPr="00A32C1F" w:rsidRDefault="00FC7134">
            <w:pPr>
              <w:rPr>
                <w:rFonts w:hint="eastAsia"/>
                <w:sz w:val="22"/>
              </w:rPr>
            </w:pPr>
            <w:r w:rsidRPr="00A32C1F">
              <w:rPr>
                <w:sz w:val="22"/>
              </w:rPr>
              <w:t>Coaching Repository</w:t>
            </w:r>
          </w:p>
        </w:tc>
        <w:tc>
          <w:tcPr>
            <w:tcW w:w="8496" w:type="dxa"/>
          </w:tcPr>
          <w:p w14:paraId="69A2D707" w14:textId="77777777" w:rsidR="00900401" w:rsidRPr="00A32C1F" w:rsidRDefault="00FC7134">
            <w:pPr>
              <w:rPr>
                <w:rFonts w:hint="eastAsia"/>
                <w:sz w:val="22"/>
              </w:rPr>
            </w:pPr>
            <w:r w:rsidRPr="00A32C1F">
              <w:rPr>
                <w:sz w:val="22"/>
              </w:rPr>
              <w:t>Search/filter coaching interactions by employee, manager, branch, date, KPI, competency, status, tag, keyword, and other relevant criteria.</w:t>
            </w:r>
          </w:p>
        </w:tc>
      </w:tr>
      <w:tr w:rsidR="00900401" w:rsidRPr="00A32C1F" w14:paraId="4D6319D0" w14:textId="77777777">
        <w:trPr>
          <w:jc w:val="center"/>
        </w:trPr>
        <w:tc>
          <w:tcPr>
            <w:tcW w:w="2592" w:type="dxa"/>
          </w:tcPr>
          <w:p w14:paraId="1249599F" w14:textId="77777777" w:rsidR="00900401" w:rsidRPr="00A32C1F" w:rsidRDefault="00FC7134">
            <w:pPr>
              <w:rPr>
                <w:rFonts w:hint="eastAsia"/>
                <w:sz w:val="22"/>
              </w:rPr>
            </w:pPr>
            <w:r w:rsidRPr="00A32C1F">
              <w:rPr>
                <w:sz w:val="22"/>
              </w:rPr>
              <w:t>Branch Visit Governance</w:t>
            </w:r>
          </w:p>
        </w:tc>
        <w:tc>
          <w:tcPr>
            <w:tcW w:w="8496" w:type="dxa"/>
          </w:tcPr>
          <w:p w14:paraId="22FFE0E3" w14:textId="77777777" w:rsidR="00900401" w:rsidRPr="00A32C1F" w:rsidRDefault="00FC7134">
            <w:pPr>
              <w:rPr>
                <w:rFonts w:hint="eastAsia"/>
                <w:sz w:val="22"/>
              </w:rPr>
            </w:pPr>
            <w:r w:rsidRPr="00A32C1F">
              <w:rPr>
                <w:sz w:val="22"/>
              </w:rPr>
              <w:t>Plan, document, finalize, export, archive, and report branch visits with discussion topics, takeaways, action plans, assigned ownership, tasks, and after-action review.</w:t>
            </w:r>
          </w:p>
        </w:tc>
      </w:tr>
      <w:tr w:rsidR="00900401" w:rsidRPr="00A32C1F" w14:paraId="1DE7D087" w14:textId="77777777">
        <w:trPr>
          <w:jc w:val="center"/>
        </w:trPr>
        <w:tc>
          <w:tcPr>
            <w:tcW w:w="2592" w:type="dxa"/>
          </w:tcPr>
          <w:p w14:paraId="6DE226FD" w14:textId="77777777" w:rsidR="00900401" w:rsidRPr="00A32C1F" w:rsidRDefault="00FC7134">
            <w:pPr>
              <w:rPr>
                <w:rFonts w:hint="eastAsia"/>
                <w:sz w:val="22"/>
              </w:rPr>
            </w:pPr>
            <w:r w:rsidRPr="00A32C1F">
              <w:t>Branch Visit Planning</w:t>
            </w:r>
          </w:p>
        </w:tc>
        <w:tc>
          <w:tcPr>
            <w:tcW w:w="8496" w:type="dxa"/>
          </w:tcPr>
          <w:p w14:paraId="17FE9D5E" w14:textId="77777777" w:rsidR="00900401" w:rsidRPr="00A32C1F" w:rsidRDefault="00FC7134">
            <w:pPr>
              <w:rPr>
                <w:rFonts w:hint="eastAsia"/>
                <w:sz w:val="22"/>
              </w:rPr>
            </w:pPr>
            <w:r w:rsidRPr="00A32C1F">
              <w:rPr>
                <w:sz w:val="22"/>
              </w:rPr>
              <w:t>Manual and rules-based branch visit planning using branch snapshot, staffing, KPI context, previous visits, and user-entered topics. AI-generated branch, employee, topic, and follow-up recommendations are Phase 2.</w:t>
            </w:r>
          </w:p>
        </w:tc>
      </w:tr>
      <w:tr w:rsidR="00900401" w:rsidRPr="00A32C1F" w14:paraId="45C8930C" w14:textId="77777777">
        <w:trPr>
          <w:jc w:val="center"/>
        </w:trPr>
        <w:tc>
          <w:tcPr>
            <w:tcW w:w="2592" w:type="dxa"/>
          </w:tcPr>
          <w:p w14:paraId="6137996B" w14:textId="77777777" w:rsidR="00900401" w:rsidRPr="00A32C1F" w:rsidRDefault="00FC7134">
            <w:pPr>
              <w:rPr>
                <w:rFonts w:hint="eastAsia"/>
                <w:sz w:val="22"/>
              </w:rPr>
            </w:pPr>
            <w:r w:rsidRPr="00A32C1F">
              <w:rPr>
                <w:sz w:val="22"/>
              </w:rPr>
              <w:t>Accountability Meetings</w:t>
            </w:r>
          </w:p>
        </w:tc>
        <w:tc>
          <w:tcPr>
            <w:tcW w:w="8496" w:type="dxa"/>
          </w:tcPr>
          <w:p w14:paraId="2D057790" w14:textId="77777777" w:rsidR="00900401" w:rsidRPr="00A32C1F" w:rsidRDefault="00FC7134">
            <w:pPr>
              <w:rPr>
                <w:rFonts w:hint="eastAsia"/>
                <w:sz w:val="22"/>
              </w:rPr>
            </w:pPr>
            <w:r w:rsidRPr="00A32C1F">
              <w:rPr>
                <w:sz w:val="22"/>
              </w:rPr>
              <w:t>Weekly structured meeting records with multiple participants, discussion notes, focus metrics, mini goals, plans of action, previous commitments, status updates, historical review, and export.</w:t>
            </w:r>
          </w:p>
        </w:tc>
      </w:tr>
      <w:tr w:rsidR="00900401" w:rsidRPr="00A32C1F" w14:paraId="6973958B" w14:textId="77777777">
        <w:trPr>
          <w:jc w:val="center"/>
        </w:trPr>
        <w:tc>
          <w:tcPr>
            <w:tcW w:w="2592" w:type="dxa"/>
          </w:tcPr>
          <w:p w14:paraId="3ABE14FE" w14:textId="77777777" w:rsidR="00900401" w:rsidRPr="00A32C1F" w:rsidRDefault="00FC7134">
            <w:pPr>
              <w:rPr>
                <w:rFonts w:hint="eastAsia"/>
                <w:sz w:val="22"/>
              </w:rPr>
            </w:pPr>
            <w:r w:rsidRPr="00A32C1F">
              <w:rPr>
                <w:sz w:val="22"/>
              </w:rPr>
              <w:t>Tasks and Notifications</w:t>
            </w:r>
          </w:p>
        </w:tc>
        <w:tc>
          <w:tcPr>
            <w:tcW w:w="8496" w:type="dxa"/>
          </w:tcPr>
          <w:p w14:paraId="293821C0" w14:textId="77777777" w:rsidR="00900401" w:rsidRPr="00A32C1F" w:rsidRDefault="00FC7134">
            <w:pPr>
              <w:rPr>
                <w:rFonts w:hint="eastAsia"/>
                <w:sz w:val="22"/>
              </w:rPr>
            </w:pPr>
            <w:r w:rsidRPr="00A32C1F">
              <w:rPr>
                <w:sz w:val="22"/>
              </w:rPr>
              <w:t>Parent-linked tasks from coaching, branch visits, and accountability meetings; in-app and Outlook/email notifications for Phase 1. Salesforce notification delivery is Phase 2.</w:t>
            </w:r>
          </w:p>
        </w:tc>
      </w:tr>
      <w:tr w:rsidR="00900401" w:rsidRPr="00A32C1F" w14:paraId="2634CF7E" w14:textId="77777777">
        <w:trPr>
          <w:jc w:val="center"/>
        </w:trPr>
        <w:tc>
          <w:tcPr>
            <w:tcW w:w="2592" w:type="dxa"/>
          </w:tcPr>
          <w:p w14:paraId="123CEAB0" w14:textId="77777777" w:rsidR="00900401" w:rsidRPr="00A32C1F" w:rsidRDefault="00FC7134">
            <w:pPr>
              <w:rPr>
                <w:rFonts w:hint="eastAsia"/>
                <w:sz w:val="22"/>
              </w:rPr>
            </w:pPr>
            <w:r w:rsidRPr="00A32C1F">
              <w:rPr>
                <w:sz w:val="22"/>
              </w:rPr>
              <w:t>Audit and Reporting</w:t>
            </w:r>
          </w:p>
        </w:tc>
        <w:tc>
          <w:tcPr>
            <w:tcW w:w="8496" w:type="dxa"/>
          </w:tcPr>
          <w:p w14:paraId="460418B6" w14:textId="77777777" w:rsidR="00900401" w:rsidRPr="00A32C1F" w:rsidRDefault="00FC7134">
            <w:pPr>
              <w:rPr>
                <w:rFonts w:hint="eastAsia"/>
                <w:sz w:val="22"/>
              </w:rPr>
            </w:pPr>
            <w:r w:rsidRPr="00A32C1F">
              <w:rPr>
                <w:sz w:val="22"/>
              </w:rPr>
              <w:t>HR/Compliance sampling, executive adoption reporting, usage reporting, completion metrics, overdue actions, exports, and retention controls.</w:t>
            </w:r>
          </w:p>
        </w:tc>
      </w:tr>
      <w:tr w:rsidR="00900401" w:rsidRPr="00A32C1F" w14:paraId="642C7479" w14:textId="77777777">
        <w:trPr>
          <w:jc w:val="center"/>
        </w:trPr>
        <w:tc>
          <w:tcPr>
            <w:tcW w:w="2592" w:type="dxa"/>
          </w:tcPr>
          <w:p w14:paraId="5308D24A" w14:textId="77777777" w:rsidR="00900401" w:rsidRPr="00A32C1F" w:rsidRDefault="00FC7134">
            <w:pPr>
              <w:rPr>
                <w:rFonts w:hint="eastAsia"/>
                <w:sz w:val="22"/>
              </w:rPr>
            </w:pPr>
            <w:r w:rsidRPr="00A32C1F">
              <w:rPr>
                <w:sz w:val="22"/>
              </w:rPr>
              <w:t>Integrations</w:t>
            </w:r>
          </w:p>
        </w:tc>
        <w:tc>
          <w:tcPr>
            <w:tcW w:w="8496" w:type="dxa"/>
          </w:tcPr>
          <w:p w14:paraId="14783F98" w14:textId="543A3A7D" w:rsidR="00900401" w:rsidRPr="00A32C1F" w:rsidRDefault="00FC7134">
            <w:pPr>
              <w:rPr>
                <w:rFonts w:hint="eastAsia"/>
                <w:sz w:val="22"/>
              </w:rPr>
            </w:pPr>
            <w:r w:rsidRPr="00A32C1F">
              <w:rPr>
                <w:sz w:val="22"/>
              </w:rPr>
              <w:t>Active Directory/hierarchy data, approved KPI/reporting sources, Outlook/email delivery, app-generated PDF exports, and manual Dayforce handling for Phase 1. Salesforce notification delivery, automated Dayforce storage, enterprise data warehouse replacement integration, and AI integration are Phase 2.</w:t>
            </w:r>
          </w:p>
        </w:tc>
      </w:tr>
    </w:tbl>
    <w:p w14:paraId="13424665" w14:textId="7569E474" w:rsidR="00900401" w:rsidRPr="00A32C1F" w:rsidRDefault="009B1181">
      <w:pPr>
        <w:pStyle w:val="Heading2"/>
      </w:pPr>
      <w:bookmarkStart w:id="12" w:name="_Toc231304616"/>
      <w:bookmarkEnd w:id="11"/>
      <w:r w:rsidRPr="00A32C1F">
        <w:t>3</w:t>
      </w:r>
      <w:r w:rsidR="00FC7134" w:rsidRPr="00A32C1F">
        <w:t>.2 Out of Scope for MVP</w:t>
      </w:r>
      <w:bookmarkEnd w:id="12"/>
    </w:p>
    <w:tbl>
      <w:tblPr>
        <w:tblStyle w:val="TableGrid"/>
        <w:tblW w:w="0" w:type="auto"/>
        <w:jc w:val="center"/>
        <w:tblLook w:val="04A0" w:firstRow="1" w:lastRow="0" w:firstColumn="1" w:lastColumn="0" w:noHBand="0" w:noVBand="1"/>
      </w:tblPr>
      <w:tblGrid>
        <w:gridCol w:w="2777"/>
        <w:gridCol w:w="7581"/>
      </w:tblGrid>
      <w:tr w:rsidR="00900401" w:rsidRPr="00A32C1F" w14:paraId="09A8DE6E" w14:textId="77777777">
        <w:trPr>
          <w:jc w:val="center"/>
        </w:trPr>
        <w:tc>
          <w:tcPr>
            <w:tcW w:w="2880" w:type="dxa"/>
            <w:shd w:val="clear" w:color="auto" w:fill="002060"/>
          </w:tcPr>
          <w:p w14:paraId="70935DB7" w14:textId="77777777" w:rsidR="00900401" w:rsidRPr="00A32C1F" w:rsidRDefault="00FC7134">
            <w:pPr>
              <w:rPr>
                <w:rFonts w:hint="eastAsia"/>
                <w:sz w:val="22"/>
              </w:rPr>
            </w:pPr>
            <w:r w:rsidRPr="00A32C1F">
              <w:rPr>
                <w:b/>
                <w:color w:val="FFFFFF"/>
                <w:sz w:val="22"/>
              </w:rPr>
              <w:t>Out-of-Scope Item</w:t>
            </w:r>
          </w:p>
        </w:tc>
        <w:tc>
          <w:tcPr>
            <w:tcW w:w="8208" w:type="dxa"/>
            <w:shd w:val="clear" w:color="auto" w:fill="002060"/>
          </w:tcPr>
          <w:p w14:paraId="607F2B31" w14:textId="77777777" w:rsidR="00900401" w:rsidRPr="00A32C1F" w:rsidRDefault="00FC7134">
            <w:pPr>
              <w:rPr>
                <w:rFonts w:hint="eastAsia"/>
                <w:sz w:val="22"/>
              </w:rPr>
            </w:pPr>
            <w:r w:rsidRPr="00A32C1F">
              <w:rPr>
                <w:b/>
                <w:color w:val="FFFFFF"/>
                <w:sz w:val="22"/>
              </w:rPr>
              <w:t>Rationale / Future Handling</w:t>
            </w:r>
          </w:p>
        </w:tc>
      </w:tr>
      <w:tr w:rsidR="00900401" w:rsidRPr="00A32C1F" w14:paraId="6F7F141C" w14:textId="77777777">
        <w:trPr>
          <w:jc w:val="center"/>
        </w:trPr>
        <w:tc>
          <w:tcPr>
            <w:tcW w:w="2880" w:type="dxa"/>
          </w:tcPr>
          <w:p w14:paraId="2E69DD75" w14:textId="77777777" w:rsidR="00900401" w:rsidRPr="00A32C1F" w:rsidRDefault="00FC7134">
            <w:pPr>
              <w:rPr>
                <w:rFonts w:hint="eastAsia"/>
                <w:sz w:val="22"/>
              </w:rPr>
            </w:pPr>
            <w:r w:rsidRPr="00A32C1F">
              <w:rPr>
                <w:sz w:val="22"/>
              </w:rPr>
              <w:t>Annual performance reviews</w:t>
            </w:r>
          </w:p>
        </w:tc>
        <w:tc>
          <w:tcPr>
            <w:tcW w:w="8208" w:type="dxa"/>
          </w:tcPr>
          <w:p w14:paraId="2E618D86" w14:textId="77777777" w:rsidR="00900401" w:rsidRPr="00A32C1F" w:rsidRDefault="00FC7134">
            <w:pPr>
              <w:rPr>
                <w:rFonts w:hint="eastAsia"/>
                <w:sz w:val="22"/>
              </w:rPr>
            </w:pPr>
            <w:r w:rsidRPr="00A32C1F">
              <w:rPr>
                <w:sz w:val="22"/>
              </w:rPr>
              <w:t>Annual reviews remain in Dayforce and are not part of Coaching 360 MVP.</w:t>
            </w:r>
          </w:p>
        </w:tc>
      </w:tr>
      <w:tr w:rsidR="00900401" w:rsidRPr="00A32C1F" w14:paraId="52F5A4A0" w14:textId="77777777">
        <w:trPr>
          <w:jc w:val="center"/>
        </w:trPr>
        <w:tc>
          <w:tcPr>
            <w:tcW w:w="2880" w:type="dxa"/>
          </w:tcPr>
          <w:p w14:paraId="79336C7B" w14:textId="77777777" w:rsidR="00900401" w:rsidRPr="00A32C1F" w:rsidRDefault="00FC7134">
            <w:pPr>
              <w:rPr>
                <w:rFonts w:hint="eastAsia"/>
                <w:sz w:val="22"/>
              </w:rPr>
            </w:pPr>
            <w:r w:rsidRPr="00A32C1F">
              <w:rPr>
                <w:sz w:val="22"/>
              </w:rPr>
              <w:t>Replacement of Dayforce as HR system</w:t>
            </w:r>
          </w:p>
        </w:tc>
        <w:tc>
          <w:tcPr>
            <w:tcW w:w="8208" w:type="dxa"/>
          </w:tcPr>
          <w:p w14:paraId="44D5A3B1" w14:textId="77777777" w:rsidR="00900401" w:rsidRPr="00A32C1F" w:rsidRDefault="00FC7134">
            <w:pPr>
              <w:rPr>
                <w:rFonts w:hint="eastAsia"/>
                <w:sz w:val="22"/>
              </w:rPr>
            </w:pPr>
            <w:r w:rsidRPr="00A32C1F">
              <w:rPr>
                <w:sz w:val="22"/>
              </w:rPr>
              <w:t>Dayforce remains the system for HR performance reviews and document storage; Coaching 360 stores operational coaching/development records and sends/exports PDFs where required.</w:t>
            </w:r>
          </w:p>
        </w:tc>
      </w:tr>
      <w:tr w:rsidR="00900401" w:rsidRPr="00A32C1F" w14:paraId="6761B3CD" w14:textId="77777777">
        <w:trPr>
          <w:jc w:val="center"/>
        </w:trPr>
        <w:tc>
          <w:tcPr>
            <w:tcW w:w="2880" w:type="dxa"/>
          </w:tcPr>
          <w:p w14:paraId="34B97A79" w14:textId="77777777" w:rsidR="00900401" w:rsidRPr="00A32C1F" w:rsidRDefault="00FC7134">
            <w:pPr>
              <w:rPr>
                <w:rFonts w:hint="eastAsia"/>
                <w:sz w:val="22"/>
              </w:rPr>
            </w:pPr>
            <w:r w:rsidRPr="00A32C1F">
              <w:rPr>
                <w:sz w:val="22"/>
              </w:rPr>
              <w:t>AI-generated coaching narratives</w:t>
            </w:r>
          </w:p>
        </w:tc>
        <w:tc>
          <w:tcPr>
            <w:tcW w:w="8208" w:type="dxa"/>
          </w:tcPr>
          <w:p w14:paraId="4A9C4075" w14:textId="77777777" w:rsidR="00900401" w:rsidRPr="00A32C1F" w:rsidRDefault="00FC7134">
            <w:pPr>
              <w:rPr>
                <w:rFonts w:hint="eastAsia"/>
                <w:sz w:val="22"/>
              </w:rPr>
            </w:pPr>
            <w:r w:rsidRPr="00A32C1F">
              <w:rPr>
                <w:sz w:val="22"/>
              </w:rPr>
              <w:t>Future phase only; coaching content remains human-created in MVP.</w:t>
            </w:r>
          </w:p>
        </w:tc>
      </w:tr>
      <w:tr w:rsidR="00900401" w:rsidRPr="00A32C1F" w14:paraId="10E72691" w14:textId="77777777">
        <w:trPr>
          <w:jc w:val="center"/>
        </w:trPr>
        <w:tc>
          <w:tcPr>
            <w:tcW w:w="2880" w:type="dxa"/>
          </w:tcPr>
          <w:p w14:paraId="2A3B9D82" w14:textId="77777777" w:rsidR="00900401" w:rsidRPr="00A32C1F" w:rsidRDefault="00FC7134">
            <w:pPr>
              <w:rPr>
                <w:rFonts w:hint="eastAsia"/>
                <w:sz w:val="22"/>
              </w:rPr>
            </w:pPr>
            <w:r w:rsidRPr="00A32C1F">
              <w:rPr>
                <w:sz w:val="22"/>
              </w:rPr>
              <w:t>AI-generated learning recommendations</w:t>
            </w:r>
          </w:p>
        </w:tc>
        <w:tc>
          <w:tcPr>
            <w:tcW w:w="8208" w:type="dxa"/>
          </w:tcPr>
          <w:p w14:paraId="4C165C7E" w14:textId="77777777" w:rsidR="00900401" w:rsidRPr="00A32C1F" w:rsidRDefault="00FC7134">
            <w:pPr>
              <w:rPr>
                <w:rFonts w:hint="eastAsia"/>
                <w:sz w:val="22"/>
              </w:rPr>
            </w:pPr>
            <w:r w:rsidRPr="00A32C1F">
              <w:rPr>
                <w:sz w:val="22"/>
              </w:rPr>
              <w:t>Future phase, dependent on indexed learning/resource library.</w:t>
            </w:r>
          </w:p>
        </w:tc>
      </w:tr>
      <w:tr w:rsidR="00900401" w:rsidRPr="00A32C1F" w14:paraId="15DE46D5" w14:textId="77777777">
        <w:trPr>
          <w:jc w:val="center"/>
        </w:trPr>
        <w:tc>
          <w:tcPr>
            <w:tcW w:w="2880" w:type="dxa"/>
          </w:tcPr>
          <w:p w14:paraId="0EBF4585" w14:textId="77777777" w:rsidR="00900401" w:rsidRPr="00A32C1F" w:rsidRDefault="00FC7134">
            <w:pPr>
              <w:rPr>
                <w:rFonts w:hint="eastAsia"/>
                <w:sz w:val="22"/>
              </w:rPr>
            </w:pPr>
            <w:r w:rsidRPr="00A32C1F">
              <w:rPr>
                <w:sz w:val="22"/>
              </w:rPr>
              <w:t>Full Mariner University content integration</w:t>
            </w:r>
          </w:p>
        </w:tc>
        <w:tc>
          <w:tcPr>
            <w:tcW w:w="8208" w:type="dxa"/>
          </w:tcPr>
          <w:p w14:paraId="5ADAC5AC" w14:textId="77777777" w:rsidR="00900401" w:rsidRPr="00A32C1F" w:rsidRDefault="00FC7134">
            <w:pPr>
              <w:rPr>
                <w:rFonts w:hint="eastAsia"/>
                <w:sz w:val="22"/>
              </w:rPr>
            </w:pPr>
            <w:r w:rsidRPr="00A32C1F">
              <w:rPr>
                <w:sz w:val="22"/>
              </w:rPr>
              <w:t>Future phase unless a limited resource link/index is explicitly scoped by vendor.</w:t>
            </w:r>
          </w:p>
        </w:tc>
      </w:tr>
      <w:tr w:rsidR="00900401" w:rsidRPr="00A32C1F" w14:paraId="1803F46B" w14:textId="77777777">
        <w:trPr>
          <w:jc w:val="center"/>
        </w:trPr>
        <w:tc>
          <w:tcPr>
            <w:tcW w:w="2880" w:type="dxa"/>
          </w:tcPr>
          <w:p w14:paraId="0B5009B6" w14:textId="77777777" w:rsidR="00900401" w:rsidRPr="00A32C1F" w:rsidRDefault="00FC7134">
            <w:pPr>
              <w:rPr>
                <w:rFonts w:hint="eastAsia"/>
                <w:sz w:val="22"/>
              </w:rPr>
            </w:pPr>
            <w:r w:rsidRPr="00A32C1F">
              <w:rPr>
                <w:sz w:val="22"/>
              </w:rPr>
              <w:t>BOR/Branch Operations Review replacement</w:t>
            </w:r>
          </w:p>
        </w:tc>
        <w:tc>
          <w:tcPr>
            <w:tcW w:w="8208" w:type="dxa"/>
          </w:tcPr>
          <w:p w14:paraId="189144AA" w14:textId="77777777" w:rsidR="00900401" w:rsidRPr="00A32C1F" w:rsidRDefault="00FC7134">
            <w:pPr>
              <w:rPr>
                <w:rFonts w:hint="eastAsia"/>
                <w:sz w:val="22"/>
              </w:rPr>
            </w:pPr>
            <w:r w:rsidRPr="00A32C1F">
              <w:rPr>
                <w:sz w:val="22"/>
              </w:rPr>
              <w:t>Not MVP. Branch visit governance may inform future BOR evolution, but the MVP must not be positioned as a BOR replacement.</w:t>
            </w:r>
          </w:p>
        </w:tc>
      </w:tr>
      <w:tr w:rsidR="00900401" w:rsidRPr="00A32C1F" w14:paraId="16FBB5C2" w14:textId="77777777">
        <w:trPr>
          <w:jc w:val="center"/>
        </w:trPr>
        <w:tc>
          <w:tcPr>
            <w:tcW w:w="2880" w:type="dxa"/>
          </w:tcPr>
          <w:p w14:paraId="6AC46B5C" w14:textId="77777777" w:rsidR="00900401" w:rsidRPr="00A32C1F" w:rsidRDefault="00FC7134">
            <w:pPr>
              <w:rPr>
                <w:rFonts w:hint="eastAsia"/>
                <w:sz w:val="22"/>
              </w:rPr>
            </w:pPr>
            <w:r w:rsidRPr="00A32C1F">
              <w:rPr>
                <w:sz w:val="22"/>
              </w:rPr>
              <w:t>Vendor-prescribed KPI calculation changes</w:t>
            </w:r>
          </w:p>
        </w:tc>
        <w:tc>
          <w:tcPr>
            <w:tcW w:w="8208" w:type="dxa"/>
          </w:tcPr>
          <w:p w14:paraId="0C5794FF" w14:textId="77777777" w:rsidR="00900401" w:rsidRPr="00A32C1F" w:rsidRDefault="00FC7134">
            <w:pPr>
              <w:rPr>
                <w:rFonts w:hint="eastAsia"/>
                <w:sz w:val="22"/>
              </w:rPr>
            </w:pPr>
            <w:r w:rsidRPr="00A32C1F">
              <w:rPr>
                <w:sz w:val="22"/>
              </w:rPr>
              <w:t>KPI formulas and definitions remain governed outside Coaching 360.</w:t>
            </w:r>
          </w:p>
        </w:tc>
      </w:tr>
      <w:tr w:rsidR="00900401" w:rsidRPr="00A32C1F" w14:paraId="176D3EDA" w14:textId="77777777">
        <w:trPr>
          <w:jc w:val="center"/>
        </w:trPr>
        <w:tc>
          <w:tcPr>
            <w:tcW w:w="2880" w:type="dxa"/>
          </w:tcPr>
          <w:p w14:paraId="51789304" w14:textId="77777777" w:rsidR="00900401" w:rsidRPr="00A32C1F" w:rsidRDefault="00FC7134">
            <w:pPr>
              <w:rPr>
                <w:rFonts w:hint="eastAsia"/>
                <w:sz w:val="22"/>
              </w:rPr>
            </w:pPr>
            <w:r w:rsidRPr="00A32C1F">
              <w:rPr>
                <w:sz w:val="22"/>
              </w:rPr>
              <w:t>Native mobile application</w:t>
            </w:r>
          </w:p>
        </w:tc>
        <w:tc>
          <w:tcPr>
            <w:tcW w:w="8208" w:type="dxa"/>
          </w:tcPr>
          <w:p w14:paraId="19ACDB7E" w14:textId="77777777" w:rsidR="00900401" w:rsidRPr="00A32C1F" w:rsidRDefault="00FC7134">
            <w:pPr>
              <w:rPr>
                <w:rFonts w:hint="eastAsia"/>
                <w:sz w:val="22"/>
              </w:rPr>
            </w:pPr>
            <w:r w:rsidRPr="00A32C1F">
              <w:rPr>
                <w:sz w:val="22"/>
              </w:rPr>
              <w:t>No native mobile app is required. Responsive web access may be supported but mobile app delivery is not in scope.</w:t>
            </w:r>
          </w:p>
        </w:tc>
      </w:tr>
    </w:tbl>
    <w:p w14:paraId="05AE1A50" w14:textId="6E112334" w:rsidR="00900401" w:rsidRPr="00A32C1F" w:rsidRDefault="009B1181">
      <w:pPr>
        <w:pStyle w:val="Heading2"/>
      </w:pPr>
      <w:bookmarkStart w:id="13" w:name="_Toc231304617"/>
      <w:r w:rsidRPr="00A32C1F">
        <w:lastRenderedPageBreak/>
        <w:t>3</w:t>
      </w:r>
      <w:r w:rsidR="00FC7134" w:rsidRPr="00A32C1F">
        <w:t>.3 MVP Definition Statement</w:t>
      </w:r>
      <w:bookmarkEnd w:id="13"/>
    </w:p>
    <w:p w14:paraId="033428D6" w14:textId="07A46D98" w:rsidR="00900401" w:rsidRPr="00A32C1F" w:rsidRDefault="00FC7134">
      <w:pPr>
        <w:spacing w:after="80" w:line="240" w:lineRule="auto"/>
        <w:rPr>
          <w:rFonts w:hint="eastAsia"/>
          <w:sz w:val="22"/>
        </w:rPr>
      </w:pPr>
      <w:r w:rsidRPr="00A32C1F">
        <w:rPr>
          <w:sz w:val="22"/>
        </w:rPr>
        <w:t xml:space="preserve">The Coaching 360 MVP is the replacement of the existing KPI </w:t>
      </w:r>
      <w:r w:rsidR="000C52BC" w:rsidRPr="00A32C1F">
        <w:rPr>
          <w:sz w:val="22"/>
        </w:rPr>
        <w:t>Tool .NET application</w:t>
      </w:r>
      <w:r w:rsidRPr="00A32C1F">
        <w:rPr>
          <w:sz w:val="22"/>
        </w:rPr>
        <w:t xml:space="preserve"> plus</w:t>
      </w:r>
      <w:r w:rsidR="000C52BC" w:rsidRPr="00A32C1F">
        <w:rPr>
          <w:sz w:val="22"/>
        </w:rPr>
        <w:t xml:space="preserve"> the</w:t>
      </w:r>
      <w:r w:rsidRPr="00A32C1F">
        <w:rPr>
          <w:sz w:val="22"/>
        </w:rPr>
        <w:t xml:space="preserve"> creation of a unified coaching, development planning, branch visit governance, accountability meeting, task, notification, audit, and reporting platform for Branch Operations and Central Operations.</w:t>
      </w:r>
    </w:p>
    <w:p w14:paraId="030F4EF2" w14:textId="3459C381" w:rsidR="00900401" w:rsidRPr="00A32C1F" w:rsidRDefault="009B1181">
      <w:pPr>
        <w:pStyle w:val="Heading2"/>
      </w:pPr>
      <w:bookmarkStart w:id="14" w:name="_Toc231304618"/>
      <w:r w:rsidRPr="00A32C1F">
        <w:t>3</w:t>
      </w:r>
      <w:r w:rsidR="00FC7134" w:rsidRPr="00A32C1F">
        <w:t>.4 Roadmap View</w:t>
      </w:r>
      <w:bookmarkEnd w:id="14"/>
    </w:p>
    <w:tbl>
      <w:tblPr>
        <w:tblStyle w:val="TableGrid"/>
        <w:tblW w:w="0" w:type="auto"/>
        <w:jc w:val="center"/>
        <w:tblLook w:val="04A0" w:firstRow="1" w:lastRow="0" w:firstColumn="1" w:lastColumn="0" w:noHBand="0" w:noVBand="1"/>
      </w:tblPr>
      <w:tblGrid>
        <w:gridCol w:w="1645"/>
        <w:gridCol w:w="8713"/>
      </w:tblGrid>
      <w:tr w:rsidR="00900401" w:rsidRPr="00A32C1F" w14:paraId="6E42FCB9" w14:textId="77777777">
        <w:trPr>
          <w:jc w:val="center"/>
        </w:trPr>
        <w:tc>
          <w:tcPr>
            <w:tcW w:w="1728" w:type="dxa"/>
            <w:shd w:val="clear" w:color="auto" w:fill="002060"/>
          </w:tcPr>
          <w:p w14:paraId="7D544C0A" w14:textId="77777777" w:rsidR="00900401" w:rsidRPr="00A32C1F" w:rsidRDefault="00FC7134">
            <w:pPr>
              <w:rPr>
                <w:rFonts w:hint="eastAsia"/>
                <w:sz w:val="22"/>
              </w:rPr>
            </w:pPr>
            <w:r w:rsidRPr="00A32C1F">
              <w:rPr>
                <w:b/>
                <w:color w:val="FFFFFF"/>
                <w:sz w:val="22"/>
              </w:rPr>
              <w:t>Phase</w:t>
            </w:r>
          </w:p>
        </w:tc>
        <w:tc>
          <w:tcPr>
            <w:tcW w:w="9360" w:type="dxa"/>
            <w:shd w:val="clear" w:color="auto" w:fill="002060"/>
          </w:tcPr>
          <w:p w14:paraId="25F62054" w14:textId="77777777" w:rsidR="00900401" w:rsidRPr="00A32C1F" w:rsidRDefault="00FC7134">
            <w:pPr>
              <w:rPr>
                <w:rFonts w:hint="eastAsia"/>
                <w:sz w:val="22"/>
              </w:rPr>
            </w:pPr>
            <w:r w:rsidRPr="00A32C1F">
              <w:rPr>
                <w:b/>
                <w:color w:val="FFFFFF"/>
                <w:sz w:val="22"/>
              </w:rPr>
              <w:t>Capabilities</w:t>
            </w:r>
          </w:p>
        </w:tc>
      </w:tr>
      <w:tr w:rsidR="00900401" w:rsidRPr="00A32C1F" w14:paraId="412A9041" w14:textId="77777777">
        <w:trPr>
          <w:jc w:val="center"/>
        </w:trPr>
        <w:tc>
          <w:tcPr>
            <w:tcW w:w="1728" w:type="dxa"/>
          </w:tcPr>
          <w:p w14:paraId="1AE6269E" w14:textId="77777777" w:rsidR="00900401" w:rsidRPr="00A32C1F" w:rsidRDefault="00FC7134">
            <w:pPr>
              <w:rPr>
                <w:rFonts w:hint="eastAsia"/>
                <w:sz w:val="22"/>
              </w:rPr>
            </w:pPr>
            <w:r w:rsidRPr="00A32C1F">
              <w:rPr>
                <w:sz w:val="22"/>
              </w:rPr>
              <w:t>MVP / Phase 1</w:t>
            </w:r>
          </w:p>
        </w:tc>
        <w:tc>
          <w:tcPr>
            <w:tcW w:w="9360" w:type="dxa"/>
          </w:tcPr>
          <w:p w14:paraId="0A6433F9" w14:textId="13036283" w:rsidR="00900401" w:rsidRPr="00A32C1F" w:rsidRDefault="00FC7134">
            <w:pPr>
              <w:rPr>
                <w:rFonts w:hint="eastAsia"/>
                <w:sz w:val="22"/>
              </w:rPr>
            </w:pPr>
            <w:r w:rsidRPr="00A32C1F">
              <w:rPr>
                <w:sz w:val="22"/>
              </w:rPr>
              <w:t xml:space="preserve">KPI module, coaching records, </w:t>
            </w:r>
            <w:r w:rsidRPr="00A32C1F">
              <w:rPr>
                <w:sz w:val="22"/>
                <w:highlight w:val="yellow"/>
              </w:rPr>
              <w:t>My Success Pla</w:t>
            </w:r>
            <w:r w:rsidRPr="000E3BA8">
              <w:rPr>
                <w:sz w:val="22"/>
                <w:highlight w:val="yellow"/>
              </w:rPr>
              <w:t>ns</w:t>
            </w:r>
            <w:r w:rsidRPr="00A32C1F">
              <w:rPr>
                <w:sz w:val="22"/>
              </w:rPr>
              <w:t>, coaching repository, branch visits with manual/rules-based planning, accountability meetings, task management, in-app/Outlook/email notifications, reporting, audit sampling, app-generated PDF exports, and manual Dayforce handling where required.</w:t>
            </w:r>
          </w:p>
        </w:tc>
      </w:tr>
      <w:tr w:rsidR="00900401" w:rsidRPr="00A32C1F" w14:paraId="79B3E8A9" w14:textId="77777777">
        <w:trPr>
          <w:jc w:val="center"/>
        </w:trPr>
        <w:tc>
          <w:tcPr>
            <w:tcW w:w="1728" w:type="dxa"/>
          </w:tcPr>
          <w:p w14:paraId="18ECDB51" w14:textId="77777777" w:rsidR="00900401" w:rsidRPr="00A32C1F" w:rsidRDefault="00FC7134">
            <w:pPr>
              <w:rPr>
                <w:rFonts w:hint="eastAsia"/>
                <w:sz w:val="22"/>
              </w:rPr>
            </w:pPr>
            <w:r w:rsidRPr="00A32C1F">
              <w:rPr>
                <w:sz w:val="22"/>
              </w:rPr>
              <w:t>Phase 2</w:t>
            </w:r>
          </w:p>
        </w:tc>
        <w:tc>
          <w:tcPr>
            <w:tcW w:w="9360" w:type="dxa"/>
          </w:tcPr>
          <w:p w14:paraId="51A673C3" w14:textId="22EDABBF" w:rsidR="00900401" w:rsidRPr="00A32C1F" w:rsidRDefault="00FC7134">
            <w:pPr>
              <w:rPr>
                <w:rFonts w:hint="eastAsia"/>
                <w:sz w:val="22"/>
              </w:rPr>
            </w:pPr>
            <w:r w:rsidRPr="00A32C1F">
              <w:rPr>
                <w:sz w:val="22"/>
              </w:rPr>
              <w:t xml:space="preserve">Enhanced Salesforce notification integration, automated Dayforce </w:t>
            </w:r>
            <w:r w:rsidRPr="00A32C1F">
              <w:rPr>
                <w:sz w:val="22"/>
                <w:highlight w:val="yellow"/>
              </w:rPr>
              <w:t>My Success Plan</w:t>
            </w:r>
            <w:r w:rsidRPr="00A32C1F">
              <w:rPr>
                <w:sz w:val="22"/>
              </w:rPr>
              <w:t xml:space="preserve"> PDF storage/transmission, enterprise data warehouse replacement integration, AI branch planning, learning-resource links, branch visit action plan “library of solutions”, and other approved future integrations.</w:t>
            </w:r>
          </w:p>
        </w:tc>
      </w:tr>
      <w:tr w:rsidR="00900401" w:rsidRPr="00A32C1F" w14:paraId="5ECED44B" w14:textId="77777777">
        <w:trPr>
          <w:jc w:val="center"/>
        </w:trPr>
        <w:tc>
          <w:tcPr>
            <w:tcW w:w="1728" w:type="dxa"/>
          </w:tcPr>
          <w:p w14:paraId="05F1A006" w14:textId="77777777" w:rsidR="00900401" w:rsidRPr="00A32C1F" w:rsidRDefault="00FC7134">
            <w:pPr>
              <w:rPr>
                <w:rFonts w:hint="eastAsia"/>
                <w:sz w:val="22"/>
              </w:rPr>
            </w:pPr>
            <w:r w:rsidRPr="00A32C1F">
              <w:rPr>
                <w:sz w:val="22"/>
              </w:rPr>
              <w:t>Phase 3+</w:t>
            </w:r>
          </w:p>
        </w:tc>
        <w:tc>
          <w:tcPr>
            <w:tcW w:w="9360" w:type="dxa"/>
          </w:tcPr>
          <w:p w14:paraId="2194A6C7" w14:textId="2F3404A0" w:rsidR="00900401" w:rsidRPr="00A32C1F" w:rsidRDefault="00FC7134">
            <w:pPr>
              <w:rPr>
                <w:rFonts w:hint="eastAsia"/>
                <w:sz w:val="22"/>
              </w:rPr>
            </w:pPr>
            <w:r w:rsidRPr="00A32C1F">
              <w:rPr>
                <w:sz w:val="22"/>
              </w:rPr>
              <w:t>AI-generated coaching insights, learning recommendation engine, AI-based operational risk detection, potential BOR integration</w:t>
            </w:r>
            <w:r w:rsidR="000C52BC" w:rsidRPr="00A32C1F">
              <w:rPr>
                <w:sz w:val="22"/>
              </w:rPr>
              <w:t>, potential 1:1 interaction documentation</w:t>
            </w:r>
          </w:p>
        </w:tc>
      </w:tr>
    </w:tbl>
    <w:p w14:paraId="557928C9" w14:textId="5A4F3430" w:rsidR="00900401" w:rsidRPr="00A32C1F" w:rsidRDefault="009B1181">
      <w:pPr>
        <w:pStyle w:val="Heading1"/>
      </w:pPr>
      <w:bookmarkStart w:id="15" w:name="_Toc231304619"/>
      <w:r w:rsidRPr="00A32C1F">
        <w:t xml:space="preserve">4. </w:t>
      </w:r>
      <w:r w:rsidR="00FC7134" w:rsidRPr="00A32C1F">
        <w:t>Stakeholders, Users, and Personas</w:t>
      </w:r>
      <w:bookmarkEnd w:id="15"/>
    </w:p>
    <w:p w14:paraId="241E77DF" w14:textId="17DD50BF" w:rsidR="00900401" w:rsidRPr="00A32C1F" w:rsidRDefault="009B1181">
      <w:pPr>
        <w:pStyle w:val="Heading2"/>
      </w:pPr>
      <w:bookmarkStart w:id="16" w:name="_Toc231304620"/>
      <w:r w:rsidRPr="00A32C1F">
        <w:t>4</w:t>
      </w:r>
      <w:r w:rsidR="00FC7134" w:rsidRPr="00A32C1F">
        <w:t>.1 Executive and Business Stakeholders</w:t>
      </w:r>
      <w:bookmarkEnd w:id="16"/>
    </w:p>
    <w:tbl>
      <w:tblPr>
        <w:tblStyle w:val="TableGrid"/>
        <w:tblW w:w="0" w:type="auto"/>
        <w:jc w:val="center"/>
        <w:tblLook w:val="04A0" w:firstRow="1" w:lastRow="0" w:firstColumn="1" w:lastColumn="0" w:noHBand="0" w:noVBand="1"/>
      </w:tblPr>
      <w:tblGrid>
        <w:gridCol w:w="2462"/>
        <w:gridCol w:w="3001"/>
        <w:gridCol w:w="4895"/>
      </w:tblGrid>
      <w:tr w:rsidR="00900401" w:rsidRPr="00A32C1F" w14:paraId="712F1206" w14:textId="77777777">
        <w:trPr>
          <w:jc w:val="center"/>
        </w:trPr>
        <w:tc>
          <w:tcPr>
            <w:tcW w:w="2592" w:type="dxa"/>
            <w:shd w:val="clear" w:color="auto" w:fill="002060"/>
          </w:tcPr>
          <w:p w14:paraId="3FE9591D" w14:textId="77777777" w:rsidR="00900401" w:rsidRPr="00A32C1F" w:rsidRDefault="00FC7134">
            <w:pPr>
              <w:rPr>
                <w:rFonts w:hint="eastAsia"/>
                <w:sz w:val="22"/>
              </w:rPr>
            </w:pPr>
            <w:r w:rsidRPr="00A32C1F">
              <w:rPr>
                <w:b/>
                <w:color w:val="FFFFFF"/>
                <w:sz w:val="22"/>
              </w:rPr>
              <w:t>Stakeholder / Group</w:t>
            </w:r>
          </w:p>
        </w:tc>
        <w:tc>
          <w:tcPr>
            <w:tcW w:w="3168" w:type="dxa"/>
            <w:shd w:val="clear" w:color="auto" w:fill="002060"/>
          </w:tcPr>
          <w:p w14:paraId="760C82BA" w14:textId="77777777" w:rsidR="00900401" w:rsidRPr="00A32C1F" w:rsidRDefault="00FC7134">
            <w:pPr>
              <w:rPr>
                <w:rFonts w:hint="eastAsia"/>
                <w:sz w:val="22"/>
              </w:rPr>
            </w:pPr>
            <w:r w:rsidRPr="00A32C1F">
              <w:rPr>
                <w:b/>
                <w:color w:val="FFFFFF"/>
                <w:sz w:val="22"/>
              </w:rPr>
              <w:t>Role in Project</w:t>
            </w:r>
          </w:p>
        </w:tc>
        <w:tc>
          <w:tcPr>
            <w:tcW w:w="5328" w:type="dxa"/>
            <w:shd w:val="clear" w:color="auto" w:fill="002060"/>
          </w:tcPr>
          <w:p w14:paraId="59000790" w14:textId="77777777" w:rsidR="00900401" w:rsidRPr="00A32C1F" w:rsidRDefault="00FC7134">
            <w:pPr>
              <w:rPr>
                <w:rFonts w:hint="eastAsia"/>
                <w:sz w:val="22"/>
              </w:rPr>
            </w:pPr>
            <w:r w:rsidRPr="00A32C1F">
              <w:rPr>
                <w:b/>
                <w:color w:val="FFFFFF"/>
                <w:sz w:val="22"/>
              </w:rPr>
              <w:t>Primary Interest</w:t>
            </w:r>
          </w:p>
        </w:tc>
      </w:tr>
      <w:tr w:rsidR="00900401" w:rsidRPr="00A32C1F" w14:paraId="43708AD3" w14:textId="77777777">
        <w:trPr>
          <w:jc w:val="center"/>
        </w:trPr>
        <w:tc>
          <w:tcPr>
            <w:tcW w:w="2592" w:type="dxa"/>
          </w:tcPr>
          <w:p w14:paraId="35D373E8" w14:textId="77777777" w:rsidR="00900401" w:rsidRPr="00A32C1F" w:rsidRDefault="00FC7134">
            <w:pPr>
              <w:rPr>
                <w:rFonts w:hint="eastAsia"/>
                <w:sz w:val="22"/>
              </w:rPr>
            </w:pPr>
            <w:r w:rsidRPr="00A32C1F">
              <w:rPr>
                <w:sz w:val="22"/>
              </w:rPr>
              <w:t>Dean Cooper</w:t>
            </w:r>
          </w:p>
        </w:tc>
        <w:tc>
          <w:tcPr>
            <w:tcW w:w="3168" w:type="dxa"/>
          </w:tcPr>
          <w:p w14:paraId="0C124B59" w14:textId="77777777" w:rsidR="00900401" w:rsidRPr="00A32C1F" w:rsidRDefault="00FC7134">
            <w:pPr>
              <w:rPr>
                <w:rFonts w:hint="eastAsia"/>
                <w:sz w:val="22"/>
              </w:rPr>
            </w:pPr>
            <w:r w:rsidRPr="00A32C1F">
              <w:rPr>
                <w:sz w:val="22"/>
              </w:rPr>
              <w:t>Executive Sponsor</w:t>
            </w:r>
          </w:p>
        </w:tc>
        <w:tc>
          <w:tcPr>
            <w:tcW w:w="5328" w:type="dxa"/>
          </w:tcPr>
          <w:p w14:paraId="34E1546C" w14:textId="77777777" w:rsidR="00900401" w:rsidRPr="00A32C1F" w:rsidRDefault="00FC7134">
            <w:pPr>
              <w:rPr>
                <w:rFonts w:hint="eastAsia"/>
                <w:sz w:val="22"/>
              </w:rPr>
            </w:pPr>
            <w:r w:rsidRPr="00A32C1F">
              <w:rPr>
                <w:sz w:val="22"/>
              </w:rPr>
              <w:t>Strategic direction, project authorization, business outcomes, branch visit governance, adoption.</w:t>
            </w:r>
          </w:p>
        </w:tc>
      </w:tr>
      <w:tr w:rsidR="00900401" w:rsidRPr="00A32C1F" w14:paraId="2500E324" w14:textId="77777777">
        <w:trPr>
          <w:jc w:val="center"/>
        </w:trPr>
        <w:tc>
          <w:tcPr>
            <w:tcW w:w="2592" w:type="dxa"/>
          </w:tcPr>
          <w:p w14:paraId="4F8AA774" w14:textId="77777777" w:rsidR="00900401" w:rsidRPr="00A32C1F" w:rsidRDefault="00FC7134">
            <w:pPr>
              <w:rPr>
                <w:rFonts w:hint="eastAsia"/>
                <w:sz w:val="22"/>
              </w:rPr>
            </w:pPr>
            <w:r w:rsidRPr="00A32C1F">
              <w:rPr>
                <w:sz w:val="22"/>
              </w:rPr>
              <w:t>Jason Kohler</w:t>
            </w:r>
          </w:p>
        </w:tc>
        <w:tc>
          <w:tcPr>
            <w:tcW w:w="3168" w:type="dxa"/>
          </w:tcPr>
          <w:p w14:paraId="1546EF13" w14:textId="77777777" w:rsidR="00900401" w:rsidRPr="00A32C1F" w:rsidRDefault="00FC7134">
            <w:pPr>
              <w:rPr>
                <w:rFonts w:hint="eastAsia"/>
                <w:sz w:val="22"/>
              </w:rPr>
            </w:pPr>
            <w:r w:rsidRPr="00A32C1F">
              <w:rPr>
                <w:sz w:val="22"/>
              </w:rPr>
              <w:t>Executive Stakeholder</w:t>
            </w:r>
          </w:p>
        </w:tc>
        <w:tc>
          <w:tcPr>
            <w:tcW w:w="5328" w:type="dxa"/>
          </w:tcPr>
          <w:p w14:paraId="5D4E6EE3" w14:textId="77777777" w:rsidR="00900401" w:rsidRPr="00A32C1F" w:rsidRDefault="00FC7134">
            <w:pPr>
              <w:rPr>
                <w:rFonts w:hint="eastAsia"/>
                <w:sz w:val="22"/>
              </w:rPr>
            </w:pPr>
            <w:r w:rsidRPr="00A32C1F">
              <w:rPr>
                <w:sz w:val="22"/>
              </w:rPr>
              <w:t>Branch operations alignment, leadership operating model, branch visit governance, adoption.</w:t>
            </w:r>
          </w:p>
        </w:tc>
      </w:tr>
      <w:tr w:rsidR="00900401" w:rsidRPr="00A32C1F" w14:paraId="4C939770" w14:textId="77777777">
        <w:trPr>
          <w:jc w:val="center"/>
        </w:trPr>
        <w:tc>
          <w:tcPr>
            <w:tcW w:w="2592" w:type="dxa"/>
          </w:tcPr>
          <w:p w14:paraId="2E16AC67" w14:textId="61810F92" w:rsidR="00900401" w:rsidRPr="00A32C1F" w:rsidRDefault="00FC7134">
            <w:pPr>
              <w:rPr>
                <w:rFonts w:hint="eastAsia"/>
                <w:sz w:val="22"/>
              </w:rPr>
            </w:pPr>
            <w:r w:rsidRPr="00A32C1F">
              <w:rPr>
                <w:sz w:val="22"/>
              </w:rPr>
              <w:t>Julia Timofe</w:t>
            </w:r>
            <w:r w:rsidR="00233FF2" w:rsidRPr="00A32C1F">
              <w:rPr>
                <w:sz w:val="22"/>
              </w:rPr>
              <w:t>yev</w:t>
            </w:r>
            <w:r w:rsidRPr="00A32C1F">
              <w:rPr>
                <w:sz w:val="22"/>
              </w:rPr>
              <w:t>a</w:t>
            </w:r>
          </w:p>
        </w:tc>
        <w:tc>
          <w:tcPr>
            <w:tcW w:w="3168" w:type="dxa"/>
          </w:tcPr>
          <w:p w14:paraId="36E0BA78" w14:textId="77777777" w:rsidR="00900401" w:rsidRPr="00A32C1F" w:rsidRDefault="00FC7134">
            <w:pPr>
              <w:rPr>
                <w:rFonts w:hint="eastAsia"/>
                <w:sz w:val="22"/>
              </w:rPr>
            </w:pPr>
            <w:r w:rsidRPr="00A32C1F">
              <w:rPr>
                <w:sz w:val="22"/>
              </w:rPr>
              <w:t>Executive Stakeholder</w:t>
            </w:r>
          </w:p>
        </w:tc>
        <w:tc>
          <w:tcPr>
            <w:tcW w:w="5328" w:type="dxa"/>
          </w:tcPr>
          <w:p w14:paraId="665E5945" w14:textId="77777777" w:rsidR="00900401" w:rsidRPr="00A32C1F" w:rsidRDefault="00FC7134">
            <w:pPr>
              <w:rPr>
                <w:rFonts w:hint="eastAsia"/>
                <w:sz w:val="22"/>
              </w:rPr>
            </w:pPr>
            <w:r w:rsidRPr="00A32C1F">
              <w:rPr>
                <w:sz w:val="22"/>
              </w:rPr>
              <w:t>Leadership alignment, accountability model, operations governance.</w:t>
            </w:r>
          </w:p>
        </w:tc>
      </w:tr>
      <w:tr w:rsidR="00900401" w:rsidRPr="00A32C1F" w14:paraId="7FA9D572" w14:textId="77777777">
        <w:trPr>
          <w:jc w:val="center"/>
        </w:trPr>
        <w:tc>
          <w:tcPr>
            <w:tcW w:w="2592" w:type="dxa"/>
          </w:tcPr>
          <w:p w14:paraId="552588B1" w14:textId="77777777" w:rsidR="00900401" w:rsidRPr="00A32C1F" w:rsidRDefault="00FC7134">
            <w:pPr>
              <w:rPr>
                <w:rFonts w:hint="eastAsia"/>
                <w:sz w:val="22"/>
              </w:rPr>
            </w:pPr>
            <w:r w:rsidRPr="00A32C1F">
              <w:rPr>
                <w:sz w:val="22"/>
              </w:rPr>
              <w:t>Josh Johnson</w:t>
            </w:r>
          </w:p>
        </w:tc>
        <w:tc>
          <w:tcPr>
            <w:tcW w:w="3168" w:type="dxa"/>
          </w:tcPr>
          <w:p w14:paraId="1BF9C273" w14:textId="77777777" w:rsidR="00900401" w:rsidRPr="00A32C1F" w:rsidRDefault="00FC7134">
            <w:pPr>
              <w:rPr>
                <w:rFonts w:hint="eastAsia"/>
                <w:sz w:val="22"/>
              </w:rPr>
            </w:pPr>
            <w:r w:rsidRPr="00A32C1F">
              <w:rPr>
                <w:sz w:val="22"/>
              </w:rPr>
              <w:t>Executive Stakeholder</w:t>
            </w:r>
          </w:p>
        </w:tc>
        <w:tc>
          <w:tcPr>
            <w:tcW w:w="5328" w:type="dxa"/>
          </w:tcPr>
          <w:p w14:paraId="57A56894" w14:textId="77777777" w:rsidR="00900401" w:rsidRPr="00A32C1F" w:rsidRDefault="00FC7134">
            <w:pPr>
              <w:rPr>
                <w:rFonts w:hint="eastAsia"/>
                <w:sz w:val="22"/>
              </w:rPr>
            </w:pPr>
            <w:r w:rsidRPr="00A32C1F">
              <w:rPr>
                <w:sz w:val="22"/>
              </w:rPr>
              <w:t>Enterprise support, project permission, organizational alignment.</w:t>
            </w:r>
          </w:p>
        </w:tc>
      </w:tr>
      <w:tr w:rsidR="00900401" w:rsidRPr="00A32C1F" w14:paraId="7A5FC82B" w14:textId="77777777">
        <w:trPr>
          <w:jc w:val="center"/>
        </w:trPr>
        <w:tc>
          <w:tcPr>
            <w:tcW w:w="2592" w:type="dxa"/>
          </w:tcPr>
          <w:p w14:paraId="316E74E5" w14:textId="77777777" w:rsidR="00900401" w:rsidRPr="00A32C1F" w:rsidRDefault="00FC7134">
            <w:pPr>
              <w:rPr>
                <w:rFonts w:hint="eastAsia"/>
                <w:sz w:val="22"/>
              </w:rPr>
            </w:pPr>
            <w:r w:rsidRPr="00A32C1F">
              <w:rPr>
                <w:sz w:val="22"/>
              </w:rPr>
              <w:t>Central Operations</w:t>
            </w:r>
          </w:p>
        </w:tc>
        <w:tc>
          <w:tcPr>
            <w:tcW w:w="3168" w:type="dxa"/>
          </w:tcPr>
          <w:p w14:paraId="7587400B" w14:textId="77777777" w:rsidR="00900401" w:rsidRPr="00A32C1F" w:rsidRDefault="00FC7134">
            <w:pPr>
              <w:rPr>
                <w:rFonts w:hint="eastAsia"/>
                <w:sz w:val="22"/>
              </w:rPr>
            </w:pPr>
            <w:r w:rsidRPr="00A32C1F">
              <w:rPr>
                <w:sz w:val="22"/>
              </w:rPr>
              <w:t>Business Owner / User Group</w:t>
            </w:r>
          </w:p>
        </w:tc>
        <w:tc>
          <w:tcPr>
            <w:tcW w:w="5328" w:type="dxa"/>
          </w:tcPr>
          <w:p w14:paraId="60B0D171" w14:textId="77777777" w:rsidR="00900401" w:rsidRPr="00A32C1F" w:rsidRDefault="00FC7134">
            <w:pPr>
              <w:rPr>
                <w:rFonts w:hint="eastAsia"/>
                <w:sz w:val="22"/>
              </w:rPr>
            </w:pPr>
            <w:r w:rsidRPr="00A32C1F">
              <w:rPr>
                <w:sz w:val="22"/>
              </w:rPr>
              <w:t xml:space="preserve">KPI tracking, coaching, </w:t>
            </w:r>
            <w:r w:rsidRPr="00A32C1F">
              <w:rPr>
                <w:sz w:val="22"/>
                <w:highlight w:val="yellow"/>
              </w:rPr>
              <w:t>My Success Pla</w:t>
            </w:r>
            <w:r w:rsidRPr="000E3BA8">
              <w:rPr>
                <w:sz w:val="22"/>
                <w:highlight w:val="yellow"/>
              </w:rPr>
              <w:t>ns</w:t>
            </w:r>
            <w:r w:rsidRPr="00A32C1F">
              <w:rPr>
                <w:sz w:val="22"/>
              </w:rPr>
              <w:t>, accountability processes, operational consistency.</w:t>
            </w:r>
          </w:p>
        </w:tc>
      </w:tr>
      <w:tr w:rsidR="00900401" w:rsidRPr="00A32C1F" w14:paraId="4700A3A8" w14:textId="77777777">
        <w:trPr>
          <w:jc w:val="center"/>
        </w:trPr>
        <w:tc>
          <w:tcPr>
            <w:tcW w:w="2592" w:type="dxa"/>
          </w:tcPr>
          <w:p w14:paraId="478F1DF2" w14:textId="77777777" w:rsidR="00900401" w:rsidRPr="00A32C1F" w:rsidRDefault="00FC7134">
            <w:pPr>
              <w:rPr>
                <w:rFonts w:hint="eastAsia"/>
                <w:sz w:val="22"/>
              </w:rPr>
            </w:pPr>
            <w:r w:rsidRPr="00A32C1F">
              <w:rPr>
                <w:sz w:val="22"/>
              </w:rPr>
              <w:t>Branch Operations</w:t>
            </w:r>
          </w:p>
        </w:tc>
        <w:tc>
          <w:tcPr>
            <w:tcW w:w="3168" w:type="dxa"/>
          </w:tcPr>
          <w:p w14:paraId="587C9E5C" w14:textId="77777777" w:rsidR="00900401" w:rsidRPr="00A32C1F" w:rsidRDefault="00FC7134">
            <w:pPr>
              <w:rPr>
                <w:rFonts w:hint="eastAsia"/>
                <w:sz w:val="22"/>
              </w:rPr>
            </w:pPr>
            <w:r w:rsidRPr="00A32C1F">
              <w:rPr>
                <w:sz w:val="22"/>
              </w:rPr>
              <w:t>Primary User Group</w:t>
            </w:r>
          </w:p>
        </w:tc>
        <w:tc>
          <w:tcPr>
            <w:tcW w:w="5328" w:type="dxa"/>
          </w:tcPr>
          <w:p w14:paraId="3FD41A45" w14:textId="77777777" w:rsidR="00900401" w:rsidRPr="00A32C1F" w:rsidRDefault="00FC7134">
            <w:pPr>
              <w:rPr>
                <w:rFonts w:hint="eastAsia"/>
                <w:sz w:val="22"/>
              </w:rPr>
            </w:pPr>
            <w:r w:rsidRPr="00A32C1F">
              <w:rPr>
                <w:sz w:val="22"/>
              </w:rPr>
              <w:t xml:space="preserve">Scorecards, coaching, </w:t>
            </w:r>
            <w:r w:rsidRPr="00A32C1F">
              <w:rPr>
                <w:sz w:val="22"/>
                <w:highlight w:val="yellow"/>
              </w:rPr>
              <w:t>My Success Pla</w:t>
            </w:r>
            <w:r w:rsidRPr="000E3BA8">
              <w:rPr>
                <w:sz w:val="22"/>
                <w:highlight w:val="yellow"/>
              </w:rPr>
              <w:t>ns</w:t>
            </w:r>
            <w:r w:rsidRPr="00A32C1F">
              <w:rPr>
                <w:sz w:val="22"/>
              </w:rPr>
              <w:t>, branch visits, accountability calls, leadership reporting.</w:t>
            </w:r>
          </w:p>
        </w:tc>
      </w:tr>
      <w:tr w:rsidR="00900401" w:rsidRPr="00A32C1F" w14:paraId="2CAFEFBE" w14:textId="77777777">
        <w:trPr>
          <w:jc w:val="center"/>
        </w:trPr>
        <w:tc>
          <w:tcPr>
            <w:tcW w:w="2592" w:type="dxa"/>
          </w:tcPr>
          <w:p w14:paraId="7E932EA8" w14:textId="77777777" w:rsidR="00900401" w:rsidRPr="00A32C1F" w:rsidRDefault="00FC7134">
            <w:pPr>
              <w:rPr>
                <w:rFonts w:hint="eastAsia"/>
                <w:sz w:val="22"/>
              </w:rPr>
            </w:pPr>
            <w:r w:rsidRPr="00A32C1F">
              <w:rPr>
                <w:sz w:val="22"/>
              </w:rPr>
              <w:t>Human Resources</w:t>
            </w:r>
          </w:p>
        </w:tc>
        <w:tc>
          <w:tcPr>
            <w:tcW w:w="3168" w:type="dxa"/>
          </w:tcPr>
          <w:p w14:paraId="6F71DFEF" w14:textId="77777777" w:rsidR="00900401" w:rsidRPr="00A32C1F" w:rsidRDefault="00FC7134">
            <w:pPr>
              <w:rPr>
                <w:rFonts w:hint="eastAsia"/>
                <w:sz w:val="22"/>
              </w:rPr>
            </w:pPr>
            <w:r w:rsidRPr="00A32C1F">
              <w:rPr>
                <w:sz w:val="22"/>
              </w:rPr>
              <w:t>Governance / Audit / Competency Owner</w:t>
            </w:r>
          </w:p>
        </w:tc>
        <w:tc>
          <w:tcPr>
            <w:tcW w:w="5328" w:type="dxa"/>
          </w:tcPr>
          <w:p w14:paraId="7EA8CC3B" w14:textId="77777777" w:rsidR="00900401" w:rsidRPr="00A32C1F" w:rsidRDefault="00FC7134">
            <w:pPr>
              <w:rPr>
                <w:rFonts w:hint="eastAsia"/>
                <w:sz w:val="22"/>
              </w:rPr>
            </w:pPr>
            <w:r w:rsidRPr="00A32C1F">
              <w:rPr>
                <w:sz w:val="22"/>
              </w:rPr>
              <w:t>Competency model, audit sampling, record review, retention, employee development governance.</w:t>
            </w:r>
          </w:p>
        </w:tc>
      </w:tr>
      <w:tr w:rsidR="00900401" w:rsidRPr="00A32C1F" w14:paraId="1F871C88" w14:textId="77777777">
        <w:trPr>
          <w:jc w:val="center"/>
        </w:trPr>
        <w:tc>
          <w:tcPr>
            <w:tcW w:w="2592" w:type="dxa"/>
          </w:tcPr>
          <w:p w14:paraId="748D0CAF" w14:textId="77777777" w:rsidR="00900401" w:rsidRPr="00A32C1F" w:rsidRDefault="00FC7134">
            <w:pPr>
              <w:rPr>
                <w:rFonts w:hint="eastAsia"/>
                <w:sz w:val="22"/>
              </w:rPr>
            </w:pPr>
            <w:r w:rsidRPr="00A32C1F">
              <w:rPr>
                <w:sz w:val="22"/>
              </w:rPr>
              <w:t>Compliance</w:t>
            </w:r>
          </w:p>
        </w:tc>
        <w:tc>
          <w:tcPr>
            <w:tcW w:w="3168" w:type="dxa"/>
          </w:tcPr>
          <w:p w14:paraId="622C8C69" w14:textId="77777777" w:rsidR="00900401" w:rsidRPr="00A32C1F" w:rsidRDefault="00FC7134">
            <w:pPr>
              <w:rPr>
                <w:rFonts w:hint="eastAsia"/>
                <w:sz w:val="22"/>
              </w:rPr>
            </w:pPr>
            <w:r w:rsidRPr="00A32C1F">
              <w:rPr>
                <w:sz w:val="22"/>
              </w:rPr>
              <w:t>Governance / Audit</w:t>
            </w:r>
          </w:p>
        </w:tc>
        <w:tc>
          <w:tcPr>
            <w:tcW w:w="5328" w:type="dxa"/>
          </w:tcPr>
          <w:p w14:paraId="62137547" w14:textId="77777777" w:rsidR="00900401" w:rsidRPr="00A32C1F" w:rsidRDefault="00FC7134">
            <w:pPr>
              <w:rPr>
                <w:rFonts w:hint="eastAsia"/>
                <w:sz w:val="22"/>
              </w:rPr>
            </w:pPr>
            <w:r w:rsidRPr="00A32C1F">
              <w:rPr>
                <w:sz w:val="22"/>
              </w:rPr>
              <w:t>Access to records, sampling, compliance-related coaching visibility, audit support.</w:t>
            </w:r>
          </w:p>
        </w:tc>
      </w:tr>
      <w:tr w:rsidR="00900401" w:rsidRPr="00A32C1F" w14:paraId="57ED0B2F" w14:textId="77777777">
        <w:trPr>
          <w:jc w:val="center"/>
        </w:trPr>
        <w:tc>
          <w:tcPr>
            <w:tcW w:w="2592" w:type="dxa"/>
          </w:tcPr>
          <w:p w14:paraId="1D5E4AED" w14:textId="77777777" w:rsidR="00900401" w:rsidRPr="00A32C1F" w:rsidRDefault="00FC7134">
            <w:pPr>
              <w:rPr>
                <w:rFonts w:hint="eastAsia"/>
                <w:sz w:val="22"/>
              </w:rPr>
            </w:pPr>
            <w:r w:rsidRPr="00A32C1F">
              <w:rPr>
                <w:sz w:val="22"/>
              </w:rPr>
              <w:t>Quality Assurance</w:t>
            </w:r>
          </w:p>
        </w:tc>
        <w:tc>
          <w:tcPr>
            <w:tcW w:w="3168" w:type="dxa"/>
          </w:tcPr>
          <w:p w14:paraId="456D1E72" w14:textId="77777777" w:rsidR="00900401" w:rsidRPr="00A32C1F" w:rsidRDefault="00FC7134">
            <w:pPr>
              <w:rPr>
                <w:rFonts w:hint="eastAsia"/>
                <w:sz w:val="22"/>
              </w:rPr>
            </w:pPr>
            <w:r w:rsidRPr="00A32C1F">
              <w:rPr>
                <w:sz w:val="22"/>
              </w:rPr>
              <w:t>Governance / Triggering / Audit</w:t>
            </w:r>
          </w:p>
        </w:tc>
        <w:tc>
          <w:tcPr>
            <w:tcW w:w="5328" w:type="dxa"/>
          </w:tcPr>
          <w:p w14:paraId="0635C5AC" w14:textId="77777777" w:rsidR="00900401" w:rsidRPr="00A32C1F" w:rsidRDefault="00FC7134">
            <w:pPr>
              <w:rPr>
                <w:rFonts w:hint="eastAsia"/>
                <w:sz w:val="22"/>
              </w:rPr>
            </w:pPr>
            <w:r w:rsidRPr="00A32C1F">
              <w:rPr>
                <w:sz w:val="22"/>
              </w:rPr>
              <w:t>Quality-related notifications, review support, manager coaching inputs.</w:t>
            </w:r>
          </w:p>
        </w:tc>
      </w:tr>
      <w:tr w:rsidR="00900401" w:rsidRPr="00A32C1F" w14:paraId="45E5C1A4" w14:textId="77777777">
        <w:trPr>
          <w:jc w:val="center"/>
        </w:trPr>
        <w:tc>
          <w:tcPr>
            <w:tcW w:w="2592" w:type="dxa"/>
          </w:tcPr>
          <w:p w14:paraId="3BD2F0A7" w14:textId="77777777" w:rsidR="00900401" w:rsidRPr="00A32C1F" w:rsidRDefault="00FC7134">
            <w:pPr>
              <w:rPr>
                <w:rFonts w:hint="eastAsia"/>
                <w:sz w:val="22"/>
              </w:rPr>
            </w:pPr>
            <w:r w:rsidRPr="00A32C1F">
              <w:rPr>
                <w:sz w:val="22"/>
              </w:rPr>
              <w:t>IT / Security / Data Teams</w:t>
            </w:r>
          </w:p>
        </w:tc>
        <w:tc>
          <w:tcPr>
            <w:tcW w:w="3168" w:type="dxa"/>
          </w:tcPr>
          <w:p w14:paraId="266703B2" w14:textId="77777777" w:rsidR="00900401" w:rsidRPr="00A32C1F" w:rsidRDefault="00FC7134">
            <w:pPr>
              <w:rPr>
                <w:rFonts w:hint="eastAsia"/>
                <w:sz w:val="22"/>
              </w:rPr>
            </w:pPr>
            <w:r w:rsidRPr="00A32C1F">
              <w:rPr>
                <w:sz w:val="22"/>
              </w:rPr>
              <w:t>Delivery / Architecture / Integration</w:t>
            </w:r>
          </w:p>
        </w:tc>
        <w:tc>
          <w:tcPr>
            <w:tcW w:w="5328" w:type="dxa"/>
          </w:tcPr>
          <w:p w14:paraId="59059303" w14:textId="77777777" w:rsidR="00900401" w:rsidRPr="00A32C1F" w:rsidRDefault="00FC7134">
            <w:pPr>
              <w:rPr>
                <w:rFonts w:hint="eastAsia"/>
                <w:sz w:val="22"/>
              </w:rPr>
            </w:pPr>
            <w:r w:rsidRPr="00A32C1F">
              <w:rPr>
                <w:sz w:val="22"/>
              </w:rPr>
              <w:t>SSO, security, hosting, data warehouse, integration, performance, supportability.</w:t>
            </w:r>
          </w:p>
        </w:tc>
      </w:tr>
      <w:tr w:rsidR="00900401" w:rsidRPr="00A32C1F" w14:paraId="1DFAEA88" w14:textId="77777777">
        <w:trPr>
          <w:jc w:val="center"/>
        </w:trPr>
        <w:tc>
          <w:tcPr>
            <w:tcW w:w="2592" w:type="dxa"/>
          </w:tcPr>
          <w:p w14:paraId="1A428B78" w14:textId="77777777" w:rsidR="00900401" w:rsidRPr="00A32C1F" w:rsidRDefault="00FC7134">
            <w:pPr>
              <w:rPr>
                <w:rFonts w:hint="eastAsia"/>
                <w:sz w:val="22"/>
              </w:rPr>
            </w:pPr>
            <w:r w:rsidRPr="00A32C1F">
              <w:rPr>
                <w:sz w:val="22"/>
              </w:rPr>
              <w:t>Vendor / Development Team</w:t>
            </w:r>
          </w:p>
        </w:tc>
        <w:tc>
          <w:tcPr>
            <w:tcW w:w="3168" w:type="dxa"/>
          </w:tcPr>
          <w:p w14:paraId="05ED3ABC" w14:textId="77777777" w:rsidR="00900401" w:rsidRPr="00A32C1F" w:rsidRDefault="00FC7134">
            <w:pPr>
              <w:rPr>
                <w:rFonts w:hint="eastAsia"/>
                <w:sz w:val="22"/>
              </w:rPr>
            </w:pPr>
            <w:r w:rsidRPr="00A32C1F">
              <w:rPr>
                <w:sz w:val="22"/>
              </w:rPr>
              <w:t>Implementation Partner</w:t>
            </w:r>
          </w:p>
        </w:tc>
        <w:tc>
          <w:tcPr>
            <w:tcW w:w="5328" w:type="dxa"/>
          </w:tcPr>
          <w:p w14:paraId="78F3045A" w14:textId="77777777" w:rsidR="00900401" w:rsidRPr="00A32C1F" w:rsidRDefault="00FC7134">
            <w:pPr>
              <w:rPr>
                <w:rFonts w:hint="eastAsia"/>
                <w:sz w:val="22"/>
              </w:rPr>
            </w:pPr>
            <w:proofErr w:type="gramStart"/>
            <w:r w:rsidRPr="00A32C1F">
              <w:rPr>
                <w:sz w:val="22"/>
              </w:rPr>
              <w:t>Requirements</w:t>
            </w:r>
            <w:proofErr w:type="gramEnd"/>
            <w:r w:rsidRPr="00A32C1F">
              <w:rPr>
                <w:sz w:val="22"/>
              </w:rPr>
              <w:t xml:space="preserve"> estimation, technical design, build, testing, support, handoff.</w:t>
            </w:r>
          </w:p>
        </w:tc>
      </w:tr>
    </w:tbl>
    <w:p w14:paraId="3FF4167F" w14:textId="6B675302" w:rsidR="00900401" w:rsidRPr="00A32C1F" w:rsidRDefault="009B1181">
      <w:pPr>
        <w:pStyle w:val="Heading2"/>
      </w:pPr>
      <w:bookmarkStart w:id="17" w:name="_Toc231304621"/>
      <w:r w:rsidRPr="00A32C1F">
        <w:lastRenderedPageBreak/>
        <w:t>4</w:t>
      </w:r>
      <w:r w:rsidR="00FC7134" w:rsidRPr="00A32C1F">
        <w:t>.2 User Population</w:t>
      </w:r>
      <w:bookmarkEnd w:id="17"/>
    </w:p>
    <w:tbl>
      <w:tblPr>
        <w:tblStyle w:val="TableGrid"/>
        <w:tblW w:w="0" w:type="auto"/>
        <w:jc w:val="center"/>
        <w:tblLook w:val="04A0" w:firstRow="1" w:lastRow="0" w:firstColumn="1" w:lastColumn="0" w:noHBand="0" w:noVBand="1"/>
      </w:tblPr>
      <w:tblGrid>
        <w:gridCol w:w="2979"/>
        <w:gridCol w:w="2070"/>
        <w:gridCol w:w="5309"/>
      </w:tblGrid>
      <w:tr w:rsidR="00900401" w:rsidRPr="00A32C1F" w14:paraId="1F762765" w14:textId="77777777">
        <w:trPr>
          <w:jc w:val="center"/>
        </w:trPr>
        <w:tc>
          <w:tcPr>
            <w:tcW w:w="3168" w:type="dxa"/>
            <w:shd w:val="clear" w:color="auto" w:fill="002060"/>
          </w:tcPr>
          <w:p w14:paraId="120FD2A4" w14:textId="77777777" w:rsidR="00900401" w:rsidRPr="00A32C1F" w:rsidRDefault="00FC7134">
            <w:pPr>
              <w:rPr>
                <w:rFonts w:hint="eastAsia"/>
                <w:sz w:val="22"/>
              </w:rPr>
            </w:pPr>
            <w:r w:rsidRPr="00A32C1F">
              <w:rPr>
                <w:b/>
                <w:color w:val="FFFFFF"/>
                <w:sz w:val="22"/>
              </w:rPr>
              <w:t>User Group</w:t>
            </w:r>
          </w:p>
        </w:tc>
        <w:tc>
          <w:tcPr>
            <w:tcW w:w="2160" w:type="dxa"/>
            <w:shd w:val="clear" w:color="auto" w:fill="002060"/>
          </w:tcPr>
          <w:p w14:paraId="0410A284" w14:textId="77777777" w:rsidR="00900401" w:rsidRPr="00A32C1F" w:rsidRDefault="00FC7134">
            <w:pPr>
              <w:rPr>
                <w:rFonts w:hint="eastAsia"/>
                <w:sz w:val="22"/>
              </w:rPr>
            </w:pPr>
            <w:r w:rsidRPr="00A32C1F">
              <w:rPr>
                <w:b/>
                <w:color w:val="FFFFFF"/>
                <w:sz w:val="22"/>
              </w:rPr>
              <w:t>Estimated Population</w:t>
            </w:r>
          </w:p>
        </w:tc>
        <w:tc>
          <w:tcPr>
            <w:tcW w:w="5760" w:type="dxa"/>
            <w:shd w:val="clear" w:color="auto" w:fill="002060"/>
          </w:tcPr>
          <w:p w14:paraId="0D3759A1" w14:textId="77777777" w:rsidR="00900401" w:rsidRPr="00A32C1F" w:rsidRDefault="00FC7134">
            <w:pPr>
              <w:rPr>
                <w:rFonts w:hint="eastAsia"/>
                <w:sz w:val="22"/>
              </w:rPr>
            </w:pPr>
            <w:r w:rsidRPr="00A32C1F">
              <w:rPr>
                <w:b/>
                <w:color w:val="FFFFFF"/>
                <w:sz w:val="22"/>
              </w:rPr>
              <w:t>Notes</w:t>
            </w:r>
          </w:p>
        </w:tc>
      </w:tr>
      <w:tr w:rsidR="00900401" w:rsidRPr="00A32C1F" w14:paraId="1175769B" w14:textId="77777777">
        <w:trPr>
          <w:jc w:val="center"/>
        </w:trPr>
        <w:tc>
          <w:tcPr>
            <w:tcW w:w="3168" w:type="dxa"/>
          </w:tcPr>
          <w:p w14:paraId="12D2001F" w14:textId="77777777" w:rsidR="00900401" w:rsidRPr="00A32C1F" w:rsidRDefault="00FC7134">
            <w:pPr>
              <w:rPr>
                <w:rFonts w:hint="eastAsia"/>
                <w:sz w:val="22"/>
              </w:rPr>
            </w:pPr>
            <w:r w:rsidRPr="00A32C1F">
              <w:rPr>
                <w:sz w:val="22"/>
              </w:rPr>
              <w:t>Employees / Individual Contributors</w:t>
            </w:r>
          </w:p>
        </w:tc>
        <w:tc>
          <w:tcPr>
            <w:tcW w:w="2160" w:type="dxa"/>
          </w:tcPr>
          <w:p w14:paraId="1D5B621B" w14:textId="77777777" w:rsidR="00900401" w:rsidRPr="00A32C1F" w:rsidRDefault="00FC7134">
            <w:pPr>
              <w:rPr>
                <w:rFonts w:hint="eastAsia"/>
                <w:sz w:val="22"/>
              </w:rPr>
            </w:pPr>
            <w:r w:rsidRPr="00A32C1F">
              <w:rPr>
                <w:sz w:val="22"/>
              </w:rPr>
              <w:t>Approx. 2,000-2,500 total users</w:t>
            </w:r>
          </w:p>
        </w:tc>
        <w:tc>
          <w:tcPr>
            <w:tcW w:w="5760" w:type="dxa"/>
          </w:tcPr>
          <w:p w14:paraId="55CF6C2A" w14:textId="77777777" w:rsidR="00900401" w:rsidRPr="00A32C1F" w:rsidRDefault="00FC7134">
            <w:pPr>
              <w:rPr>
                <w:rFonts w:hint="eastAsia"/>
                <w:sz w:val="22"/>
              </w:rPr>
            </w:pPr>
            <w:r w:rsidRPr="00A32C1F">
              <w:rPr>
                <w:sz w:val="22"/>
              </w:rPr>
              <w:t>Includes field and central operations users.</w:t>
            </w:r>
          </w:p>
        </w:tc>
      </w:tr>
      <w:tr w:rsidR="00900401" w:rsidRPr="00A32C1F" w14:paraId="112B1603" w14:textId="77777777">
        <w:trPr>
          <w:jc w:val="center"/>
        </w:trPr>
        <w:tc>
          <w:tcPr>
            <w:tcW w:w="3168" w:type="dxa"/>
          </w:tcPr>
          <w:p w14:paraId="6253C8A3" w14:textId="77777777" w:rsidR="00900401" w:rsidRPr="00A32C1F" w:rsidRDefault="00FC7134">
            <w:pPr>
              <w:rPr>
                <w:rFonts w:hint="eastAsia"/>
                <w:sz w:val="22"/>
              </w:rPr>
            </w:pPr>
            <w:r w:rsidRPr="00A32C1F">
              <w:rPr>
                <w:sz w:val="22"/>
              </w:rPr>
              <w:t>Branch Managers</w:t>
            </w:r>
          </w:p>
        </w:tc>
        <w:tc>
          <w:tcPr>
            <w:tcW w:w="2160" w:type="dxa"/>
          </w:tcPr>
          <w:p w14:paraId="4344F520" w14:textId="77777777" w:rsidR="00900401" w:rsidRPr="00A32C1F" w:rsidRDefault="00FC7134">
            <w:pPr>
              <w:rPr>
                <w:rFonts w:hint="eastAsia"/>
                <w:sz w:val="22"/>
              </w:rPr>
            </w:pPr>
            <w:r w:rsidRPr="00A32C1F">
              <w:rPr>
                <w:sz w:val="22"/>
              </w:rPr>
              <w:t>Approx. 500</w:t>
            </w:r>
          </w:p>
        </w:tc>
        <w:tc>
          <w:tcPr>
            <w:tcW w:w="5760" w:type="dxa"/>
          </w:tcPr>
          <w:p w14:paraId="477C9348" w14:textId="77777777" w:rsidR="00900401" w:rsidRPr="00A32C1F" w:rsidRDefault="00FC7134">
            <w:pPr>
              <w:rPr>
                <w:rFonts w:hint="eastAsia"/>
                <w:sz w:val="22"/>
              </w:rPr>
            </w:pPr>
            <w:r w:rsidRPr="00A32C1F">
              <w:rPr>
                <w:sz w:val="22"/>
              </w:rPr>
              <w:t>Primary coaching creators for branch employees; view branch employee records.</w:t>
            </w:r>
          </w:p>
        </w:tc>
      </w:tr>
      <w:tr w:rsidR="00900401" w:rsidRPr="00A32C1F" w14:paraId="0BA08D21" w14:textId="77777777">
        <w:trPr>
          <w:jc w:val="center"/>
        </w:trPr>
        <w:tc>
          <w:tcPr>
            <w:tcW w:w="3168" w:type="dxa"/>
          </w:tcPr>
          <w:p w14:paraId="3CF8374C" w14:textId="77777777" w:rsidR="00900401" w:rsidRPr="00A32C1F" w:rsidRDefault="00FC7134">
            <w:pPr>
              <w:rPr>
                <w:rFonts w:hint="eastAsia"/>
                <w:sz w:val="22"/>
              </w:rPr>
            </w:pPr>
            <w:r w:rsidRPr="00A32C1F">
              <w:rPr>
                <w:sz w:val="22"/>
              </w:rPr>
              <w:t>AVPs</w:t>
            </w:r>
          </w:p>
        </w:tc>
        <w:tc>
          <w:tcPr>
            <w:tcW w:w="2160" w:type="dxa"/>
          </w:tcPr>
          <w:p w14:paraId="196E4005" w14:textId="77777777" w:rsidR="00900401" w:rsidRPr="00A32C1F" w:rsidRDefault="00FC7134">
            <w:pPr>
              <w:rPr>
                <w:rFonts w:hint="eastAsia"/>
                <w:sz w:val="22"/>
              </w:rPr>
            </w:pPr>
            <w:r w:rsidRPr="00A32C1F">
              <w:rPr>
                <w:sz w:val="22"/>
              </w:rPr>
              <w:t>TBD</w:t>
            </w:r>
          </w:p>
        </w:tc>
        <w:tc>
          <w:tcPr>
            <w:tcW w:w="5760" w:type="dxa"/>
          </w:tcPr>
          <w:p w14:paraId="359AB863" w14:textId="77777777" w:rsidR="00900401" w:rsidRPr="00A32C1F" w:rsidRDefault="00FC7134">
            <w:pPr>
              <w:rPr>
                <w:rFonts w:hint="eastAsia"/>
                <w:sz w:val="22"/>
              </w:rPr>
            </w:pPr>
            <w:r w:rsidRPr="00A32C1F">
              <w:rPr>
                <w:sz w:val="22"/>
              </w:rPr>
              <w:t>Primary branch visit users in the field; create coaching and accountability records.</w:t>
            </w:r>
          </w:p>
        </w:tc>
      </w:tr>
      <w:tr w:rsidR="00900401" w:rsidRPr="00A32C1F" w14:paraId="3C62CB14" w14:textId="77777777">
        <w:trPr>
          <w:jc w:val="center"/>
        </w:trPr>
        <w:tc>
          <w:tcPr>
            <w:tcW w:w="3168" w:type="dxa"/>
          </w:tcPr>
          <w:p w14:paraId="2952D254" w14:textId="77777777" w:rsidR="00900401" w:rsidRPr="00A32C1F" w:rsidRDefault="00FC7134">
            <w:pPr>
              <w:rPr>
                <w:rFonts w:hint="eastAsia"/>
                <w:sz w:val="22"/>
              </w:rPr>
            </w:pPr>
            <w:r w:rsidRPr="00A32C1F">
              <w:rPr>
                <w:sz w:val="22"/>
              </w:rPr>
              <w:t>VPs / SVPs</w:t>
            </w:r>
          </w:p>
        </w:tc>
        <w:tc>
          <w:tcPr>
            <w:tcW w:w="2160" w:type="dxa"/>
          </w:tcPr>
          <w:p w14:paraId="695BA1DA" w14:textId="77777777" w:rsidR="00900401" w:rsidRPr="00A32C1F" w:rsidRDefault="00FC7134">
            <w:pPr>
              <w:rPr>
                <w:rFonts w:hint="eastAsia"/>
                <w:sz w:val="22"/>
              </w:rPr>
            </w:pPr>
            <w:r w:rsidRPr="00A32C1F">
              <w:rPr>
                <w:sz w:val="22"/>
              </w:rPr>
              <w:t>TBD</w:t>
            </w:r>
          </w:p>
        </w:tc>
        <w:tc>
          <w:tcPr>
            <w:tcW w:w="5760" w:type="dxa"/>
          </w:tcPr>
          <w:p w14:paraId="7B5D1104" w14:textId="77777777" w:rsidR="00900401" w:rsidRPr="00A32C1F" w:rsidRDefault="00FC7134">
            <w:pPr>
              <w:rPr>
                <w:rFonts w:hint="eastAsia"/>
                <w:sz w:val="22"/>
              </w:rPr>
            </w:pPr>
            <w:r w:rsidRPr="00A32C1F">
              <w:rPr>
                <w:sz w:val="22"/>
              </w:rPr>
              <w:t>Leadership oversight, branch visit, accountability, coaching visibility by hierarchy.</w:t>
            </w:r>
          </w:p>
        </w:tc>
      </w:tr>
      <w:tr w:rsidR="00900401" w:rsidRPr="00A32C1F" w14:paraId="21905908" w14:textId="77777777">
        <w:trPr>
          <w:jc w:val="center"/>
        </w:trPr>
        <w:tc>
          <w:tcPr>
            <w:tcW w:w="3168" w:type="dxa"/>
          </w:tcPr>
          <w:p w14:paraId="35158539" w14:textId="77777777" w:rsidR="00900401" w:rsidRPr="00A32C1F" w:rsidRDefault="00FC7134">
            <w:pPr>
              <w:rPr>
                <w:rFonts w:hint="eastAsia"/>
                <w:sz w:val="22"/>
              </w:rPr>
            </w:pPr>
            <w:r w:rsidRPr="00A32C1F">
              <w:rPr>
                <w:sz w:val="22"/>
              </w:rPr>
              <w:t>Central Operations Managers / Directors / PMs</w:t>
            </w:r>
          </w:p>
        </w:tc>
        <w:tc>
          <w:tcPr>
            <w:tcW w:w="2160" w:type="dxa"/>
          </w:tcPr>
          <w:p w14:paraId="15A4B613" w14:textId="77777777" w:rsidR="00900401" w:rsidRPr="00A32C1F" w:rsidRDefault="00FC7134">
            <w:pPr>
              <w:rPr>
                <w:rFonts w:hint="eastAsia"/>
                <w:sz w:val="22"/>
              </w:rPr>
            </w:pPr>
            <w:r w:rsidRPr="00A32C1F">
              <w:rPr>
                <w:sz w:val="22"/>
              </w:rPr>
              <w:t>TBD</w:t>
            </w:r>
          </w:p>
        </w:tc>
        <w:tc>
          <w:tcPr>
            <w:tcW w:w="5760" w:type="dxa"/>
          </w:tcPr>
          <w:p w14:paraId="6AE9ACA0" w14:textId="77777777" w:rsidR="00900401" w:rsidRPr="00A32C1F" w:rsidRDefault="00FC7134">
            <w:pPr>
              <w:rPr>
                <w:rFonts w:hint="eastAsia"/>
                <w:sz w:val="22"/>
              </w:rPr>
            </w:pPr>
            <w:r w:rsidRPr="00A32C1F">
              <w:rPr>
                <w:sz w:val="22"/>
              </w:rPr>
              <w:t>Central operations management roles vary; grouped into central senior management, management, and general employees.</w:t>
            </w:r>
          </w:p>
        </w:tc>
      </w:tr>
      <w:tr w:rsidR="00900401" w:rsidRPr="00A32C1F" w14:paraId="5BB7C3FF" w14:textId="77777777">
        <w:trPr>
          <w:jc w:val="center"/>
        </w:trPr>
        <w:tc>
          <w:tcPr>
            <w:tcW w:w="3168" w:type="dxa"/>
          </w:tcPr>
          <w:p w14:paraId="39B458C1" w14:textId="764D2259" w:rsidR="00900401" w:rsidRPr="00A32C1F" w:rsidRDefault="00FC7134">
            <w:pPr>
              <w:rPr>
                <w:rFonts w:hint="eastAsia"/>
                <w:sz w:val="22"/>
              </w:rPr>
            </w:pPr>
            <w:r w:rsidRPr="00A32C1F">
              <w:rPr>
                <w:sz w:val="22"/>
              </w:rPr>
              <w:t>HR / Compliance</w:t>
            </w:r>
          </w:p>
        </w:tc>
        <w:tc>
          <w:tcPr>
            <w:tcW w:w="2160" w:type="dxa"/>
          </w:tcPr>
          <w:p w14:paraId="56BDBD94" w14:textId="77777777" w:rsidR="00900401" w:rsidRPr="00A32C1F" w:rsidRDefault="00FC7134">
            <w:pPr>
              <w:rPr>
                <w:rFonts w:hint="eastAsia"/>
                <w:sz w:val="22"/>
              </w:rPr>
            </w:pPr>
            <w:r w:rsidRPr="00A32C1F">
              <w:rPr>
                <w:sz w:val="22"/>
              </w:rPr>
              <w:t>TBD</w:t>
            </w:r>
          </w:p>
        </w:tc>
        <w:tc>
          <w:tcPr>
            <w:tcW w:w="5760" w:type="dxa"/>
          </w:tcPr>
          <w:p w14:paraId="481EABF5" w14:textId="77777777" w:rsidR="00900401" w:rsidRPr="00A32C1F" w:rsidRDefault="00FC7134">
            <w:pPr>
              <w:rPr>
                <w:rFonts w:hint="eastAsia"/>
                <w:sz w:val="22"/>
              </w:rPr>
            </w:pPr>
            <w:r w:rsidRPr="00A32C1F">
              <w:rPr>
                <w:sz w:val="22"/>
              </w:rPr>
              <w:t>Special access groups requiring permissions independent of direct reporting hierarchy.</w:t>
            </w:r>
          </w:p>
        </w:tc>
      </w:tr>
      <w:tr w:rsidR="00900401" w:rsidRPr="00A32C1F" w14:paraId="070D144E" w14:textId="77777777">
        <w:trPr>
          <w:jc w:val="center"/>
        </w:trPr>
        <w:tc>
          <w:tcPr>
            <w:tcW w:w="3168" w:type="dxa"/>
          </w:tcPr>
          <w:p w14:paraId="33E7005A" w14:textId="77777777" w:rsidR="00900401" w:rsidRPr="00A32C1F" w:rsidRDefault="00FC7134">
            <w:pPr>
              <w:rPr>
                <w:rFonts w:hint="eastAsia"/>
                <w:sz w:val="22"/>
              </w:rPr>
            </w:pPr>
            <w:r w:rsidRPr="00A32C1F">
              <w:rPr>
                <w:sz w:val="22"/>
              </w:rPr>
              <w:t>Executives</w:t>
            </w:r>
          </w:p>
        </w:tc>
        <w:tc>
          <w:tcPr>
            <w:tcW w:w="2160" w:type="dxa"/>
          </w:tcPr>
          <w:p w14:paraId="40055A0E" w14:textId="77777777" w:rsidR="00900401" w:rsidRPr="00A32C1F" w:rsidRDefault="00FC7134">
            <w:pPr>
              <w:rPr>
                <w:rFonts w:hint="eastAsia"/>
                <w:sz w:val="22"/>
              </w:rPr>
            </w:pPr>
            <w:r w:rsidRPr="00A32C1F">
              <w:rPr>
                <w:sz w:val="22"/>
              </w:rPr>
              <w:t>TBD</w:t>
            </w:r>
          </w:p>
        </w:tc>
        <w:tc>
          <w:tcPr>
            <w:tcW w:w="5760" w:type="dxa"/>
          </w:tcPr>
          <w:p w14:paraId="285CB15D" w14:textId="77777777" w:rsidR="00900401" w:rsidRPr="00A32C1F" w:rsidRDefault="00FC7134">
            <w:pPr>
              <w:rPr>
                <w:rFonts w:hint="eastAsia"/>
                <w:sz w:val="22"/>
              </w:rPr>
            </w:pPr>
            <w:r w:rsidRPr="00A32C1F">
              <w:rPr>
                <w:sz w:val="22"/>
              </w:rPr>
              <w:t>Executive reporting and broad visibility based on approved access model.</w:t>
            </w:r>
          </w:p>
        </w:tc>
      </w:tr>
    </w:tbl>
    <w:p w14:paraId="1BD0ADCF" w14:textId="77777777" w:rsidR="00900401" w:rsidRPr="00A32C1F" w:rsidRDefault="00900401">
      <w:pPr>
        <w:rPr>
          <w:rFonts w:hint="eastAsia"/>
        </w:rPr>
      </w:pPr>
    </w:p>
    <w:p w14:paraId="2FA89DE4" w14:textId="6EDFE3CC" w:rsidR="00900401" w:rsidRPr="00A32C1F" w:rsidRDefault="009B1181">
      <w:pPr>
        <w:pStyle w:val="Heading2"/>
      </w:pPr>
      <w:bookmarkStart w:id="18" w:name="_Toc231304622"/>
      <w:r w:rsidRPr="00A32C1F">
        <w:t>4</w:t>
      </w:r>
      <w:r w:rsidR="00FC7134" w:rsidRPr="00A32C1F">
        <w:t xml:space="preserve">.3 </w:t>
      </w:r>
      <w:r w:rsidR="00C201C5" w:rsidRPr="00A32C1F">
        <w:t>Role Based Permissions</w:t>
      </w:r>
      <w:bookmarkEnd w:id="18"/>
    </w:p>
    <w:tbl>
      <w:tblPr>
        <w:tblStyle w:val="TableGrid"/>
        <w:tblW w:w="10359" w:type="dxa"/>
        <w:tblLook w:val="04A0" w:firstRow="1" w:lastRow="0" w:firstColumn="1" w:lastColumn="0" w:noHBand="0" w:noVBand="1"/>
      </w:tblPr>
      <w:tblGrid>
        <w:gridCol w:w="2245"/>
        <w:gridCol w:w="2232"/>
        <w:gridCol w:w="3350"/>
        <w:gridCol w:w="2532"/>
      </w:tblGrid>
      <w:tr w:rsidR="008B62A3" w:rsidRPr="00A32C1F" w14:paraId="5F8A1931" w14:textId="77777777" w:rsidTr="008B62A3">
        <w:tc>
          <w:tcPr>
            <w:tcW w:w="0" w:type="auto"/>
            <w:shd w:val="clear" w:color="auto" w:fill="002060"/>
            <w:hideMark/>
          </w:tcPr>
          <w:p w14:paraId="772EEED8" w14:textId="1D9713F3" w:rsidR="008B62A3" w:rsidRPr="00A32C1F" w:rsidRDefault="008B62A3" w:rsidP="008B62A3">
            <w:pPr>
              <w:jc w:val="center"/>
              <w:rPr>
                <w:rFonts w:ascii="Times New Roman" w:eastAsia="Times New Roman" w:hAnsi="Times New Roman" w:cs="Times New Roman"/>
                <w:b/>
                <w:bCs/>
                <w:sz w:val="24"/>
                <w:szCs w:val="24"/>
              </w:rPr>
            </w:pPr>
            <w:r w:rsidRPr="00A32C1F">
              <w:rPr>
                <w:rFonts w:eastAsia="Times New Roman" w:cs="Times New Roman"/>
                <w:b/>
                <w:bCs/>
                <w:sz w:val="22"/>
              </w:rPr>
              <w:t>Role</w:t>
            </w:r>
          </w:p>
        </w:tc>
        <w:tc>
          <w:tcPr>
            <w:tcW w:w="0" w:type="auto"/>
            <w:shd w:val="clear" w:color="auto" w:fill="002060"/>
            <w:hideMark/>
          </w:tcPr>
          <w:p w14:paraId="5E8DDB7D" w14:textId="395B819F" w:rsidR="008B62A3" w:rsidRPr="00A32C1F" w:rsidRDefault="008B62A3" w:rsidP="008B62A3">
            <w:pPr>
              <w:jc w:val="center"/>
              <w:rPr>
                <w:rFonts w:ascii="Times New Roman" w:eastAsia="Times New Roman" w:hAnsi="Times New Roman" w:cs="Times New Roman"/>
                <w:b/>
                <w:bCs/>
                <w:sz w:val="24"/>
                <w:szCs w:val="24"/>
              </w:rPr>
            </w:pPr>
            <w:r w:rsidRPr="00A32C1F">
              <w:rPr>
                <w:rFonts w:eastAsia="Times New Roman" w:cs="Times New Roman"/>
                <w:b/>
                <w:bCs/>
                <w:sz w:val="22"/>
              </w:rPr>
              <w:t>Primary Needs</w:t>
            </w:r>
          </w:p>
        </w:tc>
        <w:tc>
          <w:tcPr>
            <w:tcW w:w="0" w:type="auto"/>
            <w:shd w:val="clear" w:color="auto" w:fill="002060"/>
            <w:hideMark/>
          </w:tcPr>
          <w:p w14:paraId="032A308B" w14:textId="3CB344B7" w:rsidR="008B62A3" w:rsidRPr="00A32C1F" w:rsidRDefault="008B62A3" w:rsidP="008B62A3">
            <w:pPr>
              <w:jc w:val="center"/>
              <w:rPr>
                <w:rFonts w:ascii="Times New Roman" w:eastAsia="Times New Roman" w:hAnsi="Times New Roman" w:cs="Times New Roman"/>
                <w:b/>
                <w:bCs/>
                <w:sz w:val="24"/>
                <w:szCs w:val="24"/>
              </w:rPr>
            </w:pPr>
            <w:r w:rsidRPr="00A32C1F">
              <w:rPr>
                <w:rFonts w:eastAsia="Times New Roman" w:cs="Times New Roman"/>
                <w:b/>
                <w:bCs/>
                <w:sz w:val="22"/>
              </w:rPr>
              <w:t>Key Permissions / Interactions</w:t>
            </w:r>
          </w:p>
        </w:tc>
        <w:tc>
          <w:tcPr>
            <w:tcW w:w="0" w:type="auto"/>
            <w:shd w:val="clear" w:color="auto" w:fill="002060"/>
            <w:hideMark/>
          </w:tcPr>
          <w:p w14:paraId="0494E7B7" w14:textId="77777777" w:rsidR="008B62A3" w:rsidRPr="00A32C1F" w:rsidRDefault="008B62A3" w:rsidP="008B62A3">
            <w:pPr>
              <w:jc w:val="center"/>
              <w:rPr>
                <w:rFonts w:eastAsia="Times New Roman" w:cs="Times New Roman"/>
                <w:b/>
                <w:bCs/>
                <w:sz w:val="22"/>
              </w:rPr>
            </w:pPr>
            <w:r w:rsidRPr="00A32C1F">
              <w:rPr>
                <w:rFonts w:eastAsia="Times New Roman" w:cs="Times New Roman"/>
                <w:b/>
                <w:bCs/>
                <w:sz w:val="22"/>
              </w:rPr>
              <w:t>Restrictions</w:t>
            </w:r>
          </w:p>
        </w:tc>
      </w:tr>
      <w:tr w:rsidR="008B62A3" w:rsidRPr="00A32C1F" w14:paraId="34713B55" w14:textId="77777777" w:rsidTr="008B62A3">
        <w:tc>
          <w:tcPr>
            <w:tcW w:w="0" w:type="auto"/>
            <w:hideMark/>
          </w:tcPr>
          <w:p w14:paraId="4FF56919" w14:textId="77777777" w:rsidR="008B62A3" w:rsidRPr="00A32C1F" w:rsidRDefault="008B62A3" w:rsidP="008B62A3">
            <w:pPr>
              <w:rPr>
                <w:rFonts w:ascii="Times New Roman" w:eastAsia="Times New Roman" w:hAnsi="Times New Roman" w:cs="Times New Roman"/>
                <w:sz w:val="24"/>
                <w:szCs w:val="24"/>
              </w:rPr>
            </w:pPr>
            <w:r w:rsidRPr="00A32C1F">
              <w:rPr>
                <w:rFonts w:ascii="Times New Roman" w:eastAsia="Times New Roman" w:hAnsi="Times New Roman" w:cs="Times New Roman"/>
                <w:sz w:val="24"/>
                <w:szCs w:val="24"/>
              </w:rPr>
              <w:t>Production Employee</w:t>
            </w:r>
          </w:p>
        </w:tc>
        <w:tc>
          <w:tcPr>
            <w:tcW w:w="0" w:type="auto"/>
            <w:hideMark/>
          </w:tcPr>
          <w:p w14:paraId="14CDBBC0" w14:textId="77777777" w:rsidR="008B62A3" w:rsidRPr="00A32C1F" w:rsidRDefault="008B62A3" w:rsidP="008B62A3">
            <w:pPr>
              <w:rPr>
                <w:rFonts w:ascii="Times New Roman" w:eastAsia="Times New Roman" w:hAnsi="Times New Roman" w:cs="Times New Roman"/>
                <w:sz w:val="24"/>
                <w:szCs w:val="24"/>
              </w:rPr>
            </w:pPr>
            <w:r w:rsidRPr="00A32C1F">
              <w:rPr>
                <w:rFonts w:ascii="Times New Roman" w:eastAsia="Times New Roman" w:hAnsi="Times New Roman" w:cs="Times New Roman"/>
                <w:sz w:val="24"/>
                <w:szCs w:val="24"/>
              </w:rPr>
              <w:t xml:space="preserve">View scorecards, coaching records, </w:t>
            </w:r>
            <w:r w:rsidRPr="00A32C1F">
              <w:rPr>
                <w:rFonts w:ascii="Times New Roman" w:eastAsia="Times New Roman" w:hAnsi="Times New Roman" w:cs="Times New Roman"/>
                <w:sz w:val="24"/>
                <w:szCs w:val="24"/>
                <w:highlight w:val="yellow"/>
              </w:rPr>
              <w:t>My Success Plan</w:t>
            </w:r>
            <w:r w:rsidRPr="00A32C1F">
              <w:rPr>
                <w:rFonts w:ascii="Times New Roman" w:eastAsia="Times New Roman" w:hAnsi="Times New Roman" w:cs="Times New Roman"/>
                <w:sz w:val="24"/>
                <w:szCs w:val="24"/>
              </w:rPr>
              <w:t>s, and tasks.</w:t>
            </w:r>
          </w:p>
        </w:tc>
        <w:tc>
          <w:tcPr>
            <w:tcW w:w="0" w:type="auto"/>
            <w:hideMark/>
          </w:tcPr>
          <w:p w14:paraId="33A87C28" w14:textId="77777777" w:rsidR="008B62A3" w:rsidRPr="00A32C1F" w:rsidRDefault="008B62A3" w:rsidP="008B62A3">
            <w:pPr>
              <w:rPr>
                <w:rFonts w:ascii="Times New Roman" w:eastAsia="Times New Roman" w:hAnsi="Times New Roman" w:cs="Times New Roman"/>
                <w:sz w:val="24"/>
                <w:szCs w:val="24"/>
              </w:rPr>
            </w:pPr>
            <w:r>
              <w:rPr>
                <w:rFonts w:ascii="Times New Roman" w:hAnsi="Times New Roman"/>
                <w:sz w:val="24"/>
              </w:rPr>
              <w:t xml:space="preserve">View own records; acknowledge coaching; comment on threads; edit </w:t>
            </w:r>
            <w:r w:rsidRPr="000E3BA8">
              <w:rPr>
                <w:rFonts w:ascii="Times New Roman" w:hAnsi="Times New Roman"/>
                <w:sz w:val="24"/>
                <w:highlight w:val="yellow"/>
              </w:rPr>
              <w:t>My Success Plan before</w:t>
            </w:r>
            <w:r>
              <w:rPr>
                <w:rFonts w:ascii="Times New Roman" w:hAnsi="Times New Roman"/>
                <w:sz w:val="24"/>
              </w:rPr>
              <w:t xml:space="preserve"> </w:t>
            </w:r>
            <w:r w:rsidRPr="000E3BA8">
              <w:rPr>
                <w:rFonts w:ascii="Times New Roman" w:hAnsi="Times New Roman"/>
                <w:sz w:val="24"/>
              </w:rPr>
              <w:t>approval</w:t>
            </w:r>
            <w:r>
              <w:rPr>
                <w:rFonts w:ascii="Times New Roman" w:hAnsi="Times New Roman"/>
                <w:sz w:val="24"/>
              </w:rPr>
              <w:t>; complete tasks.</w:t>
            </w:r>
          </w:p>
        </w:tc>
        <w:tc>
          <w:tcPr>
            <w:tcW w:w="0" w:type="auto"/>
            <w:hideMark/>
          </w:tcPr>
          <w:p w14:paraId="61AFE857" w14:textId="77777777" w:rsidR="008B62A3" w:rsidRPr="00A32C1F" w:rsidRDefault="008B62A3" w:rsidP="008B62A3">
            <w:pPr>
              <w:rPr>
                <w:rFonts w:ascii="Times New Roman" w:eastAsia="Times New Roman" w:hAnsi="Times New Roman" w:cs="Times New Roman"/>
                <w:sz w:val="24"/>
                <w:szCs w:val="24"/>
              </w:rPr>
            </w:pPr>
            <w:r w:rsidRPr="00A32C1F">
              <w:rPr>
                <w:rFonts w:ascii="Times New Roman" w:eastAsia="Times New Roman" w:hAnsi="Times New Roman" w:cs="Times New Roman"/>
                <w:sz w:val="24"/>
                <w:szCs w:val="24"/>
              </w:rPr>
              <w:t>No coaching, branch visit, accountability, or KPI access. Cannot view others' records.</w:t>
            </w:r>
          </w:p>
        </w:tc>
      </w:tr>
      <w:tr w:rsidR="008B62A3" w:rsidRPr="00A32C1F" w14:paraId="627AB799" w14:textId="77777777" w:rsidTr="008B62A3">
        <w:tc>
          <w:tcPr>
            <w:tcW w:w="0" w:type="auto"/>
            <w:hideMark/>
          </w:tcPr>
          <w:p w14:paraId="76FDEAAA" w14:textId="77777777" w:rsidR="008B62A3" w:rsidRPr="00A32C1F" w:rsidRDefault="008B62A3" w:rsidP="008B62A3">
            <w:pPr>
              <w:rPr>
                <w:rFonts w:ascii="Times New Roman" w:eastAsia="Times New Roman" w:hAnsi="Times New Roman" w:cs="Times New Roman"/>
                <w:sz w:val="24"/>
                <w:szCs w:val="24"/>
              </w:rPr>
            </w:pPr>
            <w:r w:rsidRPr="00A32C1F">
              <w:rPr>
                <w:rFonts w:ascii="Times New Roman" w:eastAsia="Times New Roman" w:hAnsi="Times New Roman" w:cs="Times New Roman"/>
                <w:sz w:val="24"/>
                <w:szCs w:val="24"/>
              </w:rPr>
              <w:t>Branch Operations Manager</w:t>
            </w:r>
          </w:p>
        </w:tc>
        <w:tc>
          <w:tcPr>
            <w:tcW w:w="0" w:type="auto"/>
            <w:hideMark/>
          </w:tcPr>
          <w:p w14:paraId="06208435" w14:textId="77777777" w:rsidR="008B62A3" w:rsidRPr="00A32C1F" w:rsidRDefault="008B62A3" w:rsidP="008B62A3">
            <w:pPr>
              <w:rPr>
                <w:rFonts w:ascii="Times New Roman" w:eastAsia="Times New Roman" w:hAnsi="Times New Roman" w:cs="Times New Roman"/>
                <w:sz w:val="24"/>
                <w:szCs w:val="24"/>
              </w:rPr>
            </w:pPr>
            <w:r w:rsidRPr="00A32C1F">
              <w:rPr>
                <w:rFonts w:ascii="Times New Roman" w:eastAsia="Times New Roman" w:hAnsi="Times New Roman" w:cs="Times New Roman"/>
                <w:sz w:val="24"/>
                <w:szCs w:val="24"/>
              </w:rPr>
              <w:t>Manage employee performance and development.</w:t>
            </w:r>
          </w:p>
        </w:tc>
        <w:tc>
          <w:tcPr>
            <w:tcW w:w="0" w:type="auto"/>
            <w:hideMark/>
          </w:tcPr>
          <w:p w14:paraId="287C8FE4" w14:textId="77777777" w:rsidR="008B62A3" w:rsidRPr="00A32C1F" w:rsidRDefault="008B62A3" w:rsidP="008B62A3">
            <w:pPr>
              <w:rPr>
                <w:rFonts w:ascii="Times New Roman" w:eastAsia="Times New Roman" w:hAnsi="Times New Roman" w:cs="Times New Roman"/>
                <w:sz w:val="24"/>
                <w:szCs w:val="24"/>
              </w:rPr>
            </w:pPr>
            <w:r w:rsidRPr="00A32C1F">
              <w:rPr>
                <w:rFonts w:ascii="Times New Roman" w:eastAsia="Times New Roman" w:hAnsi="Times New Roman" w:cs="Times New Roman"/>
                <w:sz w:val="24"/>
                <w:szCs w:val="24"/>
              </w:rPr>
              <w:t xml:space="preserve">View hierarchy scorecards; create coaching records; manage </w:t>
            </w:r>
            <w:r w:rsidRPr="00A32C1F">
              <w:rPr>
                <w:rFonts w:ascii="Times New Roman" w:eastAsia="Times New Roman" w:hAnsi="Times New Roman" w:cs="Times New Roman"/>
                <w:sz w:val="24"/>
                <w:szCs w:val="24"/>
                <w:highlight w:val="yellow"/>
              </w:rPr>
              <w:t>My Success Plan</w:t>
            </w:r>
            <w:r w:rsidRPr="00A32C1F">
              <w:rPr>
                <w:rFonts w:ascii="Times New Roman" w:eastAsia="Times New Roman" w:hAnsi="Times New Roman" w:cs="Times New Roman"/>
                <w:sz w:val="24"/>
                <w:szCs w:val="24"/>
              </w:rPr>
              <w:t>s; create tasks, follow-ups, and accountability meetings; access KPI module.</w:t>
            </w:r>
          </w:p>
        </w:tc>
        <w:tc>
          <w:tcPr>
            <w:tcW w:w="0" w:type="auto"/>
            <w:hideMark/>
          </w:tcPr>
          <w:p w14:paraId="4DA8DEDE" w14:textId="77777777" w:rsidR="008B62A3" w:rsidRPr="00A32C1F" w:rsidRDefault="008B62A3" w:rsidP="008B62A3">
            <w:pPr>
              <w:rPr>
                <w:rFonts w:ascii="Times New Roman" w:eastAsia="Times New Roman" w:hAnsi="Times New Roman" w:cs="Times New Roman"/>
                <w:sz w:val="24"/>
                <w:szCs w:val="24"/>
              </w:rPr>
            </w:pPr>
            <w:r w:rsidRPr="00A32C1F">
              <w:rPr>
                <w:rFonts w:ascii="Times New Roman" w:eastAsia="Times New Roman" w:hAnsi="Times New Roman" w:cs="Times New Roman"/>
                <w:sz w:val="24"/>
                <w:szCs w:val="24"/>
              </w:rPr>
              <w:t>Limited to authorized hierarchy. No branch visit creation.</w:t>
            </w:r>
          </w:p>
        </w:tc>
      </w:tr>
      <w:tr w:rsidR="008B62A3" w:rsidRPr="00A32C1F" w14:paraId="5690B4D2" w14:textId="77777777" w:rsidTr="008B62A3">
        <w:tc>
          <w:tcPr>
            <w:tcW w:w="0" w:type="auto"/>
            <w:hideMark/>
          </w:tcPr>
          <w:p w14:paraId="18E25754" w14:textId="77777777" w:rsidR="008B62A3" w:rsidRPr="00A32C1F" w:rsidRDefault="008B62A3" w:rsidP="008B62A3">
            <w:pPr>
              <w:rPr>
                <w:rFonts w:ascii="Times New Roman" w:eastAsia="Times New Roman" w:hAnsi="Times New Roman" w:cs="Times New Roman"/>
                <w:sz w:val="24"/>
                <w:szCs w:val="24"/>
              </w:rPr>
            </w:pPr>
            <w:r w:rsidRPr="00A32C1F">
              <w:rPr>
                <w:rFonts w:ascii="Times New Roman" w:eastAsia="Times New Roman" w:hAnsi="Times New Roman" w:cs="Times New Roman"/>
                <w:sz w:val="24"/>
                <w:szCs w:val="24"/>
              </w:rPr>
              <w:t>Branch Operations Senior Management (AVP/VP/SVP)</w:t>
            </w:r>
          </w:p>
        </w:tc>
        <w:tc>
          <w:tcPr>
            <w:tcW w:w="0" w:type="auto"/>
            <w:hideMark/>
          </w:tcPr>
          <w:p w14:paraId="3E3CF6D3" w14:textId="77777777" w:rsidR="008B62A3" w:rsidRPr="00A32C1F" w:rsidRDefault="008B62A3" w:rsidP="008B62A3">
            <w:pPr>
              <w:rPr>
                <w:rFonts w:ascii="Times New Roman" w:eastAsia="Times New Roman" w:hAnsi="Times New Roman" w:cs="Times New Roman"/>
                <w:sz w:val="24"/>
                <w:szCs w:val="24"/>
              </w:rPr>
            </w:pPr>
            <w:r w:rsidRPr="00A32C1F">
              <w:rPr>
                <w:rFonts w:ascii="Times New Roman" w:eastAsia="Times New Roman" w:hAnsi="Times New Roman" w:cs="Times New Roman"/>
                <w:sz w:val="24"/>
                <w:szCs w:val="24"/>
              </w:rPr>
              <w:t>Oversee branch performance and activity.</w:t>
            </w:r>
          </w:p>
        </w:tc>
        <w:tc>
          <w:tcPr>
            <w:tcW w:w="0" w:type="auto"/>
            <w:hideMark/>
          </w:tcPr>
          <w:p w14:paraId="43D5D72A" w14:textId="77777777" w:rsidR="008B62A3" w:rsidRPr="00A32C1F" w:rsidRDefault="008B62A3" w:rsidP="008B62A3">
            <w:pPr>
              <w:rPr>
                <w:rFonts w:ascii="Times New Roman" w:eastAsia="Times New Roman" w:hAnsi="Times New Roman" w:cs="Times New Roman"/>
                <w:sz w:val="24"/>
                <w:szCs w:val="24"/>
              </w:rPr>
            </w:pPr>
            <w:r w:rsidRPr="00A32C1F">
              <w:rPr>
                <w:rFonts w:ascii="Times New Roman" w:eastAsia="Times New Roman" w:hAnsi="Times New Roman" w:cs="Times New Roman"/>
                <w:sz w:val="24"/>
                <w:szCs w:val="24"/>
              </w:rPr>
              <w:t>Access KPI module; create coaching, branch visit, and accountability records; assign actions; view subordinate records.</w:t>
            </w:r>
          </w:p>
        </w:tc>
        <w:tc>
          <w:tcPr>
            <w:tcW w:w="0" w:type="auto"/>
            <w:hideMark/>
          </w:tcPr>
          <w:p w14:paraId="7DAC5047" w14:textId="77777777" w:rsidR="008B62A3" w:rsidRPr="00A32C1F" w:rsidRDefault="008B62A3" w:rsidP="008B62A3">
            <w:pPr>
              <w:rPr>
                <w:rFonts w:ascii="Times New Roman" w:eastAsia="Times New Roman" w:hAnsi="Times New Roman" w:cs="Times New Roman"/>
                <w:sz w:val="24"/>
                <w:szCs w:val="24"/>
              </w:rPr>
            </w:pPr>
            <w:r w:rsidRPr="00A32C1F">
              <w:rPr>
                <w:rFonts w:ascii="Times New Roman" w:eastAsia="Times New Roman" w:hAnsi="Times New Roman" w:cs="Times New Roman"/>
                <w:sz w:val="24"/>
                <w:szCs w:val="24"/>
              </w:rPr>
              <w:t>Limited to authorized hierarchy.</w:t>
            </w:r>
          </w:p>
        </w:tc>
      </w:tr>
      <w:tr w:rsidR="008B62A3" w:rsidRPr="00A32C1F" w14:paraId="057A6ACB" w14:textId="77777777" w:rsidTr="008B62A3">
        <w:tc>
          <w:tcPr>
            <w:tcW w:w="0" w:type="auto"/>
            <w:hideMark/>
          </w:tcPr>
          <w:p w14:paraId="0875AE0A" w14:textId="77777777" w:rsidR="008B62A3" w:rsidRPr="00A32C1F" w:rsidRDefault="008B62A3" w:rsidP="008B62A3">
            <w:pPr>
              <w:rPr>
                <w:rFonts w:ascii="Times New Roman" w:eastAsia="Times New Roman" w:hAnsi="Times New Roman" w:cs="Times New Roman"/>
                <w:sz w:val="24"/>
                <w:szCs w:val="24"/>
              </w:rPr>
            </w:pPr>
            <w:r w:rsidRPr="00A32C1F">
              <w:rPr>
                <w:rFonts w:ascii="Times New Roman" w:eastAsia="Times New Roman" w:hAnsi="Times New Roman" w:cs="Times New Roman"/>
                <w:sz w:val="24"/>
                <w:szCs w:val="24"/>
              </w:rPr>
              <w:t>Central Operations Manager</w:t>
            </w:r>
          </w:p>
        </w:tc>
        <w:tc>
          <w:tcPr>
            <w:tcW w:w="0" w:type="auto"/>
            <w:hideMark/>
          </w:tcPr>
          <w:p w14:paraId="25A26FA1" w14:textId="77777777" w:rsidR="008B62A3" w:rsidRPr="00A32C1F" w:rsidRDefault="008B62A3" w:rsidP="008B62A3">
            <w:pPr>
              <w:rPr>
                <w:rFonts w:ascii="Times New Roman" w:eastAsia="Times New Roman" w:hAnsi="Times New Roman" w:cs="Times New Roman"/>
                <w:sz w:val="24"/>
                <w:szCs w:val="24"/>
              </w:rPr>
            </w:pPr>
            <w:r w:rsidRPr="00A32C1F">
              <w:rPr>
                <w:rFonts w:ascii="Times New Roman" w:eastAsia="Times New Roman" w:hAnsi="Times New Roman" w:cs="Times New Roman"/>
                <w:sz w:val="24"/>
                <w:szCs w:val="24"/>
              </w:rPr>
              <w:t>Manage employee performance and development.</w:t>
            </w:r>
          </w:p>
        </w:tc>
        <w:tc>
          <w:tcPr>
            <w:tcW w:w="0" w:type="auto"/>
            <w:hideMark/>
          </w:tcPr>
          <w:p w14:paraId="63A13D97" w14:textId="77777777" w:rsidR="008B62A3" w:rsidRPr="00A32C1F" w:rsidRDefault="008B62A3" w:rsidP="008B62A3">
            <w:pPr>
              <w:rPr>
                <w:rFonts w:ascii="Times New Roman" w:eastAsia="Times New Roman" w:hAnsi="Times New Roman" w:cs="Times New Roman"/>
                <w:sz w:val="24"/>
                <w:szCs w:val="24"/>
              </w:rPr>
            </w:pPr>
            <w:r w:rsidRPr="00A32C1F">
              <w:rPr>
                <w:rFonts w:ascii="Times New Roman" w:eastAsia="Times New Roman" w:hAnsi="Times New Roman" w:cs="Times New Roman"/>
                <w:sz w:val="24"/>
                <w:szCs w:val="24"/>
              </w:rPr>
              <w:t xml:space="preserve">View hierarchy scorecards; create coaching records; manage </w:t>
            </w:r>
            <w:r w:rsidRPr="00A32C1F">
              <w:rPr>
                <w:rFonts w:ascii="Times New Roman" w:eastAsia="Times New Roman" w:hAnsi="Times New Roman" w:cs="Times New Roman"/>
                <w:sz w:val="24"/>
                <w:szCs w:val="24"/>
                <w:highlight w:val="yellow"/>
              </w:rPr>
              <w:t>My Success Plan</w:t>
            </w:r>
            <w:r w:rsidRPr="000E3BA8">
              <w:rPr>
                <w:rFonts w:ascii="Times New Roman" w:eastAsia="Times New Roman" w:hAnsi="Times New Roman" w:cs="Times New Roman"/>
                <w:sz w:val="24"/>
                <w:szCs w:val="24"/>
                <w:highlight w:val="yellow"/>
              </w:rPr>
              <w:t>s</w:t>
            </w:r>
            <w:r w:rsidRPr="00A32C1F">
              <w:rPr>
                <w:rFonts w:ascii="Times New Roman" w:eastAsia="Times New Roman" w:hAnsi="Times New Roman" w:cs="Times New Roman"/>
                <w:sz w:val="24"/>
                <w:szCs w:val="24"/>
              </w:rPr>
              <w:t>; create tasks and follow-ups; access KPI module.</w:t>
            </w:r>
          </w:p>
        </w:tc>
        <w:tc>
          <w:tcPr>
            <w:tcW w:w="0" w:type="auto"/>
            <w:hideMark/>
          </w:tcPr>
          <w:p w14:paraId="3BC4BC59" w14:textId="77777777" w:rsidR="008B62A3" w:rsidRPr="00A32C1F" w:rsidRDefault="008B62A3" w:rsidP="008B62A3">
            <w:pPr>
              <w:rPr>
                <w:rFonts w:ascii="Times New Roman" w:eastAsia="Times New Roman" w:hAnsi="Times New Roman" w:cs="Times New Roman"/>
                <w:sz w:val="24"/>
                <w:szCs w:val="24"/>
              </w:rPr>
            </w:pPr>
            <w:r w:rsidRPr="00A32C1F">
              <w:rPr>
                <w:rFonts w:ascii="Times New Roman" w:eastAsia="Times New Roman" w:hAnsi="Times New Roman" w:cs="Times New Roman"/>
                <w:sz w:val="24"/>
                <w:szCs w:val="24"/>
              </w:rPr>
              <w:t>No branch visit or accountability meeting creation. Limited to authorized hierarchy.</w:t>
            </w:r>
          </w:p>
        </w:tc>
      </w:tr>
      <w:tr w:rsidR="008B62A3" w:rsidRPr="00A32C1F" w14:paraId="582C9772" w14:textId="77777777" w:rsidTr="008B62A3">
        <w:tc>
          <w:tcPr>
            <w:tcW w:w="0" w:type="auto"/>
            <w:hideMark/>
          </w:tcPr>
          <w:p w14:paraId="445F93A9" w14:textId="77777777" w:rsidR="008B62A3" w:rsidRPr="00A32C1F" w:rsidRDefault="008B62A3" w:rsidP="008B62A3">
            <w:pPr>
              <w:rPr>
                <w:rFonts w:ascii="Times New Roman" w:eastAsia="Times New Roman" w:hAnsi="Times New Roman" w:cs="Times New Roman"/>
                <w:sz w:val="24"/>
                <w:szCs w:val="24"/>
              </w:rPr>
            </w:pPr>
            <w:r w:rsidRPr="00A32C1F">
              <w:rPr>
                <w:rFonts w:ascii="Times New Roman" w:eastAsia="Times New Roman" w:hAnsi="Times New Roman" w:cs="Times New Roman"/>
                <w:sz w:val="24"/>
                <w:szCs w:val="24"/>
              </w:rPr>
              <w:t>Central Operations Senior Management</w:t>
            </w:r>
          </w:p>
        </w:tc>
        <w:tc>
          <w:tcPr>
            <w:tcW w:w="0" w:type="auto"/>
            <w:hideMark/>
          </w:tcPr>
          <w:p w14:paraId="21B090CA" w14:textId="77777777" w:rsidR="008B62A3" w:rsidRPr="00A32C1F" w:rsidRDefault="008B62A3" w:rsidP="008B62A3">
            <w:pPr>
              <w:rPr>
                <w:rFonts w:ascii="Times New Roman" w:eastAsia="Times New Roman" w:hAnsi="Times New Roman" w:cs="Times New Roman"/>
                <w:sz w:val="24"/>
                <w:szCs w:val="24"/>
              </w:rPr>
            </w:pPr>
            <w:r w:rsidRPr="00A32C1F">
              <w:rPr>
                <w:rFonts w:ascii="Times New Roman" w:eastAsia="Times New Roman" w:hAnsi="Times New Roman" w:cs="Times New Roman"/>
                <w:sz w:val="24"/>
                <w:szCs w:val="24"/>
              </w:rPr>
              <w:t>Oversee central operations performance and activity.</w:t>
            </w:r>
          </w:p>
        </w:tc>
        <w:tc>
          <w:tcPr>
            <w:tcW w:w="0" w:type="auto"/>
            <w:hideMark/>
          </w:tcPr>
          <w:p w14:paraId="0DAF596C" w14:textId="77777777" w:rsidR="008B62A3" w:rsidRPr="00A32C1F" w:rsidRDefault="008B62A3" w:rsidP="008B62A3">
            <w:pPr>
              <w:rPr>
                <w:rFonts w:ascii="Times New Roman" w:eastAsia="Times New Roman" w:hAnsi="Times New Roman" w:cs="Times New Roman"/>
                <w:sz w:val="24"/>
                <w:szCs w:val="24"/>
              </w:rPr>
            </w:pPr>
            <w:r w:rsidRPr="00A32C1F">
              <w:rPr>
                <w:rFonts w:ascii="Times New Roman" w:eastAsia="Times New Roman" w:hAnsi="Times New Roman" w:cs="Times New Roman"/>
                <w:sz w:val="24"/>
                <w:szCs w:val="24"/>
              </w:rPr>
              <w:t>Access KPI module; create coaching records; assign actions; view subordinate records.</w:t>
            </w:r>
          </w:p>
        </w:tc>
        <w:tc>
          <w:tcPr>
            <w:tcW w:w="0" w:type="auto"/>
            <w:hideMark/>
          </w:tcPr>
          <w:p w14:paraId="1B063504" w14:textId="77777777" w:rsidR="008B62A3" w:rsidRPr="00A32C1F" w:rsidRDefault="008B62A3" w:rsidP="008B62A3">
            <w:pPr>
              <w:rPr>
                <w:rFonts w:ascii="Times New Roman" w:eastAsia="Times New Roman" w:hAnsi="Times New Roman" w:cs="Times New Roman"/>
                <w:sz w:val="24"/>
                <w:szCs w:val="24"/>
              </w:rPr>
            </w:pPr>
            <w:r w:rsidRPr="00A32C1F">
              <w:rPr>
                <w:rFonts w:ascii="Times New Roman" w:eastAsia="Times New Roman" w:hAnsi="Times New Roman" w:cs="Times New Roman"/>
                <w:sz w:val="24"/>
                <w:szCs w:val="24"/>
              </w:rPr>
              <w:t>No branch visit or accountability meeting creation. Limited to authorized hierarchy.</w:t>
            </w:r>
          </w:p>
        </w:tc>
      </w:tr>
      <w:tr w:rsidR="008B62A3" w:rsidRPr="00A32C1F" w14:paraId="07555376" w14:textId="77777777" w:rsidTr="008B62A3">
        <w:tc>
          <w:tcPr>
            <w:tcW w:w="0" w:type="auto"/>
            <w:hideMark/>
          </w:tcPr>
          <w:p w14:paraId="41BAC4B5" w14:textId="77777777" w:rsidR="008B62A3" w:rsidRPr="00A32C1F" w:rsidRDefault="008B62A3" w:rsidP="008B62A3">
            <w:pPr>
              <w:rPr>
                <w:rFonts w:ascii="Times New Roman" w:eastAsia="Times New Roman" w:hAnsi="Times New Roman" w:cs="Times New Roman"/>
                <w:sz w:val="24"/>
                <w:szCs w:val="24"/>
              </w:rPr>
            </w:pPr>
            <w:r w:rsidRPr="00A32C1F">
              <w:rPr>
                <w:rFonts w:ascii="Times New Roman" w:eastAsia="Times New Roman" w:hAnsi="Times New Roman" w:cs="Times New Roman"/>
                <w:sz w:val="24"/>
                <w:szCs w:val="24"/>
              </w:rPr>
              <w:t xml:space="preserve">Executive Leadership / HR / </w:t>
            </w:r>
            <w:r w:rsidRPr="00A32C1F">
              <w:rPr>
                <w:rFonts w:ascii="Times New Roman" w:eastAsia="Times New Roman" w:hAnsi="Times New Roman" w:cs="Times New Roman"/>
                <w:sz w:val="24"/>
                <w:szCs w:val="24"/>
              </w:rPr>
              <w:lastRenderedPageBreak/>
              <w:t>System Administrator</w:t>
            </w:r>
          </w:p>
        </w:tc>
        <w:tc>
          <w:tcPr>
            <w:tcW w:w="0" w:type="auto"/>
            <w:hideMark/>
          </w:tcPr>
          <w:p w14:paraId="35193ADB" w14:textId="77777777" w:rsidR="008B62A3" w:rsidRPr="00A32C1F" w:rsidRDefault="008B62A3" w:rsidP="008B62A3">
            <w:pPr>
              <w:rPr>
                <w:rFonts w:ascii="Times New Roman" w:eastAsia="Times New Roman" w:hAnsi="Times New Roman" w:cs="Times New Roman"/>
                <w:sz w:val="24"/>
                <w:szCs w:val="24"/>
              </w:rPr>
            </w:pPr>
            <w:r w:rsidRPr="00A32C1F">
              <w:rPr>
                <w:rFonts w:ascii="Times New Roman" w:eastAsia="Times New Roman" w:hAnsi="Times New Roman" w:cs="Times New Roman"/>
                <w:sz w:val="24"/>
                <w:szCs w:val="24"/>
              </w:rPr>
              <w:lastRenderedPageBreak/>
              <w:t>Enterprise oversight, governance, and auditing.</w:t>
            </w:r>
          </w:p>
        </w:tc>
        <w:tc>
          <w:tcPr>
            <w:tcW w:w="0" w:type="auto"/>
            <w:hideMark/>
          </w:tcPr>
          <w:p w14:paraId="23F3BB00" w14:textId="77777777" w:rsidR="008B62A3" w:rsidRPr="00A32C1F" w:rsidRDefault="008B62A3" w:rsidP="008B62A3">
            <w:pPr>
              <w:rPr>
                <w:rFonts w:ascii="Times New Roman" w:eastAsia="Times New Roman" w:hAnsi="Times New Roman" w:cs="Times New Roman"/>
                <w:sz w:val="24"/>
                <w:szCs w:val="24"/>
              </w:rPr>
            </w:pPr>
            <w:r w:rsidRPr="00A32C1F">
              <w:rPr>
                <w:rFonts w:ascii="Times New Roman" w:eastAsia="Times New Roman" w:hAnsi="Times New Roman" w:cs="Times New Roman"/>
                <w:sz w:val="24"/>
                <w:szCs w:val="24"/>
              </w:rPr>
              <w:t xml:space="preserve">Enterprise-wide visibility; KPI access; audit and reporting </w:t>
            </w:r>
            <w:r w:rsidRPr="00A32C1F">
              <w:rPr>
                <w:rFonts w:ascii="Times New Roman" w:eastAsia="Times New Roman" w:hAnsi="Times New Roman" w:cs="Times New Roman"/>
                <w:sz w:val="24"/>
                <w:szCs w:val="24"/>
              </w:rPr>
              <w:lastRenderedPageBreak/>
              <w:t>access; coaching access where authorized.</w:t>
            </w:r>
          </w:p>
        </w:tc>
        <w:tc>
          <w:tcPr>
            <w:tcW w:w="0" w:type="auto"/>
            <w:hideMark/>
          </w:tcPr>
          <w:p w14:paraId="5859C7DD" w14:textId="77777777" w:rsidR="008B62A3" w:rsidRPr="00A32C1F" w:rsidRDefault="008B62A3" w:rsidP="008B62A3">
            <w:pPr>
              <w:rPr>
                <w:rFonts w:ascii="Times New Roman" w:eastAsia="Times New Roman" w:hAnsi="Times New Roman" w:cs="Times New Roman"/>
                <w:sz w:val="24"/>
                <w:szCs w:val="24"/>
              </w:rPr>
            </w:pPr>
            <w:r w:rsidRPr="00A32C1F">
              <w:rPr>
                <w:rFonts w:ascii="Times New Roman" w:eastAsia="Times New Roman" w:hAnsi="Times New Roman" w:cs="Times New Roman"/>
                <w:sz w:val="24"/>
                <w:szCs w:val="24"/>
              </w:rPr>
              <w:lastRenderedPageBreak/>
              <w:t>No branch visit or accountability meeting creation.</w:t>
            </w:r>
          </w:p>
        </w:tc>
      </w:tr>
      <w:tr w:rsidR="008B62A3" w:rsidRPr="00A32C1F" w14:paraId="19B1FD21" w14:textId="77777777" w:rsidTr="008B62A3">
        <w:tc>
          <w:tcPr>
            <w:tcW w:w="0" w:type="auto"/>
            <w:hideMark/>
          </w:tcPr>
          <w:p w14:paraId="6F6F981A" w14:textId="77777777" w:rsidR="008B62A3" w:rsidRPr="00A32C1F" w:rsidRDefault="008B62A3" w:rsidP="008B62A3">
            <w:pPr>
              <w:rPr>
                <w:rFonts w:ascii="Times New Roman" w:eastAsia="Times New Roman" w:hAnsi="Times New Roman" w:cs="Times New Roman"/>
                <w:sz w:val="24"/>
                <w:szCs w:val="24"/>
              </w:rPr>
            </w:pPr>
            <w:r w:rsidRPr="00A32C1F">
              <w:rPr>
                <w:rFonts w:ascii="Times New Roman" w:eastAsia="Times New Roman" w:hAnsi="Times New Roman" w:cs="Times New Roman"/>
                <w:sz w:val="24"/>
                <w:szCs w:val="24"/>
              </w:rPr>
              <w:t>Read-Only</w:t>
            </w:r>
          </w:p>
        </w:tc>
        <w:tc>
          <w:tcPr>
            <w:tcW w:w="0" w:type="auto"/>
            <w:hideMark/>
          </w:tcPr>
          <w:p w14:paraId="272B0D2A" w14:textId="77777777" w:rsidR="008B62A3" w:rsidRPr="00A32C1F" w:rsidRDefault="008B62A3" w:rsidP="008B62A3">
            <w:pPr>
              <w:rPr>
                <w:rFonts w:ascii="Times New Roman" w:eastAsia="Times New Roman" w:hAnsi="Times New Roman" w:cs="Times New Roman"/>
                <w:sz w:val="24"/>
                <w:szCs w:val="24"/>
              </w:rPr>
            </w:pPr>
            <w:r w:rsidRPr="00A32C1F">
              <w:rPr>
                <w:rFonts w:ascii="Times New Roman" w:eastAsia="Times New Roman" w:hAnsi="Times New Roman" w:cs="Times New Roman"/>
                <w:sz w:val="24"/>
                <w:szCs w:val="24"/>
              </w:rPr>
              <w:t>Review organizational data and activity.</w:t>
            </w:r>
          </w:p>
        </w:tc>
        <w:tc>
          <w:tcPr>
            <w:tcW w:w="0" w:type="auto"/>
            <w:hideMark/>
          </w:tcPr>
          <w:p w14:paraId="39A4D781" w14:textId="77777777" w:rsidR="008B62A3" w:rsidRPr="00A32C1F" w:rsidRDefault="008B62A3" w:rsidP="008B62A3">
            <w:pPr>
              <w:rPr>
                <w:rFonts w:ascii="Times New Roman" w:eastAsia="Times New Roman" w:hAnsi="Times New Roman" w:cs="Times New Roman"/>
                <w:sz w:val="24"/>
                <w:szCs w:val="24"/>
              </w:rPr>
            </w:pPr>
            <w:r w:rsidRPr="00A32C1F">
              <w:rPr>
                <w:rFonts w:ascii="Times New Roman" w:eastAsia="Times New Roman" w:hAnsi="Times New Roman" w:cs="Times New Roman"/>
                <w:sz w:val="24"/>
                <w:szCs w:val="24"/>
              </w:rPr>
              <w:t>View all authorized modules, records, dashboards, and reports.</w:t>
            </w:r>
          </w:p>
        </w:tc>
        <w:tc>
          <w:tcPr>
            <w:tcW w:w="0" w:type="auto"/>
            <w:hideMark/>
          </w:tcPr>
          <w:p w14:paraId="03EC4223" w14:textId="77777777" w:rsidR="008B62A3" w:rsidRPr="00A32C1F" w:rsidRDefault="008B62A3" w:rsidP="008B62A3">
            <w:pPr>
              <w:rPr>
                <w:rFonts w:ascii="Times New Roman" w:eastAsia="Times New Roman" w:hAnsi="Times New Roman" w:cs="Times New Roman"/>
                <w:sz w:val="24"/>
                <w:szCs w:val="24"/>
              </w:rPr>
            </w:pPr>
            <w:r w:rsidRPr="00A32C1F">
              <w:rPr>
                <w:rFonts w:ascii="Times New Roman" w:eastAsia="Times New Roman" w:hAnsi="Times New Roman" w:cs="Times New Roman"/>
                <w:sz w:val="24"/>
                <w:szCs w:val="24"/>
              </w:rPr>
              <w:t>No create, edit, delete, acknowledge, comment, assign, or approval permissions.</w:t>
            </w:r>
          </w:p>
        </w:tc>
      </w:tr>
    </w:tbl>
    <w:p w14:paraId="2B76D761" w14:textId="43524AF5" w:rsidR="00900401" w:rsidRPr="00A32C1F" w:rsidRDefault="009B1181">
      <w:pPr>
        <w:pStyle w:val="Heading1"/>
      </w:pPr>
      <w:bookmarkStart w:id="19" w:name="_Toc231304623"/>
      <w:r w:rsidRPr="00A32C1F">
        <w:t xml:space="preserve">5. </w:t>
      </w:r>
      <w:r w:rsidR="00FC7134" w:rsidRPr="00A32C1F">
        <w:t>Business Capability Model</w:t>
      </w:r>
      <w:bookmarkEnd w:id="19"/>
    </w:p>
    <w:p w14:paraId="09315EB0" w14:textId="2C3C5E14" w:rsidR="00900401" w:rsidRPr="00A32C1F" w:rsidRDefault="009B1181">
      <w:pPr>
        <w:pStyle w:val="Heading2"/>
      </w:pPr>
      <w:bookmarkStart w:id="20" w:name="_Toc231304624"/>
      <w:r w:rsidRPr="00A32C1F">
        <w:t>5</w:t>
      </w:r>
      <w:r w:rsidR="00FC7134" w:rsidRPr="00A32C1F">
        <w:t xml:space="preserve">.1 </w:t>
      </w:r>
      <w:r w:rsidR="00890D56" w:rsidRPr="00A32C1F">
        <w:t>KPI Visibility</w:t>
      </w:r>
      <w:bookmarkEnd w:id="20"/>
    </w:p>
    <w:p w14:paraId="460A2D20" w14:textId="77777777" w:rsidR="00900401" w:rsidRPr="00A32C1F" w:rsidRDefault="00FC7134">
      <w:pPr>
        <w:spacing w:after="80" w:line="240" w:lineRule="auto"/>
        <w:rPr>
          <w:rFonts w:hint="eastAsia"/>
          <w:sz w:val="22"/>
        </w:rPr>
      </w:pPr>
      <w:r w:rsidRPr="00A32C1F">
        <w:rPr>
          <w:sz w:val="22"/>
        </w:rPr>
        <w:t>Provide district, branch, and employee performance visibility using approved KPI outputs without changing existing KPI definitions or calculations.</w:t>
      </w:r>
    </w:p>
    <w:p w14:paraId="0F71FE64" w14:textId="77777777" w:rsidR="00900401" w:rsidRPr="00A32C1F" w:rsidRDefault="00FC7134">
      <w:pPr>
        <w:pStyle w:val="ListBullet"/>
        <w:spacing w:after="40"/>
        <w:rPr>
          <w:rFonts w:hint="eastAsia"/>
          <w:sz w:val="22"/>
        </w:rPr>
      </w:pPr>
      <w:r w:rsidRPr="00A32C1F">
        <w:rPr>
          <w:sz w:val="22"/>
        </w:rPr>
        <w:t>Hierarchy navigation from division/region/district to branch and employee level.</w:t>
      </w:r>
    </w:p>
    <w:p w14:paraId="23390D09" w14:textId="77777777" w:rsidR="00900401" w:rsidRPr="00A32C1F" w:rsidRDefault="00FC7134">
      <w:pPr>
        <w:pStyle w:val="ListBullet"/>
        <w:spacing w:after="40"/>
        <w:rPr>
          <w:rFonts w:hint="eastAsia"/>
          <w:sz w:val="22"/>
        </w:rPr>
      </w:pPr>
      <w:r w:rsidRPr="00A32C1F">
        <w:rPr>
          <w:sz w:val="22"/>
        </w:rPr>
        <w:t>Individual scorecards displaying MTD, current goal, difference, department goal, ranking, and trends.</w:t>
      </w:r>
    </w:p>
    <w:p w14:paraId="5EB5C96A" w14:textId="7A500D8B" w:rsidR="00900401" w:rsidRPr="00A32C1F" w:rsidRDefault="00FC7134">
      <w:pPr>
        <w:pStyle w:val="ListBullet"/>
        <w:spacing w:after="40"/>
        <w:rPr>
          <w:rFonts w:hint="eastAsia"/>
          <w:sz w:val="22"/>
        </w:rPr>
      </w:pPr>
      <w:r w:rsidRPr="00A32C1F">
        <w:rPr>
          <w:sz w:val="22"/>
        </w:rPr>
        <w:t>Rolling 12-month and 90-day views, including the ability to exclude months from review when</w:t>
      </w:r>
      <w:r w:rsidR="001224AA" w:rsidRPr="00A32C1F">
        <w:rPr>
          <w:sz w:val="22"/>
        </w:rPr>
        <w:t xml:space="preserve"> viewing the employee level</w:t>
      </w:r>
      <w:r w:rsidRPr="00A32C1F">
        <w:rPr>
          <w:sz w:val="22"/>
        </w:rPr>
        <w:t>.</w:t>
      </w:r>
    </w:p>
    <w:p w14:paraId="7EFCDBB8" w14:textId="77777777" w:rsidR="00900401" w:rsidRPr="00A32C1F" w:rsidRDefault="00FC7134">
      <w:pPr>
        <w:pStyle w:val="ListBullet"/>
        <w:spacing w:after="40"/>
        <w:rPr>
          <w:rFonts w:hint="eastAsia"/>
          <w:sz w:val="22"/>
        </w:rPr>
      </w:pPr>
      <w:r w:rsidRPr="00A32C1F">
        <w:rPr>
          <w:sz w:val="22"/>
        </w:rPr>
        <w:t>Ranking history and current scorecard views aligned to existing KPI process.</w:t>
      </w:r>
    </w:p>
    <w:p w14:paraId="4586177B" w14:textId="77777777" w:rsidR="00900401" w:rsidRPr="00A32C1F" w:rsidRDefault="00FC7134">
      <w:pPr>
        <w:pStyle w:val="ListBullet"/>
        <w:spacing w:after="40"/>
        <w:rPr>
          <w:rFonts w:hint="eastAsia"/>
          <w:sz w:val="22"/>
        </w:rPr>
      </w:pPr>
      <w:r w:rsidRPr="00A32C1F">
        <w:rPr>
          <w:sz w:val="22"/>
        </w:rPr>
        <w:t>KPI scorecard PDF export.</w:t>
      </w:r>
    </w:p>
    <w:p w14:paraId="443FAA6B" w14:textId="77777777" w:rsidR="00900401" w:rsidRPr="00A32C1F" w:rsidRDefault="00FC7134">
      <w:pPr>
        <w:pStyle w:val="ListBullet"/>
        <w:spacing w:after="40"/>
        <w:rPr>
          <w:rFonts w:hint="eastAsia"/>
          <w:sz w:val="22"/>
        </w:rPr>
      </w:pPr>
      <w:r>
        <w:rPr>
          <w:sz w:val="22"/>
        </w:rPr>
        <w:t xml:space="preserve">Connection from KPI view to scorecard, </w:t>
      </w:r>
      <w:r w:rsidRPr="000E3BA8">
        <w:rPr>
          <w:sz w:val="22"/>
          <w:highlight w:val="yellow"/>
        </w:rPr>
        <w:t>My Success Plan</w:t>
      </w:r>
      <w:r>
        <w:rPr>
          <w:sz w:val="22"/>
        </w:rPr>
        <w:t>, and coaching records.</w:t>
      </w:r>
    </w:p>
    <w:p w14:paraId="59799174" w14:textId="36FA35D2" w:rsidR="00900401" w:rsidRPr="00A32C1F" w:rsidRDefault="009B1181">
      <w:pPr>
        <w:pStyle w:val="Heading2"/>
      </w:pPr>
      <w:bookmarkStart w:id="21" w:name="_Toc231304625"/>
      <w:r w:rsidRPr="00A32C1F">
        <w:t>5</w:t>
      </w:r>
      <w:r w:rsidR="00FC7134" w:rsidRPr="00A32C1F">
        <w:t>.2 Coaching Management</w:t>
      </w:r>
      <w:bookmarkEnd w:id="21"/>
    </w:p>
    <w:p w14:paraId="27CDED07" w14:textId="77777777" w:rsidR="00900401" w:rsidRPr="00A32C1F" w:rsidRDefault="00FC7134">
      <w:pPr>
        <w:spacing w:after="80" w:line="240" w:lineRule="auto"/>
        <w:rPr>
          <w:rFonts w:hint="eastAsia"/>
          <w:sz w:val="22"/>
        </w:rPr>
      </w:pPr>
      <w:r w:rsidRPr="00A32C1F">
        <w:rPr>
          <w:sz w:val="22"/>
        </w:rPr>
        <w:t>Create standardized, immutable coaching records that support management documentation, employee visibility, follow-up accountability, and audit readiness.</w:t>
      </w:r>
    </w:p>
    <w:p w14:paraId="220AEFE0" w14:textId="172E3242" w:rsidR="00900401" w:rsidRPr="00A32C1F" w:rsidRDefault="00FC7134">
      <w:pPr>
        <w:pStyle w:val="ListBullet"/>
        <w:spacing w:after="40"/>
        <w:rPr>
          <w:rFonts w:hint="eastAsia"/>
          <w:sz w:val="22"/>
        </w:rPr>
      </w:pPr>
      <w:r w:rsidRPr="00A32C1F">
        <w:rPr>
          <w:sz w:val="22"/>
        </w:rPr>
        <w:t xml:space="preserve">Management-level users create coaching records for employees within permitted </w:t>
      </w:r>
      <w:r w:rsidR="008B4DC9" w:rsidRPr="00A32C1F">
        <w:rPr>
          <w:sz w:val="22"/>
        </w:rPr>
        <w:t>hierarchy</w:t>
      </w:r>
      <w:r w:rsidRPr="00A32C1F">
        <w:rPr>
          <w:sz w:val="22"/>
        </w:rPr>
        <w:t>.</w:t>
      </w:r>
    </w:p>
    <w:p w14:paraId="18A11F0C" w14:textId="0C608922" w:rsidR="00900401" w:rsidRPr="00A32C1F" w:rsidRDefault="00FC7134">
      <w:pPr>
        <w:pStyle w:val="ListBullet"/>
        <w:spacing w:after="40"/>
        <w:rPr>
          <w:rFonts w:hint="eastAsia"/>
          <w:sz w:val="22"/>
        </w:rPr>
      </w:pPr>
      <w:r w:rsidRPr="00A32C1F">
        <w:rPr>
          <w:sz w:val="22"/>
        </w:rPr>
        <w:t xml:space="preserve">Employees </w:t>
      </w:r>
      <w:r w:rsidR="008B4DC9" w:rsidRPr="00A32C1F">
        <w:rPr>
          <w:sz w:val="22"/>
        </w:rPr>
        <w:t xml:space="preserve">(may) </w:t>
      </w:r>
      <w:r w:rsidRPr="00A32C1F">
        <w:rPr>
          <w:sz w:val="22"/>
        </w:rPr>
        <w:t>acknowledge records and participate in discussion threads but cannot create coaching records.</w:t>
      </w:r>
    </w:p>
    <w:p w14:paraId="7830CB73" w14:textId="02FC6EFD" w:rsidR="00900401" w:rsidRPr="00A32C1F" w:rsidRDefault="00FC7134">
      <w:pPr>
        <w:pStyle w:val="ListBullet"/>
        <w:spacing w:after="40"/>
        <w:rPr>
          <w:rFonts w:hint="eastAsia"/>
          <w:sz w:val="22"/>
        </w:rPr>
      </w:pPr>
      <w:r w:rsidRPr="00A32C1F">
        <w:rPr>
          <w:sz w:val="22"/>
        </w:rPr>
        <w:t>Coaching records capture focus area, trigger, KPI, competency, severity, observation, coaching provided, action required, owner, due date, follow-up, visibility, acknowledgment requirement, tags, and attachments.</w:t>
      </w:r>
    </w:p>
    <w:p w14:paraId="02F9EE8C" w14:textId="77777777" w:rsidR="00900401" w:rsidRPr="00A32C1F" w:rsidRDefault="00FC7134">
      <w:pPr>
        <w:pStyle w:val="ListBullet"/>
        <w:spacing w:after="40"/>
        <w:rPr>
          <w:rFonts w:hint="eastAsia"/>
          <w:sz w:val="22"/>
        </w:rPr>
      </w:pPr>
      <w:r w:rsidRPr="00A32C1F">
        <w:rPr>
          <w:sz w:val="22"/>
        </w:rPr>
        <w:t>Records become immutable upon submission; comments, acknowledgements, and task updates may occur after submission without changing original content.</w:t>
      </w:r>
    </w:p>
    <w:p w14:paraId="49411666" w14:textId="513C5306" w:rsidR="00900401" w:rsidRPr="00A32C1F" w:rsidRDefault="00FC7134">
      <w:pPr>
        <w:pStyle w:val="ListBullet"/>
        <w:spacing w:after="40"/>
        <w:rPr>
          <w:rFonts w:hint="eastAsia"/>
          <w:sz w:val="22"/>
        </w:rPr>
      </w:pPr>
      <w:r w:rsidRPr="00A32C1F">
        <w:rPr>
          <w:sz w:val="22"/>
        </w:rPr>
        <w:t>Internal collaboration</w:t>
      </w:r>
      <w:r w:rsidR="008B4DC9" w:rsidRPr="00A32C1F">
        <w:rPr>
          <w:sz w:val="22"/>
        </w:rPr>
        <w:t>/notes</w:t>
      </w:r>
      <w:r w:rsidRPr="00A32C1F">
        <w:rPr>
          <w:sz w:val="22"/>
        </w:rPr>
        <w:t xml:space="preserve"> </w:t>
      </w:r>
      <w:r w:rsidR="008B4DC9" w:rsidRPr="00A32C1F">
        <w:rPr>
          <w:sz w:val="22"/>
        </w:rPr>
        <w:t>are</w:t>
      </w:r>
      <w:r w:rsidRPr="00A32C1F">
        <w:rPr>
          <w:sz w:val="22"/>
        </w:rPr>
        <w:t xml:space="preserve"> separated from employee-visible conversation where required.</w:t>
      </w:r>
    </w:p>
    <w:p w14:paraId="610520F8" w14:textId="7B459DAB" w:rsidR="00900401" w:rsidRPr="000E3BA8" w:rsidRDefault="009B1181">
      <w:pPr>
        <w:pStyle w:val="Heading2"/>
      </w:pPr>
      <w:bookmarkStart w:id="22" w:name="_Toc231304626"/>
      <w:r w:rsidRPr="000E3BA8">
        <w:rPr>
          <w:highlight w:val="yellow"/>
        </w:rPr>
        <w:t>5</w:t>
      </w:r>
      <w:r w:rsidR="00FC7134" w:rsidRPr="000E3BA8">
        <w:rPr>
          <w:highlight w:val="yellow"/>
        </w:rPr>
        <w:t>.3 My Success Planning</w:t>
      </w:r>
      <w:bookmarkEnd w:id="22"/>
    </w:p>
    <w:p w14:paraId="1CCEB9BD" w14:textId="77777777" w:rsidR="00900401" w:rsidRPr="00A32C1F" w:rsidRDefault="00FC7134">
      <w:pPr>
        <w:spacing w:after="80" w:line="240" w:lineRule="auto"/>
        <w:rPr>
          <w:rFonts w:hint="eastAsia"/>
          <w:sz w:val="22"/>
        </w:rPr>
      </w:pPr>
      <w:r w:rsidRPr="00A32C1F">
        <w:rPr>
          <w:sz w:val="22"/>
        </w:rPr>
        <w:t>Support monthly employee development planning tied to KPI and competency focus areas, strengths, opportunities, action plans, and success measures.</w:t>
      </w:r>
    </w:p>
    <w:p w14:paraId="41B853DD" w14:textId="77777777" w:rsidR="00900401" w:rsidRPr="00A32C1F" w:rsidRDefault="00FC7134">
      <w:pPr>
        <w:pStyle w:val="ListBullet"/>
        <w:spacing w:after="40"/>
        <w:rPr>
          <w:rFonts w:hint="eastAsia"/>
          <w:sz w:val="22"/>
        </w:rPr>
      </w:pPr>
      <w:r w:rsidRPr="00A32C1F">
        <w:rPr>
          <w:sz w:val="22"/>
        </w:rPr>
        <w:t>Employees create monthly goals during the first week of the month.</w:t>
      </w:r>
    </w:p>
    <w:p w14:paraId="577614B5" w14:textId="77777777" w:rsidR="00900401" w:rsidRPr="00A32C1F" w:rsidRDefault="00FC7134">
      <w:pPr>
        <w:pStyle w:val="ListBullet"/>
        <w:spacing w:after="40"/>
        <w:rPr>
          <w:rFonts w:hint="eastAsia"/>
          <w:sz w:val="22"/>
        </w:rPr>
      </w:pPr>
      <w:r>
        <w:rPr>
          <w:sz w:val="22"/>
        </w:rPr>
        <w:t xml:space="preserve">Managers review, modify if necessary, </w:t>
      </w:r>
      <w:r w:rsidRPr="000E3BA8">
        <w:rPr>
          <w:sz w:val="22"/>
        </w:rPr>
        <w:t>and approve</w:t>
      </w:r>
      <w:r>
        <w:rPr>
          <w:sz w:val="22"/>
        </w:rPr>
        <w:t xml:space="preserve"> the monthly </w:t>
      </w:r>
      <w:r w:rsidRPr="000E3BA8">
        <w:rPr>
          <w:sz w:val="22"/>
          <w:highlight w:val="yellow"/>
        </w:rPr>
        <w:t>My Success Plan.</w:t>
      </w:r>
    </w:p>
    <w:p w14:paraId="68055245" w14:textId="77777777" w:rsidR="00900401" w:rsidRPr="00A32C1F" w:rsidRDefault="00FC7134">
      <w:pPr>
        <w:pStyle w:val="ListBullet"/>
        <w:spacing w:after="40"/>
        <w:rPr>
          <w:rFonts w:hint="eastAsia"/>
          <w:sz w:val="22"/>
        </w:rPr>
      </w:pPr>
      <w:r w:rsidRPr="00A32C1F">
        <w:rPr>
          <w:sz w:val="22"/>
          <w:highlight w:val="yellow"/>
        </w:rPr>
        <w:t>My Success Plan</w:t>
      </w:r>
      <w:r w:rsidRPr="000E3BA8">
        <w:rPr>
          <w:sz w:val="22"/>
          <w:highlight w:val="yellow"/>
        </w:rPr>
        <w:t>s</w:t>
      </w:r>
      <w:r w:rsidRPr="00A32C1F">
        <w:rPr>
          <w:sz w:val="22"/>
        </w:rPr>
        <w:t xml:space="preserve"> include KPI development goals, competency development goals, strengths, opportunities, action plans, and what success looks like.</w:t>
      </w:r>
    </w:p>
    <w:p w14:paraId="2F321E33" w14:textId="77777777" w:rsidR="00900401" w:rsidRPr="00A32C1F" w:rsidRDefault="00FC7134">
      <w:pPr>
        <w:pStyle w:val="ListBullet"/>
        <w:spacing w:after="40"/>
        <w:rPr>
          <w:rFonts w:hint="eastAsia"/>
          <w:sz w:val="22"/>
        </w:rPr>
      </w:pPr>
      <w:r w:rsidRPr="000E3BA8">
        <w:rPr>
          <w:sz w:val="22"/>
        </w:rPr>
        <w:t>Approved</w:t>
      </w:r>
      <w:r>
        <w:rPr>
          <w:sz w:val="22"/>
        </w:rPr>
        <w:t xml:space="preserve"> </w:t>
      </w:r>
      <w:r w:rsidRPr="000E3BA8">
        <w:rPr>
          <w:sz w:val="22"/>
          <w:highlight w:val="yellow"/>
        </w:rPr>
        <w:t>My Success Plans</w:t>
      </w:r>
      <w:r>
        <w:rPr>
          <w:sz w:val="22"/>
        </w:rPr>
        <w:t xml:space="preserve"> become historical</w:t>
      </w:r>
      <w:r w:rsidRPr="000E3BA8">
        <w:rPr>
          <w:sz w:val="22"/>
        </w:rPr>
        <w:t>, non-editable</w:t>
      </w:r>
      <w:r>
        <w:rPr>
          <w:sz w:val="22"/>
        </w:rPr>
        <w:t xml:space="preserve"> records and generate app-produced PDF copies for download and manual Dayforce attachment; automated Dayforce storage/transmission is Phase 2.</w:t>
      </w:r>
    </w:p>
    <w:p w14:paraId="30BD4B0B" w14:textId="77777777" w:rsidR="00900401" w:rsidRPr="00A32C1F" w:rsidRDefault="00FC7134">
      <w:pPr>
        <w:pStyle w:val="ListBullet"/>
        <w:spacing w:after="40"/>
        <w:rPr>
          <w:rFonts w:hint="eastAsia"/>
          <w:sz w:val="22"/>
        </w:rPr>
      </w:pPr>
      <w:r w:rsidRPr="00A32C1F">
        <w:rPr>
          <w:sz w:val="22"/>
        </w:rPr>
        <w:t>Competency behaviors must be based on the employee role/stage from the formal HR competency model.</w:t>
      </w:r>
    </w:p>
    <w:p w14:paraId="68F4A788" w14:textId="042DD598" w:rsidR="00900401" w:rsidRPr="00A32C1F" w:rsidRDefault="009B1181">
      <w:pPr>
        <w:pStyle w:val="Heading2"/>
      </w:pPr>
      <w:bookmarkStart w:id="23" w:name="_Toc231304627"/>
      <w:r w:rsidRPr="00A32C1F">
        <w:lastRenderedPageBreak/>
        <w:t>5</w:t>
      </w:r>
      <w:r w:rsidR="00FC7134" w:rsidRPr="00A32C1F">
        <w:t>.4 Coaching Interaction Repository</w:t>
      </w:r>
      <w:bookmarkEnd w:id="23"/>
    </w:p>
    <w:p w14:paraId="0CCBF1A3" w14:textId="77777777" w:rsidR="00900401" w:rsidRPr="00A32C1F" w:rsidRDefault="00FC7134">
      <w:pPr>
        <w:spacing w:after="80" w:line="240" w:lineRule="auto"/>
        <w:rPr>
          <w:rFonts w:hint="eastAsia"/>
          <w:sz w:val="22"/>
        </w:rPr>
      </w:pPr>
      <w:r w:rsidRPr="00A32C1F">
        <w:rPr>
          <w:sz w:val="22"/>
        </w:rPr>
        <w:t>Provide a searchable, auditable historical repository for coaching and related activity.</w:t>
      </w:r>
    </w:p>
    <w:p w14:paraId="0701BCE8" w14:textId="77777777" w:rsidR="00900401" w:rsidRPr="00A32C1F" w:rsidRDefault="00FC7134">
      <w:pPr>
        <w:pStyle w:val="ListBullet"/>
        <w:spacing w:after="40"/>
        <w:rPr>
          <w:rFonts w:hint="eastAsia"/>
          <w:sz w:val="22"/>
        </w:rPr>
      </w:pPr>
      <w:r w:rsidRPr="00A32C1F">
        <w:rPr>
          <w:sz w:val="22"/>
        </w:rPr>
        <w:t>Search/filter by employee, manager, branch, region, district, date, KPI, competency, coaching type, discussion topic, tag, keyword, and status.</w:t>
      </w:r>
    </w:p>
    <w:p w14:paraId="68B8B6B8" w14:textId="77777777" w:rsidR="00900401" w:rsidRPr="00A32C1F" w:rsidRDefault="00FC7134">
      <w:pPr>
        <w:pStyle w:val="ListBullet"/>
        <w:spacing w:after="40"/>
        <w:rPr>
          <w:rFonts w:hint="eastAsia"/>
          <w:sz w:val="22"/>
        </w:rPr>
      </w:pPr>
      <w:r w:rsidRPr="00A32C1F">
        <w:rPr>
          <w:sz w:val="22"/>
        </w:rPr>
        <w:t>View record details, attachments, visibility, employee acknowledgement, internal collaboration, follow-up status, and audit activity.</w:t>
      </w:r>
    </w:p>
    <w:p w14:paraId="114691A7" w14:textId="28388782" w:rsidR="00900401" w:rsidRPr="00A32C1F" w:rsidRDefault="00FC7134">
      <w:pPr>
        <w:pStyle w:val="ListBullet"/>
        <w:spacing w:after="40"/>
        <w:rPr>
          <w:rFonts w:hint="eastAsia"/>
          <w:sz w:val="22"/>
        </w:rPr>
      </w:pPr>
      <w:r w:rsidRPr="00A32C1F">
        <w:rPr>
          <w:sz w:val="22"/>
        </w:rPr>
        <w:t>Export coaching records as app-generated PDFs for manual Dayforce attachment or evidence handling where required.</w:t>
      </w:r>
    </w:p>
    <w:p w14:paraId="5B4E8138" w14:textId="4175CF17" w:rsidR="00900401" w:rsidRPr="00A32C1F" w:rsidRDefault="009B1181">
      <w:pPr>
        <w:pStyle w:val="Heading2"/>
      </w:pPr>
      <w:bookmarkStart w:id="24" w:name="_Toc231304628"/>
      <w:r w:rsidRPr="00A32C1F">
        <w:t>5</w:t>
      </w:r>
      <w:r w:rsidR="00FC7134" w:rsidRPr="00A32C1F">
        <w:t>.5 Branch Visit Governance</w:t>
      </w:r>
      <w:bookmarkEnd w:id="24"/>
    </w:p>
    <w:p w14:paraId="6DC01B1B" w14:textId="77777777" w:rsidR="00900401" w:rsidRPr="00A32C1F" w:rsidRDefault="00FC7134">
      <w:pPr>
        <w:spacing w:after="80" w:line="240" w:lineRule="auto"/>
        <w:rPr>
          <w:rFonts w:hint="eastAsia"/>
          <w:sz w:val="22"/>
        </w:rPr>
      </w:pPr>
      <w:r w:rsidRPr="00A32C1F">
        <w:rPr>
          <w:sz w:val="22"/>
        </w:rPr>
        <w:t>Provide a standalone module for planning, documenting, finalizing, exporting, archiving, and reviewing branch visits.</w:t>
      </w:r>
    </w:p>
    <w:p w14:paraId="7DDCCBDF" w14:textId="77777777" w:rsidR="00900401" w:rsidRPr="00A32C1F" w:rsidRDefault="00FC7134">
      <w:pPr>
        <w:pStyle w:val="ListBullet"/>
        <w:spacing w:after="40"/>
        <w:rPr>
          <w:rFonts w:hint="eastAsia"/>
          <w:sz w:val="22"/>
        </w:rPr>
      </w:pPr>
      <w:r w:rsidRPr="00A32C1F">
        <w:rPr>
          <w:sz w:val="22"/>
        </w:rPr>
        <w:t>Users select branch, review branch snapshot, document visit date, discussion topics, takeaways, and action plans.</w:t>
      </w:r>
    </w:p>
    <w:p w14:paraId="1A862DF7" w14:textId="3BDEE2C8" w:rsidR="00900401" w:rsidRPr="00A32C1F" w:rsidRDefault="00FC7134">
      <w:pPr>
        <w:pStyle w:val="ListBullet"/>
        <w:spacing w:after="40"/>
        <w:rPr>
          <w:rFonts w:hint="eastAsia"/>
          <w:sz w:val="22"/>
        </w:rPr>
      </w:pPr>
      <w:r w:rsidRPr="00A32C1F">
        <w:rPr>
          <w:sz w:val="22"/>
        </w:rPr>
        <w:t>Frequency is not system-enforced; AVPs, VPs, and SVPs determine visit cadence based on business nee</w:t>
      </w:r>
      <w:r w:rsidR="00C201C5" w:rsidRPr="00A32C1F">
        <w:rPr>
          <w:sz w:val="22"/>
        </w:rPr>
        <w:t>ds and role requirements</w:t>
      </w:r>
      <w:r w:rsidRPr="00A32C1F">
        <w:rPr>
          <w:sz w:val="22"/>
        </w:rPr>
        <w:t>.</w:t>
      </w:r>
    </w:p>
    <w:p w14:paraId="289E0B43" w14:textId="77777777" w:rsidR="00900401" w:rsidRPr="000E3BA8" w:rsidRDefault="00FC7134">
      <w:pPr>
        <w:pStyle w:val="ListBullet"/>
        <w:spacing w:after="40"/>
        <w:rPr>
          <w:rFonts w:hint="eastAsia"/>
          <w:sz w:val="22"/>
        </w:rPr>
      </w:pPr>
      <w:r w:rsidRPr="000E3BA8">
        <w:rPr>
          <w:sz w:val="22"/>
          <w:highlight w:val="yellow"/>
        </w:rPr>
        <w:t>Every visit must include required discussion topics and takeaways/discussion notes. Action plans or action items are optional and are used when follow-up/action is needed.</w:t>
      </w:r>
    </w:p>
    <w:p w14:paraId="5222DB76" w14:textId="77777777" w:rsidR="00900401" w:rsidRPr="00A32C1F" w:rsidRDefault="00FC7134">
      <w:pPr>
        <w:pStyle w:val="ListBullet"/>
        <w:spacing w:after="40"/>
        <w:rPr>
          <w:rFonts w:hint="eastAsia"/>
          <w:sz w:val="22"/>
        </w:rPr>
      </w:pPr>
      <w:r w:rsidRPr="00A32C1F">
        <w:rPr>
          <w:sz w:val="22"/>
        </w:rPr>
        <w:t>Users can assign follow-up tasks to allowed owners within appropriate hierarchy.</w:t>
      </w:r>
    </w:p>
    <w:p w14:paraId="1E4A1AB5" w14:textId="70AEF8C8" w:rsidR="00900401" w:rsidRPr="00A32C1F" w:rsidRDefault="00FC7134">
      <w:pPr>
        <w:pStyle w:val="ListBullet"/>
        <w:spacing w:after="40"/>
        <w:rPr>
          <w:rFonts w:hint="eastAsia"/>
          <w:sz w:val="22"/>
        </w:rPr>
      </w:pPr>
      <w:r w:rsidRPr="00A32C1F">
        <w:rPr>
          <w:sz w:val="22"/>
        </w:rPr>
        <w:t>After-action reviews support PDF export, post-visit metric comparison, and historical archive.</w:t>
      </w:r>
    </w:p>
    <w:p w14:paraId="038B009A" w14:textId="476F948B" w:rsidR="00C201C5" w:rsidRPr="00A32C1F" w:rsidRDefault="00C201C5">
      <w:pPr>
        <w:pStyle w:val="ListBullet"/>
        <w:spacing w:after="40"/>
        <w:rPr>
          <w:rFonts w:hint="eastAsia"/>
          <w:sz w:val="22"/>
        </w:rPr>
      </w:pPr>
      <w:r w:rsidRPr="00A32C1F">
        <w:rPr>
          <w:sz w:val="22"/>
        </w:rPr>
        <w:t>Upon save of visit, a copy of the after-action review is issued to the management chain, VP, AVP and BM.</w:t>
      </w:r>
    </w:p>
    <w:p w14:paraId="1BEF4741" w14:textId="2BC2B107" w:rsidR="00900401" w:rsidRPr="00A32C1F" w:rsidRDefault="009B1181">
      <w:pPr>
        <w:pStyle w:val="Heading2"/>
      </w:pPr>
      <w:bookmarkStart w:id="25" w:name="_Toc231304629"/>
      <w:r w:rsidRPr="00A32C1F">
        <w:t>5</w:t>
      </w:r>
      <w:r w:rsidR="00FC7134" w:rsidRPr="00A32C1F">
        <w:t>.6 Accountability Meeting Governance</w:t>
      </w:r>
      <w:bookmarkEnd w:id="25"/>
    </w:p>
    <w:p w14:paraId="458D569D" w14:textId="77777777" w:rsidR="00900401" w:rsidRPr="00A32C1F" w:rsidRDefault="00FC7134">
      <w:pPr>
        <w:spacing w:after="80" w:line="240" w:lineRule="auto"/>
        <w:rPr>
          <w:rFonts w:hint="eastAsia"/>
          <w:sz w:val="22"/>
        </w:rPr>
      </w:pPr>
      <w:r w:rsidRPr="00A32C1F">
        <w:rPr>
          <w:sz w:val="22"/>
        </w:rPr>
        <w:t>Support weekly structured accountability meetings across management levels and teams.</w:t>
      </w:r>
    </w:p>
    <w:p w14:paraId="5A40A23F" w14:textId="77777777" w:rsidR="00900401" w:rsidRPr="00A32C1F" w:rsidRDefault="00FC7134">
      <w:pPr>
        <w:pStyle w:val="ListBullet"/>
        <w:spacing w:after="40"/>
        <w:rPr>
          <w:rFonts w:hint="eastAsia"/>
          <w:sz w:val="22"/>
        </w:rPr>
      </w:pPr>
      <w:r w:rsidRPr="00A32C1F">
        <w:rPr>
          <w:sz w:val="22"/>
        </w:rPr>
        <w:t>Weekly cadence, flexible participant structure, and one meeting record containing multiple participants.</w:t>
      </w:r>
    </w:p>
    <w:p w14:paraId="7C9D2339" w14:textId="77777777" w:rsidR="00900401" w:rsidRPr="00A32C1F" w:rsidRDefault="00FC7134">
      <w:pPr>
        <w:pStyle w:val="ListBullet"/>
        <w:spacing w:after="40"/>
        <w:rPr>
          <w:rFonts w:hint="eastAsia"/>
          <w:sz w:val="22"/>
        </w:rPr>
      </w:pPr>
      <w:r w:rsidRPr="00A32C1F">
        <w:rPr>
          <w:sz w:val="22"/>
        </w:rPr>
        <w:t>Each participant supports discussion notes, focus metrics, current monthly goals, mini goals for the week, plans of action, previous commitments, and status updates.</w:t>
      </w:r>
    </w:p>
    <w:p w14:paraId="335D47D4" w14:textId="77777777" w:rsidR="00900401" w:rsidRPr="00A32C1F" w:rsidRDefault="00FC7134">
      <w:pPr>
        <w:pStyle w:val="ListBullet"/>
        <w:spacing w:after="40"/>
        <w:rPr>
          <w:rFonts w:hint="eastAsia"/>
          <w:sz w:val="22"/>
        </w:rPr>
      </w:pPr>
      <w:r w:rsidRPr="00A32C1F">
        <w:rPr>
          <w:sz w:val="22"/>
        </w:rPr>
        <w:t>Records are historical and searchable; leaders can drill down into accountability records within their hierarchy.</w:t>
      </w:r>
    </w:p>
    <w:p w14:paraId="1C996F41" w14:textId="77777777" w:rsidR="00900401" w:rsidRPr="00A32C1F" w:rsidRDefault="00FC7134">
      <w:pPr>
        <w:pStyle w:val="ListBullet"/>
        <w:spacing w:after="40"/>
        <w:rPr>
          <w:rFonts w:hint="eastAsia"/>
          <w:sz w:val="22"/>
        </w:rPr>
      </w:pPr>
      <w:r w:rsidRPr="00A32C1F">
        <w:rPr>
          <w:sz w:val="22"/>
        </w:rPr>
        <w:t>Accountability meetings support tasks, exports, notifications, and reporting.</w:t>
      </w:r>
    </w:p>
    <w:p w14:paraId="454DBEEB" w14:textId="23DF2A6B" w:rsidR="00900401" w:rsidRPr="00A32C1F" w:rsidRDefault="009B1181">
      <w:pPr>
        <w:pStyle w:val="Heading2"/>
      </w:pPr>
      <w:bookmarkStart w:id="26" w:name="_Toc231304630"/>
      <w:r w:rsidRPr="00A32C1F">
        <w:t>5</w:t>
      </w:r>
      <w:r w:rsidR="00FC7134" w:rsidRPr="00A32C1F">
        <w:t>.7 Task and Notification Management</w:t>
      </w:r>
      <w:bookmarkEnd w:id="26"/>
    </w:p>
    <w:p w14:paraId="52A220F3" w14:textId="77777777" w:rsidR="00900401" w:rsidRPr="00A32C1F" w:rsidRDefault="00FC7134">
      <w:pPr>
        <w:spacing w:after="80" w:line="240" w:lineRule="auto"/>
        <w:rPr>
          <w:rFonts w:hint="eastAsia"/>
          <w:sz w:val="22"/>
        </w:rPr>
      </w:pPr>
      <w:r w:rsidRPr="00A32C1F">
        <w:rPr>
          <w:sz w:val="22"/>
        </w:rPr>
        <w:t>Create a controlled task object tied only to parent records and notify users of required actions.</w:t>
      </w:r>
    </w:p>
    <w:p w14:paraId="30D6F37A" w14:textId="77777777" w:rsidR="00900401" w:rsidRPr="000E3BA8" w:rsidRDefault="00FC7134">
      <w:pPr>
        <w:pStyle w:val="ListBullet"/>
        <w:spacing w:after="40"/>
        <w:rPr>
          <w:rFonts w:hint="eastAsia"/>
          <w:sz w:val="22"/>
        </w:rPr>
      </w:pPr>
      <w:r w:rsidRPr="000E3BA8">
        <w:rPr>
          <w:sz w:val="22"/>
          <w:highlight w:val="yellow"/>
        </w:rPr>
        <w:t>Tasks originate only from coaching records, branch visits, and accountability meetings. User-facing terminology uses Tasks or Action Items rather than Follow-Up unless an approved exception applies.</w:t>
      </w:r>
    </w:p>
    <w:p w14:paraId="41476A0F" w14:textId="77777777" w:rsidR="00900401" w:rsidRPr="000E3BA8" w:rsidRDefault="00FC7134">
      <w:pPr>
        <w:pStyle w:val="ListBullet"/>
        <w:spacing w:after="40"/>
        <w:rPr>
          <w:rFonts w:hint="eastAsia"/>
          <w:sz w:val="22"/>
        </w:rPr>
      </w:pPr>
      <w:r w:rsidRPr="000E3BA8">
        <w:rPr>
          <w:sz w:val="22"/>
          <w:highlight w:val="yellow"/>
        </w:rPr>
        <w:t>Tasks maintain parent record, owner, Created Date, Due Date, status, completion date, comments, and audit history. Normal task creation does not use a separate Follow-Up Date.</w:t>
      </w:r>
    </w:p>
    <w:p w14:paraId="6BBC9A03" w14:textId="7D0A1E79" w:rsidR="00900401" w:rsidRPr="00A32C1F" w:rsidRDefault="00FC7134">
      <w:pPr>
        <w:pStyle w:val="ListBullet"/>
        <w:spacing w:after="40"/>
        <w:rPr>
          <w:rFonts w:hint="eastAsia"/>
          <w:sz w:val="22"/>
        </w:rPr>
      </w:pPr>
      <w:r w:rsidRPr="00A32C1F">
        <w:rPr>
          <w:sz w:val="22"/>
        </w:rPr>
        <w:t>Notifications are delivered in application and by Outlook/email for Phase 1; Salesforce notification delivery is Phase 2 if approved by enterprise architecture.</w:t>
      </w:r>
    </w:p>
    <w:p w14:paraId="3D6D59C1" w14:textId="623714CC" w:rsidR="00900401" w:rsidRPr="00A32C1F" w:rsidRDefault="00FC7134">
      <w:pPr>
        <w:pStyle w:val="ListBullet"/>
        <w:spacing w:after="40"/>
        <w:rPr>
          <w:rFonts w:hint="eastAsia"/>
          <w:sz w:val="22"/>
        </w:rPr>
      </w:pPr>
      <w:r w:rsidRPr="00A32C1F">
        <w:rPr>
          <w:sz w:val="22"/>
        </w:rPr>
        <w:t xml:space="preserve">Notifications support </w:t>
      </w:r>
      <w:r w:rsidR="00C201C5" w:rsidRPr="00A32C1F">
        <w:rPr>
          <w:sz w:val="22"/>
        </w:rPr>
        <w:t xml:space="preserve">need for </w:t>
      </w:r>
      <w:r w:rsidRPr="00A32C1F">
        <w:rPr>
          <w:sz w:val="22"/>
        </w:rPr>
        <w:t xml:space="preserve">acknowledgements, overdue tasks, follow-ups, </w:t>
      </w:r>
      <w:r w:rsidRPr="00A32C1F">
        <w:rPr>
          <w:sz w:val="22"/>
          <w:highlight w:val="yellow"/>
        </w:rPr>
        <w:t>My Success Plan</w:t>
      </w:r>
      <w:r w:rsidRPr="00A32C1F">
        <w:rPr>
          <w:sz w:val="22"/>
        </w:rPr>
        <w:t xml:space="preserve"> actions, branch visit actions, accountability actions, and recognition prompts.</w:t>
      </w:r>
    </w:p>
    <w:p w14:paraId="271913E9" w14:textId="7CAC16FB" w:rsidR="00900401" w:rsidRPr="00A32C1F" w:rsidRDefault="009B1181">
      <w:pPr>
        <w:pStyle w:val="Heading2"/>
      </w:pPr>
      <w:bookmarkStart w:id="27" w:name="_Toc231304631"/>
      <w:r w:rsidRPr="00A32C1F">
        <w:t>5</w:t>
      </w:r>
      <w:r w:rsidR="00FC7134" w:rsidRPr="00A32C1F">
        <w:t>.8 Audit, Compliance, and Analytics</w:t>
      </w:r>
      <w:bookmarkEnd w:id="27"/>
    </w:p>
    <w:p w14:paraId="081DA079" w14:textId="77777777" w:rsidR="00900401" w:rsidRPr="00A32C1F" w:rsidRDefault="00FC7134">
      <w:pPr>
        <w:spacing w:after="80" w:line="240" w:lineRule="auto"/>
        <w:rPr>
          <w:rFonts w:hint="eastAsia"/>
          <w:sz w:val="22"/>
        </w:rPr>
      </w:pPr>
      <w:r w:rsidRPr="00A32C1F">
        <w:rPr>
          <w:sz w:val="22"/>
        </w:rPr>
        <w:t>Enable monitoring, audit sampling, retention, adoption reporting, and leadership analytics.</w:t>
      </w:r>
    </w:p>
    <w:p w14:paraId="73A1F8BA" w14:textId="77777777" w:rsidR="00900401" w:rsidRPr="00A32C1F" w:rsidRDefault="00FC7134">
      <w:pPr>
        <w:pStyle w:val="ListBullet"/>
        <w:spacing w:after="40"/>
        <w:rPr>
          <w:rFonts w:hint="eastAsia"/>
          <w:sz w:val="22"/>
        </w:rPr>
      </w:pPr>
      <w:r w:rsidRPr="00A32C1F">
        <w:rPr>
          <w:sz w:val="22"/>
        </w:rPr>
        <w:t xml:space="preserve">HR can randomly sample coaching records, </w:t>
      </w:r>
      <w:r w:rsidRPr="00A32C1F">
        <w:rPr>
          <w:sz w:val="22"/>
          <w:highlight w:val="yellow"/>
        </w:rPr>
        <w:t>My Success Pla</w:t>
      </w:r>
      <w:r w:rsidRPr="000E3BA8">
        <w:rPr>
          <w:sz w:val="22"/>
          <w:highlight w:val="yellow"/>
        </w:rPr>
        <w:t>ns</w:t>
      </w:r>
      <w:r w:rsidRPr="00A32C1F">
        <w:rPr>
          <w:sz w:val="22"/>
        </w:rPr>
        <w:t>, branch visits, and accountability meetings.</w:t>
      </w:r>
    </w:p>
    <w:p w14:paraId="27CFEF4F" w14:textId="77777777" w:rsidR="00900401" w:rsidRPr="00A32C1F" w:rsidRDefault="00FC7134">
      <w:pPr>
        <w:pStyle w:val="ListBullet"/>
        <w:spacing w:after="40"/>
        <w:rPr>
          <w:rFonts w:hint="eastAsia"/>
          <w:sz w:val="22"/>
        </w:rPr>
      </w:pPr>
      <w:r w:rsidRPr="00A32C1F">
        <w:rPr>
          <w:sz w:val="22"/>
        </w:rPr>
        <w:t>Executive/HR/Compliance users can access adoption, activity, completion, overdue, and usage analytics.</w:t>
      </w:r>
    </w:p>
    <w:p w14:paraId="6F1C675D" w14:textId="2031DF90" w:rsidR="00900401" w:rsidRPr="00A32C1F" w:rsidRDefault="00FC7134">
      <w:pPr>
        <w:pStyle w:val="ListBullet"/>
        <w:spacing w:after="40"/>
        <w:rPr>
          <w:rFonts w:hint="eastAsia"/>
          <w:sz w:val="22"/>
        </w:rPr>
      </w:pPr>
      <w:r w:rsidRPr="00A32C1F">
        <w:rPr>
          <w:sz w:val="22"/>
        </w:rPr>
        <w:lastRenderedPageBreak/>
        <w:t xml:space="preserve">All records maintain timestamps, creator, updater </w:t>
      </w:r>
      <w:r w:rsidR="00C201C5" w:rsidRPr="00A32C1F">
        <w:rPr>
          <w:sz w:val="22"/>
        </w:rPr>
        <w:t>(</w:t>
      </w:r>
      <w:r w:rsidRPr="00A32C1F">
        <w:rPr>
          <w:sz w:val="22"/>
        </w:rPr>
        <w:t>where applicable</w:t>
      </w:r>
      <w:r w:rsidR="00C201C5" w:rsidRPr="00A32C1F">
        <w:rPr>
          <w:sz w:val="22"/>
        </w:rPr>
        <w:t>)</w:t>
      </w:r>
      <w:r w:rsidRPr="00A32C1F">
        <w:rPr>
          <w:sz w:val="22"/>
        </w:rPr>
        <w:t>, visibility state, parent-child relationships, and retention controls.</w:t>
      </w:r>
    </w:p>
    <w:p w14:paraId="2FB6476F" w14:textId="77777777" w:rsidR="00900401" w:rsidRPr="00A32C1F" w:rsidRDefault="00FC7134">
      <w:pPr>
        <w:pStyle w:val="ListBullet"/>
        <w:spacing w:after="40"/>
        <w:rPr>
          <w:rFonts w:hint="eastAsia"/>
          <w:sz w:val="22"/>
        </w:rPr>
      </w:pPr>
      <w:r w:rsidRPr="00A32C1F">
        <w:rPr>
          <w:sz w:val="22"/>
        </w:rPr>
        <w:t>Records are retained for at least seven years unless longer retention is required.</w:t>
      </w:r>
    </w:p>
    <w:p w14:paraId="7EDF2F7B" w14:textId="58647F81" w:rsidR="00900401" w:rsidRPr="00A32C1F" w:rsidRDefault="009B1181">
      <w:pPr>
        <w:pStyle w:val="Heading2"/>
      </w:pPr>
      <w:bookmarkStart w:id="28" w:name="_Toc231304632"/>
      <w:r w:rsidRPr="00A32C1F">
        <w:t>5</w:t>
      </w:r>
      <w:r w:rsidR="00FC7134" w:rsidRPr="00A32C1F">
        <w:t>.9 AI-Assisted Branch Visit Planning</w:t>
      </w:r>
      <w:bookmarkEnd w:id="28"/>
    </w:p>
    <w:p w14:paraId="532D90CC" w14:textId="77777777" w:rsidR="00900401" w:rsidRPr="00A32C1F" w:rsidRDefault="00FC7134">
      <w:pPr>
        <w:spacing w:after="80" w:line="240" w:lineRule="auto"/>
        <w:rPr>
          <w:rFonts w:hint="eastAsia"/>
          <w:sz w:val="22"/>
        </w:rPr>
      </w:pPr>
      <w:r w:rsidRPr="00A32C1F">
        <w:rPr>
          <w:sz w:val="22"/>
        </w:rPr>
        <w:t>Phase 1 provides manual and rules-based branch visit planning context while preserving human discretion. AI-assisted branch prioritization, employee recommendations, discussion topics, and follow-up actions are Phase 2.</w:t>
      </w:r>
    </w:p>
    <w:p w14:paraId="1618B98E" w14:textId="6E448EFB" w:rsidR="00900401" w:rsidRPr="00A32C1F" w:rsidRDefault="00FC7134">
      <w:pPr>
        <w:pStyle w:val="ListBullet"/>
        <w:spacing w:after="40"/>
        <w:rPr>
          <w:rFonts w:hint="eastAsia"/>
          <w:sz w:val="22"/>
        </w:rPr>
      </w:pPr>
      <w:r w:rsidRPr="00A32C1F">
        <w:rPr>
          <w:sz w:val="22"/>
        </w:rPr>
        <w:t>Recommend branches to visit using KPI trends, performance patterns</w:t>
      </w:r>
      <w:r w:rsidR="00C201C5" w:rsidRPr="00A32C1F">
        <w:rPr>
          <w:sz w:val="22"/>
        </w:rPr>
        <w:t>, vacancies and last visit date.</w:t>
      </w:r>
    </w:p>
    <w:p w14:paraId="4D932F16" w14:textId="77777777" w:rsidR="00900401" w:rsidRPr="00A32C1F" w:rsidRDefault="00FC7134">
      <w:pPr>
        <w:pStyle w:val="ListBullet"/>
        <w:spacing w:after="40"/>
        <w:rPr>
          <w:rFonts w:hint="eastAsia"/>
          <w:sz w:val="22"/>
        </w:rPr>
      </w:pPr>
      <w:r w:rsidRPr="00A32C1F">
        <w:rPr>
          <w:sz w:val="22"/>
        </w:rPr>
        <w:t>Recommend employees requiring coaching where data indicates material performance concerns or coaching opportunities.</w:t>
      </w:r>
    </w:p>
    <w:p w14:paraId="2282492B" w14:textId="77777777" w:rsidR="00900401" w:rsidRPr="00A32C1F" w:rsidRDefault="00FC7134">
      <w:pPr>
        <w:pStyle w:val="ListBullet"/>
        <w:spacing w:after="40"/>
        <w:rPr>
          <w:rFonts w:hint="eastAsia"/>
          <w:sz w:val="22"/>
        </w:rPr>
      </w:pPr>
      <w:r w:rsidRPr="00A32C1F">
        <w:rPr>
          <w:sz w:val="22"/>
        </w:rPr>
        <w:t>Recommend branch-level discussion topics and suggested follow-up actions.</w:t>
      </w:r>
    </w:p>
    <w:p w14:paraId="7B3DB8DB" w14:textId="77777777" w:rsidR="00900401" w:rsidRPr="00A32C1F" w:rsidRDefault="00FC7134">
      <w:pPr>
        <w:pStyle w:val="ListBullet"/>
        <w:spacing w:after="40"/>
        <w:rPr>
          <w:rFonts w:hint="eastAsia"/>
          <w:sz w:val="22"/>
        </w:rPr>
      </w:pPr>
      <w:r w:rsidRPr="00A32C1F">
        <w:rPr>
          <w:sz w:val="22"/>
        </w:rPr>
        <w:t>Allow users to accept, modify, or add custom discussion topics and action plans.</w:t>
      </w:r>
    </w:p>
    <w:p w14:paraId="09E99948" w14:textId="6EFA85AE" w:rsidR="00900401" w:rsidRPr="00A32C1F" w:rsidRDefault="00FC7134">
      <w:pPr>
        <w:pStyle w:val="ListBullet"/>
        <w:spacing w:after="40"/>
        <w:rPr>
          <w:rFonts w:hint="eastAsia"/>
          <w:sz w:val="22"/>
        </w:rPr>
      </w:pPr>
      <w:r w:rsidRPr="00A32C1F">
        <w:rPr>
          <w:sz w:val="22"/>
        </w:rPr>
        <w:t>Future AI coaching and learning recommendations remain outside MVP unless separately approved.</w:t>
      </w:r>
    </w:p>
    <w:p w14:paraId="61AA0C09" w14:textId="54438DD1" w:rsidR="00900401" w:rsidRPr="00A32C1F" w:rsidRDefault="009B1181">
      <w:pPr>
        <w:pStyle w:val="Heading1"/>
      </w:pPr>
      <w:bookmarkStart w:id="29" w:name="_Toc231304633"/>
      <w:r w:rsidRPr="00A32C1F">
        <w:t xml:space="preserve">6. </w:t>
      </w:r>
      <w:r w:rsidR="00FC7134" w:rsidRPr="00A32C1F">
        <w:t>Business Requirements</w:t>
      </w:r>
      <w:bookmarkEnd w:id="29"/>
    </w:p>
    <w:tbl>
      <w:tblPr>
        <w:tblStyle w:val="TableGrid"/>
        <w:tblW w:w="0" w:type="auto"/>
        <w:jc w:val="center"/>
        <w:tblLook w:val="04A0" w:firstRow="1" w:lastRow="0" w:firstColumn="1" w:lastColumn="0" w:noHBand="0" w:noVBand="1"/>
      </w:tblPr>
      <w:tblGrid>
        <w:gridCol w:w="1072"/>
        <w:gridCol w:w="6463"/>
        <w:gridCol w:w="1133"/>
        <w:gridCol w:w="1690"/>
      </w:tblGrid>
      <w:tr w:rsidR="00900401" w:rsidRPr="00A32C1F" w14:paraId="16732D4B" w14:textId="77777777" w:rsidTr="00F471ED">
        <w:trPr>
          <w:jc w:val="center"/>
        </w:trPr>
        <w:tc>
          <w:tcPr>
            <w:tcW w:w="1072" w:type="dxa"/>
            <w:shd w:val="clear" w:color="auto" w:fill="002060"/>
          </w:tcPr>
          <w:p w14:paraId="539CADE7" w14:textId="77777777" w:rsidR="00900401" w:rsidRPr="00A32C1F" w:rsidRDefault="00FC7134">
            <w:pPr>
              <w:rPr>
                <w:rFonts w:hint="eastAsia"/>
                <w:sz w:val="22"/>
              </w:rPr>
            </w:pPr>
            <w:r w:rsidRPr="00A32C1F">
              <w:rPr>
                <w:b/>
                <w:color w:val="FFFFFF"/>
                <w:sz w:val="22"/>
              </w:rPr>
              <w:t>ID</w:t>
            </w:r>
          </w:p>
        </w:tc>
        <w:tc>
          <w:tcPr>
            <w:tcW w:w="6463" w:type="dxa"/>
            <w:shd w:val="clear" w:color="auto" w:fill="002060"/>
          </w:tcPr>
          <w:p w14:paraId="3CC861B1" w14:textId="77777777" w:rsidR="00900401" w:rsidRPr="00A32C1F" w:rsidRDefault="00FC7134">
            <w:pPr>
              <w:rPr>
                <w:rFonts w:hint="eastAsia"/>
                <w:sz w:val="22"/>
              </w:rPr>
            </w:pPr>
            <w:r w:rsidRPr="00A32C1F">
              <w:rPr>
                <w:b/>
                <w:color w:val="FFFFFF"/>
                <w:sz w:val="22"/>
              </w:rPr>
              <w:t>Business Requirement</w:t>
            </w:r>
          </w:p>
        </w:tc>
        <w:tc>
          <w:tcPr>
            <w:tcW w:w="1133" w:type="dxa"/>
            <w:shd w:val="clear" w:color="auto" w:fill="002060"/>
          </w:tcPr>
          <w:p w14:paraId="6E5896EB" w14:textId="77777777" w:rsidR="00900401" w:rsidRPr="00A32C1F" w:rsidRDefault="00FC7134">
            <w:pPr>
              <w:rPr>
                <w:rFonts w:hint="eastAsia"/>
                <w:sz w:val="22"/>
              </w:rPr>
            </w:pPr>
            <w:r w:rsidRPr="00A32C1F">
              <w:rPr>
                <w:b/>
                <w:color w:val="FFFFFF"/>
                <w:sz w:val="22"/>
              </w:rPr>
              <w:t>Priority</w:t>
            </w:r>
          </w:p>
        </w:tc>
        <w:tc>
          <w:tcPr>
            <w:tcW w:w="1690" w:type="dxa"/>
            <w:shd w:val="clear" w:color="auto" w:fill="002060"/>
          </w:tcPr>
          <w:p w14:paraId="57A2AA7C" w14:textId="77777777" w:rsidR="00900401" w:rsidRPr="00A32C1F" w:rsidRDefault="00FC7134">
            <w:pPr>
              <w:rPr>
                <w:rFonts w:hint="eastAsia"/>
                <w:sz w:val="22"/>
              </w:rPr>
            </w:pPr>
            <w:r w:rsidRPr="00A32C1F">
              <w:rPr>
                <w:b/>
                <w:color w:val="FFFFFF"/>
                <w:sz w:val="22"/>
              </w:rPr>
              <w:t>Primary Owner</w:t>
            </w:r>
          </w:p>
        </w:tc>
      </w:tr>
      <w:tr w:rsidR="00900401" w:rsidRPr="00A32C1F" w14:paraId="08045FA7" w14:textId="77777777" w:rsidTr="00F471ED">
        <w:trPr>
          <w:jc w:val="center"/>
        </w:trPr>
        <w:tc>
          <w:tcPr>
            <w:tcW w:w="1072" w:type="dxa"/>
          </w:tcPr>
          <w:p w14:paraId="5B9D4C58" w14:textId="77777777" w:rsidR="00900401" w:rsidRPr="00A32C1F" w:rsidRDefault="00FC7134">
            <w:pPr>
              <w:rPr>
                <w:rFonts w:hint="eastAsia"/>
                <w:sz w:val="22"/>
              </w:rPr>
            </w:pPr>
            <w:r w:rsidRPr="00A32C1F">
              <w:rPr>
                <w:sz w:val="22"/>
              </w:rPr>
              <w:t>BR-001</w:t>
            </w:r>
          </w:p>
        </w:tc>
        <w:tc>
          <w:tcPr>
            <w:tcW w:w="6463" w:type="dxa"/>
          </w:tcPr>
          <w:p w14:paraId="3C86AB5A" w14:textId="77777777" w:rsidR="00900401" w:rsidRPr="00A32C1F" w:rsidRDefault="00FC7134">
            <w:pPr>
              <w:rPr>
                <w:rFonts w:hint="eastAsia"/>
                <w:sz w:val="22"/>
              </w:rPr>
            </w:pPr>
            <w:r w:rsidRPr="00A32C1F">
              <w:rPr>
                <w:sz w:val="22"/>
              </w:rPr>
              <w:t>Coaching 360 shall be implemented as a standalone internal product serving both Branch Operations and Central Operations.</w:t>
            </w:r>
          </w:p>
        </w:tc>
        <w:tc>
          <w:tcPr>
            <w:tcW w:w="1133" w:type="dxa"/>
          </w:tcPr>
          <w:p w14:paraId="15687E4E" w14:textId="77777777" w:rsidR="00900401" w:rsidRPr="00A32C1F" w:rsidRDefault="00FC7134">
            <w:pPr>
              <w:rPr>
                <w:rFonts w:hint="eastAsia"/>
                <w:sz w:val="22"/>
              </w:rPr>
            </w:pPr>
            <w:r w:rsidRPr="00A32C1F">
              <w:rPr>
                <w:sz w:val="22"/>
              </w:rPr>
              <w:t>Must</w:t>
            </w:r>
          </w:p>
        </w:tc>
        <w:tc>
          <w:tcPr>
            <w:tcW w:w="1690" w:type="dxa"/>
          </w:tcPr>
          <w:p w14:paraId="64C22B4F" w14:textId="77777777" w:rsidR="00900401" w:rsidRPr="00A32C1F" w:rsidRDefault="00FC7134">
            <w:pPr>
              <w:rPr>
                <w:rFonts w:hint="eastAsia"/>
                <w:sz w:val="22"/>
              </w:rPr>
            </w:pPr>
            <w:r w:rsidRPr="00A32C1F">
              <w:rPr>
                <w:sz w:val="22"/>
              </w:rPr>
              <w:t>Executive / Operations</w:t>
            </w:r>
          </w:p>
        </w:tc>
      </w:tr>
      <w:tr w:rsidR="00900401" w:rsidRPr="00A32C1F" w14:paraId="5B740084" w14:textId="77777777" w:rsidTr="00F471ED">
        <w:trPr>
          <w:jc w:val="center"/>
        </w:trPr>
        <w:tc>
          <w:tcPr>
            <w:tcW w:w="1072" w:type="dxa"/>
          </w:tcPr>
          <w:p w14:paraId="2AD63700" w14:textId="77777777" w:rsidR="00900401" w:rsidRPr="00A32C1F" w:rsidRDefault="00FC7134">
            <w:pPr>
              <w:rPr>
                <w:rFonts w:hint="eastAsia"/>
                <w:sz w:val="22"/>
              </w:rPr>
            </w:pPr>
            <w:r w:rsidRPr="00A32C1F">
              <w:rPr>
                <w:sz w:val="22"/>
              </w:rPr>
              <w:t>BR-002</w:t>
            </w:r>
          </w:p>
        </w:tc>
        <w:tc>
          <w:tcPr>
            <w:tcW w:w="6463" w:type="dxa"/>
          </w:tcPr>
          <w:p w14:paraId="7708D0B7" w14:textId="77777777" w:rsidR="00900401" w:rsidRPr="00A32C1F" w:rsidRDefault="00FC7134">
            <w:pPr>
              <w:rPr>
                <w:rFonts w:hint="eastAsia"/>
                <w:sz w:val="22"/>
              </w:rPr>
            </w:pPr>
            <w:r w:rsidRPr="00A32C1F">
              <w:rPr>
                <w:sz w:val="22"/>
              </w:rPr>
              <w:t>The platform shall support enterprise-wide deployment for approximately 2,000-2,500 users.</w:t>
            </w:r>
          </w:p>
        </w:tc>
        <w:tc>
          <w:tcPr>
            <w:tcW w:w="1133" w:type="dxa"/>
          </w:tcPr>
          <w:p w14:paraId="283BF4E4" w14:textId="77777777" w:rsidR="00900401" w:rsidRPr="00A32C1F" w:rsidRDefault="00FC7134">
            <w:pPr>
              <w:rPr>
                <w:rFonts w:hint="eastAsia"/>
                <w:sz w:val="22"/>
              </w:rPr>
            </w:pPr>
            <w:r w:rsidRPr="00A32C1F">
              <w:rPr>
                <w:sz w:val="22"/>
              </w:rPr>
              <w:t>Must</w:t>
            </w:r>
          </w:p>
        </w:tc>
        <w:tc>
          <w:tcPr>
            <w:tcW w:w="1690" w:type="dxa"/>
          </w:tcPr>
          <w:p w14:paraId="1F2EA4C6" w14:textId="77777777" w:rsidR="00900401" w:rsidRPr="00A32C1F" w:rsidRDefault="00FC7134">
            <w:pPr>
              <w:rPr>
                <w:rFonts w:hint="eastAsia"/>
                <w:sz w:val="22"/>
              </w:rPr>
            </w:pPr>
            <w:r w:rsidRPr="00A32C1F">
              <w:rPr>
                <w:sz w:val="22"/>
              </w:rPr>
              <w:t>Executive / IT</w:t>
            </w:r>
          </w:p>
        </w:tc>
      </w:tr>
      <w:tr w:rsidR="00900401" w:rsidRPr="00A32C1F" w14:paraId="050C6911" w14:textId="77777777" w:rsidTr="00F471ED">
        <w:trPr>
          <w:jc w:val="center"/>
        </w:trPr>
        <w:tc>
          <w:tcPr>
            <w:tcW w:w="1072" w:type="dxa"/>
          </w:tcPr>
          <w:p w14:paraId="0C44B7D3" w14:textId="77777777" w:rsidR="00900401" w:rsidRPr="00A32C1F" w:rsidRDefault="00FC7134">
            <w:pPr>
              <w:rPr>
                <w:rFonts w:hint="eastAsia"/>
                <w:sz w:val="22"/>
              </w:rPr>
            </w:pPr>
            <w:r w:rsidRPr="00A32C1F">
              <w:rPr>
                <w:sz w:val="22"/>
              </w:rPr>
              <w:t>BR-003</w:t>
            </w:r>
          </w:p>
        </w:tc>
        <w:tc>
          <w:tcPr>
            <w:tcW w:w="6463" w:type="dxa"/>
          </w:tcPr>
          <w:p w14:paraId="434CD465" w14:textId="77777777" w:rsidR="00900401" w:rsidRPr="00A32C1F" w:rsidRDefault="00FC7134">
            <w:pPr>
              <w:rPr>
                <w:rFonts w:hint="eastAsia"/>
                <w:sz w:val="22"/>
              </w:rPr>
            </w:pPr>
            <w:r w:rsidRPr="00A32C1F">
              <w:rPr>
                <w:sz w:val="22"/>
              </w:rPr>
              <w:t>The platform shall preserve existing KPI functionality, formulas, metric relationships, ranking logic, and historical views.</w:t>
            </w:r>
          </w:p>
        </w:tc>
        <w:tc>
          <w:tcPr>
            <w:tcW w:w="1133" w:type="dxa"/>
          </w:tcPr>
          <w:p w14:paraId="757D101D" w14:textId="77777777" w:rsidR="00900401" w:rsidRPr="00A32C1F" w:rsidRDefault="00FC7134">
            <w:pPr>
              <w:rPr>
                <w:rFonts w:hint="eastAsia"/>
                <w:sz w:val="22"/>
              </w:rPr>
            </w:pPr>
            <w:r w:rsidRPr="00A32C1F">
              <w:rPr>
                <w:sz w:val="22"/>
              </w:rPr>
              <w:t>Must</w:t>
            </w:r>
          </w:p>
        </w:tc>
        <w:tc>
          <w:tcPr>
            <w:tcW w:w="1690" w:type="dxa"/>
          </w:tcPr>
          <w:p w14:paraId="59E0182D" w14:textId="77777777" w:rsidR="00900401" w:rsidRPr="00A32C1F" w:rsidRDefault="00FC7134">
            <w:pPr>
              <w:rPr>
                <w:rFonts w:hint="eastAsia"/>
                <w:sz w:val="22"/>
              </w:rPr>
            </w:pPr>
            <w:r w:rsidRPr="00A32C1F">
              <w:rPr>
                <w:sz w:val="22"/>
              </w:rPr>
              <w:t>Operations / MIS</w:t>
            </w:r>
          </w:p>
        </w:tc>
      </w:tr>
      <w:tr w:rsidR="00900401" w:rsidRPr="00A32C1F" w14:paraId="29E43662" w14:textId="77777777" w:rsidTr="00F471ED">
        <w:trPr>
          <w:jc w:val="center"/>
        </w:trPr>
        <w:tc>
          <w:tcPr>
            <w:tcW w:w="1072" w:type="dxa"/>
          </w:tcPr>
          <w:p w14:paraId="4827682C" w14:textId="77777777" w:rsidR="00900401" w:rsidRPr="00A32C1F" w:rsidRDefault="00FC7134">
            <w:pPr>
              <w:rPr>
                <w:rFonts w:hint="eastAsia"/>
                <w:sz w:val="22"/>
              </w:rPr>
            </w:pPr>
            <w:r w:rsidRPr="00A32C1F">
              <w:rPr>
                <w:sz w:val="22"/>
              </w:rPr>
              <w:t>BR-004</w:t>
            </w:r>
          </w:p>
        </w:tc>
        <w:tc>
          <w:tcPr>
            <w:tcW w:w="6463" w:type="dxa"/>
          </w:tcPr>
          <w:p w14:paraId="2AD44643" w14:textId="77777777" w:rsidR="00900401" w:rsidRPr="00A32C1F" w:rsidRDefault="00FC7134">
            <w:pPr>
              <w:rPr>
                <w:rFonts w:hint="eastAsia"/>
                <w:sz w:val="22"/>
              </w:rPr>
            </w:pPr>
            <w:r w:rsidRPr="00A32C1F">
              <w:rPr>
                <w:sz w:val="22"/>
              </w:rPr>
              <w:t>Official KPI definitions and calculations shall remain externally governed by Business Applications &amp; Reporting, MIS, enterprise data teams, Central Operations, and Branch Operations.</w:t>
            </w:r>
          </w:p>
        </w:tc>
        <w:tc>
          <w:tcPr>
            <w:tcW w:w="1133" w:type="dxa"/>
          </w:tcPr>
          <w:p w14:paraId="2C984FDC" w14:textId="77777777" w:rsidR="00900401" w:rsidRPr="00A32C1F" w:rsidRDefault="00FC7134">
            <w:pPr>
              <w:rPr>
                <w:rFonts w:hint="eastAsia"/>
                <w:sz w:val="22"/>
              </w:rPr>
            </w:pPr>
            <w:r w:rsidRPr="00A32C1F">
              <w:rPr>
                <w:sz w:val="22"/>
              </w:rPr>
              <w:t>Must</w:t>
            </w:r>
          </w:p>
        </w:tc>
        <w:tc>
          <w:tcPr>
            <w:tcW w:w="1690" w:type="dxa"/>
          </w:tcPr>
          <w:p w14:paraId="6A3C6464" w14:textId="77777777" w:rsidR="00900401" w:rsidRPr="00A32C1F" w:rsidRDefault="00FC7134">
            <w:pPr>
              <w:rPr>
                <w:rFonts w:hint="eastAsia"/>
                <w:sz w:val="22"/>
              </w:rPr>
            </w:pPr>
            <w:r w:rsidRPr="00A32C1F">
              <w:rPr>
                <w:sz w:val="22"/>
              </w:rPr>
              <w:t>Data Owners</w:t>
            </w:r>
          </w:p>
        </w:tc>
      </w:tr>
      <w:tr w:rsidR="00900401" w:rsidRPr="00A32C1F" w14:paraId="61E52C90" w14:textId="77777777" w:rsidTr="00F471ED">
        <w:trPr>
          <w:jc w:val="center"/>
        </w:trPr>
        <w:tc>
          <w:tcPr>
            <w:tcW w:w="1072" w:type="dxa"/>
          </w:tcPr>
          <w:p w14:paraId="33071037" w14:textId="77777777" w:rsidR="00900401" w:rsidRPr="00A32C1F" w:rsidRDefault="00FC7134">
            <w:pPr>
              <w:rPr>
                <w:rFonts w:hint="eastAsia"/>
                <w:sz w:val="22"/>
              </w:rPr>
            </w:pPr>
            <w:r w:rsidRPr="00A32C1F">
              <w:rPr>
                <w:sz w:val="22"/>
              </w:rPr>
              <w:t>BR-005</w:t>
            </w:r>
          </w:p>
        </w:tc>
        <w:tc>
          <w:tcPr>
            <w:tcW w:w="6463" w:type="dxa"/>
          </w:tcPr>
          <w:p w14:paraId="3105D3D1" w14:textId="77777777" w:rsidR="00900401" w:rsidRPr="00A32C1F" w:rsidRDefault="00FC7134">
            <w:pPr>
              <w:rPr>
                <w:rFonts w:hint="eastAsia"/>
                <w:sz w:val="22"/>
              </w:rPr>
            </w:pPr>
            <w:r w:rsidRPr="00A32C1F">
              <w:rPr>
                <w:sz w:val="22"/>
              </w:rPr>
              <w:t>Coaching records shall become immutable after submission.</w:t>
            </w:r>
          </w:p>
        </w:tc>
        <w:tc>
          <w:tcPr>
            <w:tcW w:w="1133" w:type="dxa"/>
          </w:tcPr>
          <w:p w14:paraId="479BB77E" w14:textId="77777777" w:rsidR="00900401" w:rsidRPr="00A32C1F" w:rsidRDefault="00FC7134">
            <w:pPr>
              <w:rPr>
                <w:rFonts w:hint="eastAsia"/>
                <w:sz w:val="22"/>
              </w:rPr>
            </w:pPr>
            <w:r w:rsidRPr="00A32C1F">
              <w:rPr>
                <w:sz w:val="22"/>
              </w:rPr>
              <w:t>Must</w:t>
            </w:r>
          </w:p>
        </w:tc>
        <w:tc>
          <w:tcPr>
            <w:tcW w:w="1690" w:type="dxa"/>
          </w:tcPr>
          <w:p w14:paraId="3BDB29F3" w14:textId="77777777" w:rsidR="00900401" w:rsidRPr="00A32C1F" w:rsidRDefault="00FC7134">
            <w:pPr>
              <w:rPr>
                <w:rFonts w:hint="eastAsia"/>
                <w:sz w:val="22"/>
              </w:rPr>
            </w:pPr>
            <w:r w:rsidRPr="00A32C1F">
              <w:rPr>
                <w:sz w:val="22"/>
              </w:rPr>
              <w:t>HR / Compliance</w:t>
            </w:r>
          </w:p>
        </w:tc>
      </w:tr>
      <w:tr w:rsidR="00900401" w:rsidRPr="00A32C1F" w14:paraId="5B7ED337" w14:textId="77777777" w:rsidTr="00F471ED">
        <w:trPr>
          <w:jc w:val="center"/>
        </w:trPr>
        <w:tc>
          <w:tcPr>
            <w:tcW w:w="1072" w:type="dxa"/>
          </w:tcPr>
          <w:p w14:paraId="2FEB6F9F" w14:textId="77777777" w:rsidR="00900401" w:rsidRPr="00A32C1F" w:rsidRDefault="00FC7134">
            <w:pPr>
              <w:rPr>
                <w:rFonts w:hint="eastAsia"/>
                <w:sz w:val="22"/>
              </w:rPr>
            </w:pPr>
            <w:r w:rsidRPr="00A32C1F">
              <w:rPr>
                <w:sz w:val="22"/>
              </w:rPr>
              <w:t>BR-006</w:t>
            </w:r>
          </w:p>
        </w:tc>
        <w:tc>
          <w:tcPr>
            <w:tcW w:w="6463" w:type="dxa"/>
          </w:tcPr>
          <w:p w14:paraId="76260265" w14:textId="77777777" w:rsidR="00900401" w:rsidRPr="00A32C1F" w:rsidRDefault="00FC7134">
            <w:pPr>
              <w:rPr>
                <w:rFonts w:hint="eastAsia"/>
                <w:sz w:val="22"/>
              </w:rPr>
            </w:pPr>
            <w:r w:rsidRPr="00A32C1F">
              <w:rPr>
                <w:sz w:val="22"/>
              </w:rPr>
              <w:t xml:space="preserve">Employees shall not create coaching records but may acknowledge records, add employee-visible comments, complete tasks, and create monthly </w:t>
            </w:r>
            <w:r w:rsidRPr="00A32C1F">
              <w:rPr>
                <w:sz w:val="22"/>
                <w:highlight w:val="yellow"/>
              </w:rPr>
              <w:t>My Success Plan</w:t>
            </w:r>
            <w:r w:rsidRPr="00A32C1F">
              <w:rPr>
                <w:sz w:val="22"/>
              </w:rPr>
              <w:t xml:space="preserve"> goals.</w:t>
            </w:r>
          </w:p>
        </w:tc>
        <w:tc>
          <w:tcPr>
            <w:tcW w:w="1133" w:type="dxa"/>
          </w:tcPr>
          <w:p w14:paraId="2B36E284" w14:textId="77777777" w:rsidR="00900401" w:rsidRPr="00A32C1F" w:rsidRDefault="00FC7134">
            <w:pPr>
              <w:rPr>
                <w:rFonts w:hint="eastAsia"/>
                <w:sz w:val="22"/>
              </w:rPr>
            </w:pPr>
            <w:r w:rsidRPr="00A32C1F">
              <w:rPr>
                <w:sz w:val="22"/>
              </w:rPr>
              <w:t>Must</w:t>
            </w:r>
          </w:p>
        </w:tc>
        <w:tc>
          <w:tcPr>
            <w:tcW w:w="1690" w:type="dxa"/>
          </w:tcPr>
          <w:p w14:paraId="739CA550" w14:textId="77777777" w:rsidR="00900401" w:rsidRPr="00A32C1F" w:rsidRDefault="00FC7134">
            <w:pPr>
              <w:rPr>
                <w:rFonts w:hint="eastAsia"/>
                <w:sz w:val="22"/>
              </w:rPr>
            </w:pPr>
            <w:r w:rsidRPr="00A32C1F">
              <w:rPr>
                <w:sz w:val="22"/>
              </w:rPr>
              <w:t>Operations / HR</w:t>
            </w:r>
          </w:p>
        </w:tc>
      </w:tr>
      <w:tr w:rsidR="00900401" w:rsidRPr="00A32C1F" w14:paraId="7420AF57" w14:textId="77777777" w:rsidTr="00F471ED">
        <w:trPr>
          <w:jc w:val="center"/>
        </w:trPr>
        <w:tc>
          <w:tcPr>
            <w:tcW w:w="1072" w:type="dxa"/>
          </w:tcPr>
          <w:p w14:paraId="2B79C737" w14:textId="77777777" w:rsidR="00900401" w:rsidRPr="00A32C1F" w:rsidRDefault="00FC7134">
            <w:pPr>
              <w:rPr>
                <w:rFonts w:hint="eastAsia"/>
                <w:sz w:val="22"/>
              </w:rPr>
            </w:pPr>
            <w:r w:rsidRPr="00A32C1F">
              <w:rPr>
                <w:sz w:val="22"/>
              </w:rPr>
              <w:t>BR-007</w:t>
            </w:r>
          </w:p>
        </w:tc>
        <w:tc>
          <w:tcPr>
            <w:tcW w:w="6463" w:type="dxa"/>
          </w:tcPr>
          <w:p w14:paraId="79DC4179" w14:textId="193E55E2" w:rsidR="00900401" w:rsidRPr="00A32C1F" w:rsidRDefault="00FC7134">
            <w:pPr>
              <w:rPr>
                <w:rFonts w:hint="eastAsia"/>
                <w:sz w:val="22"/>
              </w:rPr>
            </w:pPr>
            <w:r w:rsidRPr="00A32C1F">
              <w:rPr>
                <w:sz w:val="22"/>
              </w:rPr>
              <w:t xml:space="preserve">Management-level users and above shall be able to create coaching records within their </w:t>
            </w:r>
            <w:r w:rsidR="001E501A" w:rsidRPr="00A32C1F">
              <w:rPr>
                <w:sz w:val="22"/>
              </w:rPr>
              <w:t>organizational hierarchy</w:t>
            </w:r>
            <w:r w:rsidRPr="00A32C1F">
              <w:rPr>
                <w:sz w:val="22"/>
              </w:rPr>
              <w:t>.</w:t>
            </w:r>
          </w:p>
        </w:tc>
        <w:tc>
          <w:tcPr>
            <w:tcW w:w="1133" w:type="dxa"/>
          </w:tcPr>
          <w:p w14:paraId="11C8BD84" w14:textId="77777777" w:rsidR="00900401" w:rsidRPr="00A32C1F" w:rsidRDefault="00FC7134">
            <w:pPr>
              <w:rPr>
                <w:rFonts w:hint="eastAsia"/>
                <w:sz w:val="22"/>
              </w:rPr>
            </w:pPr>
            <w:r w:rsidRPr="00A32C1F">
              <w:rPr>
                <w:sz w:val="22"/>
              </w:rPr>
              <w:t>Must</w:t>
            </w:r>
          </w:p>
        </w:tc>
        <w:tc>
          <w:tcPr>
            <w:tcW w:w="1690" w:type="dxa"/>
          </w:tcPr>
          <w:p w14:paraId="5D1B1C7C" w14:textId="77777777" w:rsidR="00900401" w:rsidRPr="00A32C1F" w:rsidRDefault="00FC7134">
            <w:pPr>
              <w:rPr>
                <w:rFonts w:hint="eastAsia"/>
                <w:sz w:val="22"/>
              </w:rPr>
            </w:pPr>
            <w:r w:rsidRPr="00A32C1F">
              <w:rPr>
                <w:sz w:val="22"/>
              </w:rPr>
              <w:t>Operations</w:t>
            </w:r>
          </w:p>
        </w:tc>
      </w:tr>
      <w:tr w:rsidR="00900401" w:rsidRPr="00A32C1F" w14:paraId="72EDB6D1" w14:textId="77777777" w:rsidTr="00F471ED">
        <w:trPr>
          <w:jc w:val="center"/>
        </w:trPr>
        <w:tc>
          <w:tcPr>
            <w:tcW w:w="1072" w:type="dxa"/>
          </w:tcPr>
          <w:p w14:paraId="24F384D5" w14:textId="77777777" w:rsidR="00900401" w:rsidRPr="00A32C1F" w:rsidRDefault="00FC7134">
            <w:pPr>
              <w:rPr>
                <w:rFonts w:hint="eastAsia"/>
                <w:sz w:val="22"/>
              </w:rPr>
            </w:pPr>
            <w:r w:rsidRPr="00A32C1F">
              <w:rPr>
                <w:sz w:val="22"/>
              </w:rPr>
              <w:t>BR-008</w:t>
            </w:r>
          </w:p>
        </w:tc>
        <w:tc>
          <w:tcPr>
            <w:tcW w:w="6463" w:type="dxa"/>
          </w:tcPr>
          <w:p w14:paraId="3C9D67C3" w14:textId="77777777" w:rsidR="00947073" w:rsidRPr="006B6851" w:rsidRDefault="006B6851">
            <w:pPr>
              <w:rPr>
                <w:rFonts w:hint="eastAsia"/>
                <w:sz w:val="22"/>
              </w:rPr>
            </w:pPr>
            <w:r w:rsidRPr="006B6851">
              <w:rPr>
                <w:sz w:val="22"/>
              </w:rPr>
              <w:t xml:space="preserve">Employees shall create </w:t>
            </w:r>
            <w:r w:rsidRPr="006B6851">
              <w:rPr>
                <w:sz w:val="22"/>
                <w:highlight w:val="yellow"/>
              </w:rPr>
              <w:t>My Success Plan</w:t>
            </w:r>
            <w:r w:rsidRPr="006B6851">
              <w:rPr>
                <w:sz w:val="22"/>
              </w:rPr>
              <w:t xml:space="preserve"> goals during the first seven calendar days of each month as the expected operating rhythm; access shall not be restricted after seven days. Managers review the employee-owned plan and ei</w:t>
            </w:r>
            <w:r w:rsidRPr="006B6851">
              <w:rPr>
                <w:sz w:val="22"/>
                <w:highlight w:val="yellow"/>
              </w:rPr>
              <w:t>ther approve it or return it for refinement.</w:t>
            </w:r>
          </w:p>
        </w:tc>
        <w:tc>
          <w:tcPr>
            <w:tcW w:w="1133" w:type="dxa"/>
          </w:tcPr>
          <w:p w14:paraId="654F0142" w14:textId="77777777" w:rsidR="00900401" w:rsidRPr="00A32C1F" w:rsidRDefault="00FC7134">
            <w:pPr>
              <w:rPr>
                <w:rFonts w:hint="eastAsia"/>
                <w:sz w:val="22"/>
              </w:rPr>
            </w:pPr>
            <w:r w:rsidRPr="00A32C1F">
              <w:rPr>
                <w:sz w:val="22"/>
              </w:rPr>
              <w:t>Must</w:t>
            </w:r>
          </w:p>
        </w:tc>
        <w:tc>
          <w:tcPr>
            <w:tcW w:w="1690" w:type="dxa"/>
          </w:tcPr>
          <w:p w14:paraId="22F02CA7" w14:textId="77777777" w:rsidR="00900401" w:rsidRPr="00A32C1F" w:rsidRDefault="00FC7134">
            <w:pPr>
              <w:rPr>
                <w:rFonts w:hint="eastAsia"/>
                <w:sz w:val="22"/>
              </w:rPr>
            </w:pPr>
            <w:r w:rsidRPr="00A32C1F">
              <w:rPr>
                <w:sz w:val="22"/>
              </w:rPr>
              <w:t>Operations / HR</w:t>
            </w:r>
          </w:p>
        </w:tc>
      </w:tr>
      <w:tr w:rsidR="00900401" w:rsidRPr="00A32C1F" w14:paraId="163B6B9F" w14:textId="77777777" w:rsidTr="00F471ED">
        <w:trPr>
          <w:jc w:val="center"/>
        </w:trPr>
        <w:tc>
          <w:tcPr>
            <w:tcW w:w="1072" w:type="dxa"/>
          </w:tcPr>
          <w:p w14:paraId="248B59F4" w14:textId="77777777" w:rsidR="00900401" w:rsidRPr="00A32C1F" w:rsidRDefault="00FC7134">
            <w:pPr>
              <w:rPr>
                <w:rFonts w:hint="eastAsia"/>
                <w:sz w:val="22"/>
              </w:rPr>
            </w:pPr>
            <w:r w:rsidRPr="00A32C1F">
              <w:rPr>
                <w:sz w:val="22"/>
              </w:rPr>
              <w:t>BR-009</w:t>
            </w:r>
          </w:p>
        </w:tc>
        <w:tc>
          <w:tcPr>
            <w:tcW w:w="6463" w:type="dxa"/>
          </w:tcPr>
          <w:p w14:paraId="7DA26F84" w14:textId="77777777" w:rsidR="00947073" w:rsidRPr="006B6851" w:rsidRDefault="006B6851">
            <w:pPr>
              <w:rPr>
                <w:rFonts w:hint="eastAsia"/>
                <w:sz w:val="22"/>
              </w:rPr>
            </w:pPr>
            <w:r w:rsidRPr="006B6851">
              <w:rPr>
                <w:sz w:val="22"/>
              </w:rPr>
              <w:t xml:space="preserve">Approved monthly </w:t>
            </w:r>
            <w:r w:rsidRPr="006B6851">
              <w:rPr>
                <w:sz w:val="22"/>
                <w:highlight w:val="yellow"/>
              </w:rPr>
              <w:t>My Success Plan</w:t>
            </w:r>
            <w:r w:rsidRPr="006B6851">
              <w:rPr>
                <w:sz w:val="22"/>
              </w:rPr>
              <w:t>s shall be historical, non-editable records and shall support app-generated PDF export for manual Dayforce attachment. Automated Dayforce storage/transm</w:t>
            </w:r>
            <w:r w:rsidRPr="006B6851">
              <w:rPr>
                <w:sz w:val="22"/>
                <w:highlight w:val="yellow"/>
              </w:rPr>
              <w:t>ission is Phase 2.</w:t>
            </w:r>
          </w:p>
        </w:tc>
        <w:tc>
          <w:tcPr>
            <w:tcW w:w="1133" w:type="dxa"/>
          </w:tcPr>
          <w:p w14:paraId="454F6405" w14:textId="77777777" w:rsidR="00900401" w:rsidRPr="00A32C1F" w:rsidRDefault="00FC7134">
            <w:pPr>
              <w:rPr>
                <w:rFonts w:hint="eastAsia"/>
                <w:sz w:val="22"/>
              </w:rPr>
            </w:pPr>
            <w:r w:rsidRPr="00A32C1F">
              <w:rPr>
                <w:sz w:val="22"/>
              </w:rPr>
              <w:t>Must</w:t>
            </w:r>
          </w:p>
        </w:tc>
        <w:tc>
          <w:tcPr>
            <w:tcW w:w="1690" w:type="dxa"/>
          </w:tcPr>
          <w:p w14:paraId="11BCE21F" w14:textId="77777777" w:rsidR="00900401" w:rsidRPr="00A32C1F" w:rsidRDefault="00FC7134">
            <w:pPr>
              <w:rPr>
                <w:rFonts w:hint="eastAsia"/>
                <w:sz w:val="22"/>
              </w:rPr>
            </w:pPr>
            <w:r w:rsidRPr="00A32C1F">
              <w:rPr>
                <w:sz w:val="22"/>
              </w:rPr>
              <w:t>HR / IT</w:t>
            </w:r>
          </w:p>
        </w:tc>
      </w:tr>
      <w:tr w:rsidR="00900401" w:rsidRPr="00A32C1F" w14:paraId="37E4620D" w14:textId="77777777" w:rsidTr="00F471ED">
        <w:trPr>
          <w:jc w:val="center"/>
        </w:trPr>
        <w:tc>
          <w:tcPr>
            <w:tcW w:w="1072" w:type="dxa"/>
          </w:tcPr>
          <w:p w14:paraId="009C7A9F" w14:textId="77777777" w:rsidR="00900401" w:rsidRPr="00A32C1F" w:rsidRDefault="00FC7134">
            <w:pPr>
              <w:rPr>
                <w:rFonts w:hint="eastAsia"/>
                <w:sz w:val="22"/>
              </w:rPr>
            </w:pPr>
            <w:r w:rsidRPr="00A32C1F">
              <w:rPr>
                <w:sz w:val="22"/>
              </w:rPr>
              <w:t>BR-010</w:t>
            </w:r>
          </w:p>
        </w:tc>
        <w:tc>
          <w:tcPr>
            <w:tcW w:w="6463" w:type="dxa"/>
          </w:tcPr>
          <w:p w14:paraId="0E18E0A9" w14:textId="77777777" w:rsidR="00900401" w:rsidRPr="00A32C1F" w:rsidRDefault="00FC7134">
            <w:pPr>
              <w:rPr>
                <w:rFonts w:hint="eastAsia"/>
                <w:sz w:val="22"/>
              </w:rPr>
            </w:pPr>
            <w:r w:rsidRPr="00A32C1F">
              <w:rPr>
                <w:sz w:val="22"/>
              </w:rPr>
              <w:t>Branch Visits shall be a standalone module, not merely a coaching record type.</w:t>
            </w:r>
          </w:p>
        </w:tc>
        <w:tc>
          <w:tcPr>
            <w:tcW w:w="1133" w:type="dxa"/>
          </w:tcPr>
          <w:p w14:paraId="6B6F5E07" w14:textId="77777777" w:rsidR="00900401" w:rsidRPr="00A32C1F" w:rsidRDefault="00FC7134">
            <w:pPr>
              <w:rPr>
                <w:rFonts w:hint="eastAsia"/>
                <w:sz w:val="22"/>
              </w:rPr>
            </w:pPr>
            <w:r w:rsidRPr="00A32C1F">
              <w:rPr>
                <w:sz w:val="22"/>
              </w:rPr>
              <w:t>Must</w:t>
            </w:r>
          </w:p>
        </w:tc>
        <w:tc>
          <w:tcPr>
            <w:tcW w:w="1690" w:type="dxa"/>
          </w:tcPr>
          <w:p w14:paraId="2A772572" w14:textId="77777777" w:rsidR="00900401" w:rsidRPr="00A32C1F" w:rsidRDefault="00FC7134">
            <w:pPr>
              <w:rPr>
                <w:rFonts w:hint="eastAsia"/>
                <w:sz w:val="22"/>
              </w:rPr>
            </w:pPr>
            <w:r w:rsidRPr="00A32C1F">
              <w:rPr>
                <w:sz w:val="22"/>
              </w:rPr>
              <w:t>Branch Operations</w:t>
            </w:r>
          </w:p>
        </w:tc>
      </w:tr>
      <w:tr w:rsidR="00900401" w:rsidRPr="00A32C1F" w14:paraId="093D12F0" w14:textId="77777777" w:rsidTr="00F471ED">
        <w:trPr>
          <w:jc w:val="center"/>
        </w:trPr>
        <w:tc>
          <w:tcPr>
            <w:tcW w:w="1072" w:type="dxa"/>
          </w:tcPr>
          <w:p w14:paraId="4F926C2E" w14:textId="77777777" w:rsidR="00900401" w:rsidRPr="00A32C1F" w:rsidRDefault="00FC7134">
            <w:pPr>
              <w:rPr>
                <w:rFonts w:hint="eastAsia"/>
                <w:sz w:val="22"/>
              </w:rPr>
            </w:pPr>
            <w:r w:rsidRPr="00A32C1F">
              <w:rPr>
                <w:sz w:val="22"/>
              </w:rPr>
              <w:t>BR-011</w:t>
            </w:r>
          </w:p>
        </w:tc>
        <w:tc>
          <w:tcPr>
            <w:tcW w:w="6463" w:type="dxa"/>
          </w:tcPr>
          <w:p w14:paraId="3F4D0A49" w14:textId="77777777" w:rsidR="00900401" w:rsidRPr="00A32C1F" w:rsidRDefault="00FC7134">
            <w:pPr>
              <w:rPr>
                <w:rFonts w:hint="eastAsia"/>
                <w:sz w:val="22"/>
              </w:rPr>
            </w:pPr>
            <w:r w:rsidRPr="00A32C1F">
              <w:rPr>
                <w:sz w:val="22"/>
              </w:rPr>
              <w:t>Branch visit cadence shall not be system-enforced; leaders determine visit schedules based on business need.</w:t>
            </w:r>
          </w:p>
        </w:tc>
        <w:tc>
          <w:tcPr>
            <w:tcW w:w="1133" w:type="dxa"/>
          </w:tcPr>
          <w:p w14:paraId="099069BD" w14:textId="77777777" w:rsidR="00900401" w:rsidRPr="00A32C1F" w:rsidRDefault="00FC7134">
            <w:pPr>
              <w:rPr>
                <w:rFonts w:hint="eastAsia"/>
                <w:sz w:val="22"/>
              </w:rPr>
            </w:pPr>
            <w:r w:rsidRPr="00A32C1F">
              <w:rPr>
                <w:sz w:val="22"/>
              </w:rPr>
              <w:t>Must</w:t>
            </w:r>
          </w:p>
        </w:tc>
        <w:tc>
          <w:tcPr>
            <w:tcW w:w="1690" w:type="dxa"/>
          </w:tcPr>
          <w:p w14:paraId="04353BA0" w14:textId="77777777" w:rsidR="00900401" w:rsidRPr="00A32C1F" w:rsidRDefault="00FC7134">
            <w:pPr>
              <w:rPr>
                <w:rFonts w:hint="eastAsia"/>
                <w:sz w:val="22"/>
              </w:rPr>
            </w:pPr>
            <w:r w:rsidRPr="00A32C1F">
              <w:rPr>
                <w:sz w:val="22"/>
              </w:rPr>
              <w:t>Branch Operations</w:t>
            </w:r>
          </w:p>
        </w:tc>
      </w:tr>
      <w:tr w:rsidR="00900401" w:rsidRPr="00A32C1F" w14:paraId="5B17B083" w14:textId="77777777" w:rsidTr="00F471ED">
        <w:trPr>
          <w:jc w:val="center"/>
        </w:trPr>
        <w:tc>
          <w:tcPr>
            <w:tcW w:w="1072" w:type="dxa"/>
          </w:tcPr>
          <w:p w14:paraId="070C424E" w14:textId="77777777" w:rsidR="00900401" w:rsidRPr="00A32C1F" w:rsidRDefault="00FC7134">
            <w:pPr>
              <w:rPr>
                <w:rFonts w:hint="eastAsia"/>
                <w:sz w:val="22"/>
              </w:rPr>
            </w:pPr>
            <w:r w:rsidRPr="00A32C1F">
              <w:rPr>
                <w:sz w:val="22"/>
              </w:rPr>
              <w:t>BR-012</w:t>
            </w:r>
          </w:p>
        </w:tc>
        <w:tc>
          <w:tcPr>
            <w:tcW w:w="6463" w:type="dxa"/>
          </w:tcPr>
          <w:p w14:paraId="7C5857E4" w14:textId="77777777" w:rsidR="00900401" w:rsidRPr="00A32C1F" w:rsidRDefault="00FC7134">
            <w:pPr>
              <w:rPr>
                <w:rFonts w:hint="eastAsia"/>
                <w:sz w:val="22"/>
              </w:rPr>
            </w:pPr>
            <w:r>
              <w:rPr>
                <w:sz w:val="22"/>
                <w:highlight w:val="yellow"/>
              </w:rPr>
              <w:t xml:space="preserve">Every branch visit record shall include required discussion topics and takeaways/discussion notes. Action plans or assigned action </w:t>
            </w:r>
            <w:r>
              <w:rPr>
                <w:sz w:val="22"/>
                <w:highlight w:val="yellow"/>
              </w:rPr>
              <w:lastRenderedPageBreak/>
              <w:t>items are optional and are used when an observation or discussion requires follow-up/action.</w:t>
            </w:r>
          </w:p>
        </w:tc>
        <w:tc>
          <w:tcPr>
            <w:tcW w:w="1133" w:type="dxa"/>
          </w:tcPr>
          <w:p w14:paraId="6430B073" w14:textId="77777777" w:rsidR="00900401" w:rsidRPr="00A32C1F" w:rsidRDefault="00FC7134">
            <w:pPr>
              <w:rPr>
                <w:rFonts w:hint="eastAsia"/>
                <w:sz w:val="22"/>
              </w:rPr>
            </w:pPr>
            <w:r w:rsidRPr="00A32C1F">
              <w:rPr>
                <w:sz w:val="22"/>
              </w:rPr>
              <w:lastRenderedPageBreak/>
              <w:t>Must</w:t>
            </w:r>
          </w:p>
        </w:tc>
        <w:tc>
          <w:tcPr>
            <w:tcW w:w="1690" w:type="dxa"/>
          </w:tcPr>
          <w:p w14:paraId="3AEE17E6" w14:textId="77777777" w:rsidR="00900401" w:rsidRPr="00A32C1F" w:rsidRDefault="00FC7134">
            <w:pPr>
              <w:rPr>
                <w:rFonts w:hint="eastAsia"/>
                <w:sz w:val="22"/>
              </w:rPr>
            </w:pPr>
            <w:r w:rsidRPr="00A32C1F">
              <w:rPr>
                <w:sz w:val="22"/>
              </w:rPr>
              <w:t>Branch Operations</w:t>
            </w:r>
          </w:p>
        </w:tc>
      </w:tr>
      <w:tr w:rsidR="00900401" w:rsidRPr="00A32C1F" w14:paraId="747F1A5C" w14:textId="77777777" w:rsidTr="00F471ED">
        <w:trPr>
          <w:jc w:val="center"/>
        </w:trPr>
        <w:tc>
          <w:tcPr>
            <w:tcW w:w="1072" w:type="dxa"/>
          </w:tcPr>
          <w:p w14:paraId="36DB8940" w14:textId="77777777" w:rsidR="00900401" w:rsidRPr="00A32C1F" w:rsidRDefault="00FC7134">
            <w:pPr>
              <w:rPr>
                <w:rFonts w:hint="eastAsia"/>
                <w:sz w:val="22"/>
              </w:rPr>
            </w:pPr>
            <w:r w:rsidRPr="00A32C1F">
              <w:rPr>
                <w:sz w:val="22"/>
              </w:rPr>
              <w:t>BR-013</w:t>
            </w:r>
          </w:p>
        </w:tc>
        <w:tc>
          <w:tcPr>
            <w:tcW w:w="6463" w:type="dxa"/>
          </w:tcPr>
          <w:p w14:paraId="1F2D392A" w14:textId="47541B48" w:rsidR="00900401" w:rsidRPr="00A32C1F" w:rsidRDefault="00FC7134">
            <w:pPr>
              <w:rPr>
                <w:rFonts w:hint="eastAsia"/>
                <w:sz w:val="22"/>
              </w:rPr>
            </w:pPr>
            <w:r w:rsidRPr="00A32C1F">
              <w:rPr>
                <w:sz w:val="22"/>
              </w:rPr>
              <w:t>Accountability meetings shall be weekly structured records capable of containing multiple participant</w:t>
            </w:r>
            <w:r w:rsidR="001E501A" w:rsidRPr="00A32C1F">
              <w:rPr>
                <w:sz w:val="22"/>
              </w:rPr>
              <w:t>s and participant notes.</w:t>
            </w:r>
          </w:p>
        </w:tc>
        <w:tc>
          <w:tcPr>
            <w:tcW w:w="1133" w:type="dxa"/>
          </w:tcPr>
          <w:p w14:paraId="24F6BCBA" w14:textId="77777777" w:rsidR="00900401" w:rsidRPr="00A32C1F" w:rsidRDefault="00FC7134">
            <w:pPr>
              <w:rPr>
                <w:rFonts w:hint="eastAsia"/>
                <w:sz w:val="22"/>
              </w:rPr>
            </w:pPr>
            <w:r w:rsidRPr="00A32C1F">
              <w:rPr>
                <w:sz w:val="22"/>
              </w:rPr>
              <w:t>Must</w:t>
            </w:r>
          </w:p>
        </w:tc>
        <w:tc>
          <w:tcPr>
            <w:tcW w:w="1690" w:type="dxa"/>
          </w:tcPr>
          <w:p w14:paraId="28B2F574" w14:textId="77777777" w:rsidR="00900401" w:rsidRPr="00A32C1F" w:rsidRDefault="00FC7134">
            <w:pPr>
              <w:rPr>
                <w:rFonts w:hint="eastAsia"/>
                <w:sz w:val="22"/>
              </w:rPr>
            </w:pPr>
            <w:r w:rsidRPr="00A32C1F">
              <w:rPr>
                <w:sz w:val="22"/>
              </w:rPr>
              <w:t>Operations Leadership</w:t>
            </w:r>
          </w:p>
        </w:tc>
      </w:tr>
      <w:tr w:rsidR="00900401" w:rsidRPr="00A32C1F" w14:paraId="2CFCFE9A" w14:textId="77777777" w:rsidTr="00F471ED">
        <w:trPr>
          <w:jc w:val="center"/>
        </w:trPr>
        <w:tc>
          <w:tcPr>
            <w:tcW w:w="1072" w:type="dxa"/>
          </w:tcPr>
          <w:p w14:paraId="4B23369B" w14:textId="77777777" w:rsidR="00900401" w:rsidRPr="00A32C1F" w:rsidRDefault="00FC7134">
            <w:pPr>
              <w:rPr>
                <w:rFonts w:hint="eastAsia"/>
                <w:sz w:val="22"/>
              </w:rPr>
            </w:pPr>
            <w:r w:rsidRPr="00A32C1F">
              <w:rPr>
                <w:sz w:val="22"/>
              </w:rPr>
              <w:t>BR-014</w:t>
            </w:r>
          </w:p>
        </w:tc>
        <w:tc>
          <w:tcPr>
            <w:tcW w:w="6463" w:type="dxa"/>
          </w:tcPr>
          <w:p w14:paraId="20F2A377" w14:textId="77777777" w:rsidR="00900401" w:rsidRPr="00A32C1F" w:rsidRDefault="00FC7134">
            <w:pPr>
              <w:rPr>
                <w:rFonts w:hint="eastAsia"/>
                <w:sz w:val="22"/>
              </w:rPr>
            </w:pPr>
            <w:r w:rsidRPr="00A32C1F">
              <w:rPr>
                <w:sz w:val="22"/>
              </w:rPr>
              <w:t>Tasks shall not exist independently; every task shall originate from a coaching record, branch visit, or accountability meeting.</w:t>
            </w:r>
          </w:p>
        </w:tc>
        <w:tc>
          <w:tcPr>
            <w:tcW w:w="1133" w:type="dxa"/>
          </w:tcPr>
          <w:p w14:paraId="1775C6D4" w14:textId="77777777" w:rsidR="00900401" w:rsidRPr="00A32C1F" w:rsidRDefault="00FC7134">
            <w:pPr>
              <w:rPr>
                <w:rFonts w:hint="eastAsia"/>
                <w:sz w:val="22"/>
              </w:rPr>
            </w:pPr>
            <w:r w:rsidRPr="00A32C1F">
              <w:rPr>
                <w:sz w:val="22"/>
              </w:rPr>
              <w:t>Must</w:t>
            </w:r>
          </w:p>
        </w:tc>
        <w:tc>
          <w:tcPr>
            <w:tcW w:w="1690" w:type="dxa"/>
          </w:tcPr>
          <w:p w14:paraId="1C596824" w14:textId="77777777" w:rsidR="00900401" w:rsidRPr="00A32C1F" w:rsidRDefault="00FC7134">
            <w:pPr>
              <w:rPr>
                <w:rFonts w:hint="eastAsia"/>
                <w:sz w:val="22"/>
              </w:rPr>
            </w:pPr>
            <w:r w:rsidRPr="00A32C1F">
              <w:rPr>
                <w:sz w:val="22"/>
              </w:rPr>
              <w:t>Audit / Operations</w:t>
            </w:r>
          </w:p>
        </w:tc>
      </w:tr>
      <w:tr w:rsidR="00900401" w:rsidRPr="00A32C1F" w14:paraId="50CABA29" w14:textId="77777777" w:rsidTr="00F471ED">
        <w:trPr>
          <w:jc w:val="center"/>
        </w:trPr>
        <w:tc>
          <w:tcPr>
            <w:tcW w:w="1072" w:type="dxa"/>
          </w:tcPr>
          <w:p w14:paraId="00C02567" w14:textId="77777777" w:rsidR="00900401" w:rsidRPr="00A32C1F" w:rsidRDefault="00FC7134">
            <w:pPr>
              <w:rPr>
                <w:rFonts w:hint="eastAsia"/>
                <w:sz w:val="22"/>
              </w:rPr>
            </w:pPr>
            <w:r w:rsidRPr="00A32C1F">
              <w:rPr>
                <w:sz w:val="22"/>
              </w:rPr>
              <w:t>BR-015</w:t>
            </w:r>
          </w:p>
        </w:tc>
        <w:tc>
          <w:tcPr>
            <w:tcW w:w="6463" w:type="dxa"/>
          </w:tcPr>
          <w:p w14:paraId="66679085" w14:textId="21B97E2D" w:rsidR="00900401" w:rsidRPr="00A32C1F" w:rsidRDefault="00FC7134">
            <w:pPr>
              <w:rPr>
                <w:rFonts w:hint="eastAsia"/>
                <w:sz w:val="24"/>
                <w:szCs w:val="24"/>
              </w:rPr>
            </w:pPr>
            <w:r w:rsidRPr="00A32C1F">
              <w:rPr>
                <w:sz w:val="24"/>
                <w:szCs w:val="24"/>
              </w:rPr>
              <w:t xml:space="preserve">Notifications shall be supported in-app and through Outlook/email for Phase 1. Salesforce notification events are Phase 2 </w:t>
            </w:r>
            <w:proofErr w:type="gramStart"/>
            <w:r w:rsidRPr="00A32C1F">
              <w:rPr>
                <w:sz w:val="24"/>
                <w:szCs w:val="24"/>
              </w:rPr>
              <w:t>where</w:t>
            </w:r>
            <w:proofErr w:type="gramEnd"/>
            <w:r w:rsidRPr="00A32C1F">
              <w:rPr>
                <w:sz w:val="24"/>
                <w:szCs w:val="24"/>
              </w:rPr>
              <w:t xml:space="preserve"> approved by enterprise architecture.</w:t>
            </w:r>
          </w:p>
        </w:tc>
        <w:tc>
          <w:tcPr>
            <w:tcW w:w="1133" w:type="dxa"/>
          </w:tcPr>
          <w:p w14:paraId="2E202FAF" w14:textId="77777777" w:rsidR="00900401" w:rsidRPr="00A32C1F" w:rsidRDefault="00FC7134">
            <w:pPr>
              <w:rPr>
                <w:rFonts w:hint="eastAsia"/>
                <w:sz w:val="22"/>
              </w:rPr>
            </w:pPr>
            <w:r w:rsidRPr="00A32C1F">
              <w:rPr>
                <w:sz w:val="22"/>
              </w:rPr>
              <w:t>Must</w:t>
            </w:r>
          </w:p>
        </w:tc>
        <w:tc>
          <w:tcPr>
            <w:tcW w:w="1690" w:type="dxa"/>
          </w:tcPr>
          <w:p w14:paraId="23D22B10" w14:textId="77777777" w:rsidR="00900401" w:rsidRPr="00A32C1F" w:rsidRDefault="00FC7134">
            <w:pPr>
              <w:rPr>
                <w:rFonts w:hint="eastAsia"/>
                <w:sz w:val="22"/>
              </w:rPr>
            </w:pPr>
            <w:r w:rsidRPr="00A32C1F">
              <w:rPr>
                <w:sz w:val="22"/>
              </w:rPr>
              <w:t>Operations / IT</w:t>
            </w:r>
          </w:p>
        </w:tc>
      </w:tr>
      <w:tr w:rsidR="00900401" w:rsidRPr="00A32C1F" w14:paraId="26A7722D" w14:textId="77777777" w:rsidTr="00F471ED">
        <w:trPr>
          <w:jc w:val="center"/>
        </w:trPr>
        <w:tc>
          <w:tcPr>
            <w:tcW w:w="1072" w:type="dxa"/>
          </w:tcPr>
          <w:p w14:paraId="0C549D53" w14:textId="77777777" w:rsidR="00900401" w:rsidRPr="00A32C1F" w:rsidRDefault="00FC7134">
            <w:pPr>
              <w:rPr>
                <w:rFonts w:hint="eastAsia"/>
                <w:sz w:val="22"/>
              </w:rPr>
            </w:pPr>
            <w:r w:rsidRPr="00A32C1F">
              <w:rPr>
                <w:sz w:val="22"/>
              </w:rPr>
              <w:t>BR-016</w:t>
            </w:r>
          </w:p>
        </w:tc>
        <w:tc>
          <w:tcPr>
            <w:tcW w:w="6463" w:type="dxa"/>
          </w:tcPr>
          <w:p w14:paraId="2524383E" w14:textId="77777777" w:rsidR="00900401" w:rsidRPr="00A32C1F" w:rsidRDefault="00FC7134">
            <w:pPr>
              <w:rPr>
                <w:rFonts w:hint="eastAsia"/>
                <w:sz w:val="22"/>
              </w:rPr>
            </w:pPr>
            <w:r w:rsidRPr="00A32C1F">
              <w:rPr>
                <w:sz w:val="22"/>
              </w:rPr>
              <w:t>The platform shall retain coaching, performance, development, branch visit, accountability, task, attachment, and audit records for a minimum of seven years unless longer retention is required.</w:t>
            </w:r>
          </w:p>
        </w:tc>
        <w:tc>
          <w:tcPr>
            <w:tcW w:w="1133" w:type="dxa"/>
          </w:tcPr>
          <w:p w14:paraId="798E7A1D" w14:textId="77777777" w:rsidR="00900401" w:rsidRPr="00A32C1F" w:rsidRDefault="00FC7134">
            <w:pPr>
              <w:rPr>
                <w:rFonts w:hint="eastAsia"/>
                <w:sz w:val="22"/>
              </w:rPr>
            </w:pPr>
            <w:r w:rsidRPr="00A32C1F">
              <w:rPr>
                <w:sz w:val="22"/>
              </w:rPr>
              <w:t>Must</w:t>
            </w:r>
          </w:p>
        </w:tc>
        <w:tc>
          <w:tcPr>
            <w:tcW w:w="1690" w:type="dxa"/>
          </w:tcPr>
          <w:p w14:paraId="69EF9156" w14:textId="77777777" w:rsidR="00900401" w:rsidRPr="00A32C1F" w:rsidRDefault="00FC7134">
            <w:pPr>
              <w:rPr>
                <w:rFonts w:hint="eastAsia"/>
                <w:sz w:val="22"/>
              </w:rPr>
            </w:pPr>
            <w:r w:rsidRPr="00A32C1F">
              <w:rPr>
                <w:sz w:val="22"/>
              </w:rPr>
              <w:t>HR / Compliance</w:t>
            </w:r>
          </w:p>
        </w:tc>
      </w:tr>
      <w:tr w:rsidR="00900401" w:rsidRPr="00A32C1F" w14:paraId="14629C8F" w14:textId="77777777" w:rsidTr="00F471ED">
        <w:trPr>
          <w:jc w:val="center"/>
        </w:trPr>
        <w:tc>
          <w:tcPr>
            <w:tcW w:w="1072" w:type="dxa"/>
          </w:tcPr>
          <w:p w14:paraId="00D3EB56" w14:textId="77777777" w:rsidR="00900401" w:rsidRPr="00A32C1F" w:rsidRDefault="00FC7134">
            <w:pPr>
              <w:rPr>
                <w:rFonts w:hint="eastAsia"/>
                <w:sz w:val="22"/>
              </w:rPr>
            </w:pPr>
            <w:r w:rsidRPr="00A32C1F">
              <w:rPr>
                <w:sz w:val="22"/>
              </w:rPr>
              <w:t>BR-017</w:t>
            </w:r>
          </w:p>
        </w:tc>
        <w:tc>
          <w:tcPr>
            <w:tcW w:w="6463" w:type="dxa"/>
          </w:tcPr>
          <w:p w14:paraId="5CF8048D" w14:textId="57BCD955" w:rsidR="00900401" w:rsidRPr="00A32C1F" w:rsidRDefault="00FC7134">
            <w:pPr>
              <w:rPr>
                <w:rFonts w:hint="eastAsia"/>
                <w:sz w:val="22"/>
              </w:rPr>
            </w:pPr>
            <w:r w:rsidRPr="00A32C1F">
              <w:rPr>
                <w:sz w:val="22"/>
              </w:rPr>
              <w:t xml:space="preserve">HR shall be able to </w:t>
            </w:r>
            <w:r w:rsidR="001E501A" w:rsidRPr="00A32C1F">
              <w:rPr>
                <w:sz w:val="22"/>
              </w:rPr>
              <w:t xml:space="preserve">have the system </w:t>
            </w:r>
            <w:r w:rsidRPr="00A32C1F">
              <w:rPr>
                <w:sz w:val="22"/>
              </w:rPr>
              <w:t xml:space="preserve">randomly sample and review coaching records, </w:t>
            </w:r>
            <w:r w:rsidRPr="00A32C1F">
              <w:rPr>
                <w:sz w:val="22"/>
                <w:highlight w:val="yellow"/>
              </w:rPr>
              <w:t>My Success Plan</w:t>
            </w:r>
            <w:r w:rsidRPr="00A32C1F">
              <w:rPr>
                <w:sz w:val="22"/>
              </w:rPr>
              <w:t>s, branch visits, and accountability meetings.</w:t>
            </w:r>
          </w:p>
        </w:tc>
        <w:tc>
          <w:tcPr>
            <w:tcW w:w="1133" w:type="dxa"/>
          </w:tcPr>
          <w:p w14:paraId="31D38BE9" w14:textId="77777777" w:rsidR="00900401" w:rsidRPr="00A32C1F" w:rsidRDefault="00FC7134">
            <w:pPr>
              <w:rPr>
                <w:rFonts w:hint="eastAsia"/>
                <w:sz w:val="22"/>
              </w:rPr>
            </w:pPr>
            <w:r w:rsidRPr="00A32C1F">
              <w:rPr>
                <w:sz w:val="22"/>
              </w:rPr>
              <w:t>Must</w:t>
            </w:r>
          </w:p>
        </w:tc>
        <w:tc>
          <w:tcPr>
            <w:tcW w:w="1690" w:type="dxa"/>
          </w:tcPr>
          <w:p w14:paraId="1BAB4429" w14:textId="77777777" w:rsidR="00900401" w:rsidRPr="00A32C1F" w:rsidRDefault="00FC7134">
            <w:pPr>
              <w:rPr>
                <w:rFonts w:hint="eastAsia"/>
                <w:sz w:val="22"/>
              </w:rPr>
            </w:pPr>
            <w:r w:rsidRPr="00A32C1F">
              <w:rPr>
                <w:sz w:val="22"/>
              </w:rPr>
              <w:t>HR</w:t>
            </w:r>
          </w:p>
        </w:tc>
      </w:tr>
      <w:tr w:rsidR="00900401" w:rsidRPr="00A32C1F" w14:paraId="398820BF" w14:textId="77777777" w:rsidTr="00F471ED">
        <w:trPr>
          <w:jc w:val="center"/>
        </w:trPr>
        <w:tc>
          <w:tcPr>
            <w:tcW w:w="1072" w:type="dxa"/>
          </w:tcPr>
          <w:p w14:paraId="261CCE40" w14:textId="77777777" w:rsidR="00900401" w:rsidRPr="00A32C1F" w:rsidRDefault="00FC7134">
            <w:pPr>
              <w:rPr>
                <w:rFonts w:hint="eastAsia"/>
                <w:sz w:val="22"/>
              </w:rPr>
            </w:pPr>
            <w:r w:rsidRPr="00A32C1F">
              <w:rPr>
                <w:sz w:val="22"/>
              </w:rPr>
              <w:t>BR-018</w:t>
            </w:r>
          </w:p>
        </w:tc>
        <w:tc>
          <w:tcPr>
            <w:tcW w:w="6463" w:type="dxa"/>
          </w:tcPr>
          <w:p w14:paraId="3A213ED9" w14:textId="2C940FB3" w:rsidR="00900401" w:rsidRPr="00A32C1F" w:rsidRDefault="00FC7134">
            <w:pPr>
              <w:rPr>
                <w:rFonts w:hint="eastAsia"/>
                <w:sz w:val="22"/>
              </w:rPr>
            </w:pPr>
            <w:r w:rsidRPr="00A32C1F">
              <w:rPr>
                <w:sz w:val="22"/>
              </w:rPr>
              <w:t xml:space="preserve">Compliance shall receive approved special access </w:t>
            </w:r>
            <w:r w:rsidR="00233FF2" w:rsidRPr="00A32C1F">
              <w:rPr>
                <w:sz w:val="22"/>
              </w:rPr>
              <w:t xml:space="preserve">to </w:t>
            </w:r>
            <w:proofErr w:type="gramStart"/>
            <w:r w:rsidR="00233FF2" w:rsidRPr="00A32C1F">
              <w:rPr>
                <w:sz w:val="22"/>
              </w:rPr>
              <w:t>all  product</w:t>
            </w:r>
            <w:proofErr w:type="gramEnd"/>
            <w:r w:rsidR="00233FF2" w:rsidRPr="00A32C1F">
              <w:rPr>
                <w:sz w:val="22"/>
              </w:rPr>
              <w:t xml:space="preserve"> features &amp; data </w:t>
            </w:r>
            <w:r w:rsidRPr="00A32C1F">
              <w:rPr>
                <w:sz w:val="22"/>
              </w:rPr>
              <w:t>independent of direct reporting hierarchy.</w:t>
            </w:r>
          </w:p>
        </w:tc>
        <w:tc>
          <w:tcPr>
            <w:tcW w:w="1133" w:type="dxa"/>
          </w:tcPr>
          <w:p w14:paraId="2874DD41" w14:textId="77777777" w:rsidR="00900401" w:rsidRPr="00A32C1F" w:rsidRDefault="00FC7134">
            <w:pPr>
              <w:rPr>
                <w:rFonts w:hint="eastAsia"/>
                <w:sz w:val="22"/>
              </w:rPr>
            </w:pPr>
            <w:r w:rsidRPr="00A32C1F">
              <w:rPr>
                <w:sz w:val="22"/>
              </w:rPr>
              <w:t>Must</w:t>
            </w:r>
          </w:p>
        </w:tc>
        <w:tc>
          <w:tcPr>
            <w:tcW w:w="1690" w:type="dxa"/>
          </w:tcPr>
          <w:p w14:paraId="2658D8F6" w14:textId="2D6B4689" w:rsidR="00900401" w:rsidRPr="00A32C1F" w:rsidRDefault="00FC7134">
            <w:pPr>
              <w:rPr>
                <w:rFonts w:hint="eastAsia"/>
                <w:sz w:val="22"/>
              </w:rPr>
            </w:pPr>
            <w:r w:rsidRPr="00A32C1F">
              <w:rPr>
                <w:sz w:val="22"/>
              </w:rPr>
              <w:t>Compliance</w:t>
            </w:r>
          </w:p>
        </w:tc>
      </w:tr>
      <w:tr w:rsidR="00900401" w:rsidRPr="00A32C1F" w14:paraId="19082421" w14:textId="77777777" w:rsidTr="00F471ED">
        <w:trPr>
          <w:jc w:val="center"/>
        </w:trPr>
        <w:tc>
          <w:tcPr>
            <w:tcW w:w="1072" w:type="dxa"/>
          </w:tcPr>
          <w:p w14:paraId="365D0EE3" w14:textId="77777777" w:rsidR="00900401" w:rsidRPr="00A32C1F" w:rsidRDefault="00FC7134">
            <w:pPr>
              <w:rPr>
                <w:rFonts w:hint="eastAsia"/>
                <w:sz w:val="22"/>
              </w:rPr>
            </w:pPr>
            <w:r w:rsidRPr="00A32C1F">
              <w:rPr>
                <w:sz w:val="22"/>
              </w:rPr>
              <w:t>BR-019</w:t>
            </w:r>
          </w:p>
        </w:tc>
        <w:tc>
          <w:tcPr>
            <w:tcW w:w="6463" w:type="dxa"/>
          </w:tcPr>
          <w:p w14:paraId="2B10E997" w14:textId="72BB49AD" w:rsidR="00900401" w:rsidRPr="00A32C1F" w:rsidRDefault="00FC7134">
            <w:pPr>
              <w:rPr>
                <w:rFonts w:hint="eastAsia"/>
                <w:sz w:val="22"/>
              </w:rPr>
            </w:pPr>
            <w:r w:rsidRPr="00A32C1F">
              <w:rPr>
                <w:sz w:val="22"/>
              </w:rPr>
              <w:t xml:space="preserve">Executive, HR, and Compliance users shall </w:t>
            </w:r>
            <w:r w:rsidR="00F471ED" w:rsidRPr="00A32C1F">
              <w:rPr>
                <w:sz w:val="22"/>
              </w:rPr>
              <w:t>be able to view</w:t>
            </w:r>
            <w:r w:rsidRPr="00A32C1F">
              <w:rPr>
                <w:sz w:val="22"/>
              </w:rPr>
              <w:t xml:space="preserve"> adoption and usage analytics for Coaching 360.</w:t>
            </w:r>
          </w:p>
        </w:tc>
        <w:tc>
          <w:tcPr>
            <w:tcW w:w="1133" w:type="dxa"/>
          </w:tcPr>
          <w:p w14:paraId="42DE1880" w14:textId="77777777" w:rsidR="00900401" w:rsidRPr="00A32C1F" w:rsidRDefault="00FC7134">
            <w:pPr>
              <w:rPr>
                <w:rFonts w:hint="eastAsia"/>
                <w:sz w:val="22"/>
              </w:rPr>
            </w:pPr>
            <w:r w:rsidRPr="00A32C1F">
              <w:rPr>
                <w:sz w:val="22"/>
              </w:rPr>
              <w:t>Must</w:t>
            </w:r>
          </w:p>
        </w:tc>
        <w:tc>
          <w:tcPr>
            <w:tcW w:w="1690" w:type="dxa"/>
          </w:tcPr>
          <w:p w14:paraId="5D5ECDC0" w14:textId="77777777" w:rsidR="00900401" w:rsidRPr="00A32C1F" w:rsidRDefault="00FC7134">
            <w:pPr>
              <w:rPr>
                <w:rFonts w:hint="eastAsia"/>
                <w:sz w:val="22"/>
              </w:rPr>
            </w:pPr>
            <w:r w:rsidRPr="00A32C1F">
              <w:rPr>
                <w:sz w:val="22"/>
              </w:rPr>
              <w:t>Executive / HR</w:t>
            </w:r>
          </w:p>
        </w:tc>
      </w:tr>
      <w:tr w:rsidR="00900401" w:rsidRPr="00A32C1F" w14:paraId="170FDC78" w14:textId="77777777" w:rsidTr="00F471ED">
        <w:trPr>
          <w:jc w:val="center"/>
        </w:trPr>
        <w:tc>
          <w:tcPr>
            <w:tcW w:w="1072" w:type="dxa"/>
          </w:tcPr>
          <w:p w14:paraId="685ED69C" w14:textId="77777777" w:rsidR="00900401" w:rsidRPr="00A32C1F" w:rsidRDefault="00FC7134">
            <w:pPr>
              <w:rPr>
                <w:rFonts w:hint="eastAsia"/>
                <w:sz w:val="22"/>
              </w:rPr>
            </w:pPr>
            <w:r w:rsidRPr="00A32C1F">
              <w:rPr>
                <w:sz w:val="22"/>
              </w:rPr>
              <w:t>BR-020</w:t>
            </w:r>
          </w:p>
        </w:tc>
        <w:tc>
          <w:tcPr>
            <w:tcW w:w="6463" w:type="dxa"/>
          </w:tcPr>
          <w:p w14:paraId="195C0999" w14:textId="0B1AB455" w:rsidR="00900401" w:rsidRPr="00A32C1F" w:rsidRDefault="00FC7134">
            <w:pPr>
              <w:rPr>
                <w:rFonts w:hint="eastAsia"/>
                <w:sz w:val="22"/>
              </w:rPr>
            </w:pPr>
            <w:r w:rsidRPr="00A32C1F">
              <w:rPr>
                <w:sz w:val="22"/>
              </w:rPr>
              <w:t>AI branch visit planning shall be designed as a Phase 2 capability to recommend branches, employees, discussion topics, and follow-up actions when technically feasible and accepted by stakeholders.</w:t>
            </w:r>
          </w:p>
        </w:tc>
        <w:tc>
          <w:tcPr>
            <w:tcW w:w="1133" w:type="dxa"/>
          </w:tcPr>
          <w:p w14:paraId="7AE8EDC6" w14:textId="77777777" w:rsidR="00900401" w:rsidRPr="00A32C1F" w:rsidRDefault="00FC7134">
            <w:pPr>
              <w:rPr>
                <w:rFonts w:hint="eastAsia"/>
                <w:sz w:val="22"/>
              </w:rPr>
            </w:pPr>
            <w:r w:rsidRPr="00A32C1F">
              <w:rPr>
                <w:sz w:val="22"/>
              </w:rPr>
              <w:t>Future</w:t>
            </w:r>
          </w:p>
        </w:tc>
        <w:tc>
          <w:tcPr>
            <w:tcW w:w="1690" w:type="dxa"/>
          </w:tcPr>
          <w:p w14:paraId="54F6B1CD" w14:textId="77777777" w:rsidR="00900401" w:rsidRPr="00A32C1F" w:rsidRDefault="00FC7134">
            <w:pPr>
              <w:rPr>
                <w:rFonts w:hint="eastAsia"/>
                <w:sz w:val="22"/>
              </w:rPr>
            </w:pPr>
            <w:r w:rsidRPr="00A32C1F">
              <w:rPr>
                <w:sz w:val="22"/>
              </w:rPr>
              <w:t>Operations / Vendor</w:t>
            </w:r>
          </w:p>
        </w:tc>
      </w:tr>
      <w:tr w:rsidR="00F471ED" w:rsidRPr="00A32C1F" w14:paraId="3844435E" w14:textId="77777777" w:rsidTr="00F471ED">
        <w:trPr>
          <w:jc w:val="center"/>
        </w:trPr>
        <w:tc>
          <w:tcPr>
            <w:tcW w:w="1072" w:type="dxa"/>
          </w:tcPr>
          <w:p w14:paraId="568996A6" w14:textId="314C714C" w:rsidR="00F471ED" w:rsidRPr="00A32C1F" w:rsidRDefault="00F471ED">
            <w:pPr>
              <w:rPr>
                <w:rFonts w:hint="eastAsia"/>
                <w:sz w:val="22"/>
              </w:rPr>
            </w:pPr>
            <w:r w:rsidRPr="00A32C1F">
              <w:rPr>
                <w:sz w:val="22"/>
              </w:rPr>
              <w:t>BR-021</w:t>
            </w:r>
          </w:p>
        </w:tc>
        <w:tc>
          <w:tcPr>
            <w:tcW w:w="6463" w:type="dxa"/>
          </w:tcPr>
          <w:p w14:paraId="77653AD7" w14:textId="39F11272" w:rsidR="00F471ED" w:rsidRPr="00A32C1F" w:rsidRDefault="00F471ED">
            <w:pPr>
              <w:rPr>
                <w:rFonts w:hint="eastAsia"/>
                <w:sz w:val="22"/>
              </w:rPr>
            </w:pPr>
            <w:r w:rsidRPr="00A32C1F">
              <w:rPr>
                <w:sz w:val="22"/>
              </w:rPr>
              <w:t xml:space="preserve">The system shall support PDF export for coaching records, </w:t>
            </w:r>
            <w:r w:rsidRPr="00A32C1F">
              <w:rPr>
                <w:sz w:val="22"/>
                <w:highlight w:val="yellow"/>
              </w:rPr>
              <w:t>My Success Plan</w:t>
            </w:r>
            <w:r w:rsidRPr="00A32C1F">
              <w:rPr>
                <w:sz w:val="22"/>
              </w:rPr>
              <w:t>s, branch visits, accountability meetings, and KPI scorecards.</w:t>
            </w:r>
          </w:p>
        </w:tc>
        <w:tc>
          <w:tcPr>
            <w:tcW w:w="1133" w:type="dxa"/>
          </w:tcPr>
          <w:p w14:paraId="018F3076" w14:textId="4991EBDC" w:rsidR="00F471ED" w:rsidRPr="00A32C1F" w:rsidRDefault="00F471ED">
            <w:pPr>
              <w:rPr>
                <w:rFonts w:hint="eastAsia"/>
                <w:sz w:val="22"/>
              </w:rPr>
            </w:pPr>
            <w:r w:rsidRPr="00A32C1F">
              <w:rPr>
                <w:sz w:val="22"/>
              </w:rPr>
              <w:t>Must</w:t>
            </w:r>
          </w:p>
        </w:tc>
        <w:tc>
          <w:tcPr>
            <w:tcW w:w="1690" w:type="dxa"/>
          </w:tcPr>
          <w:p w14:paraId="6D42D723" w14:textId="1A1683D3" w:rsidR="00F471ED" w:rsidRPr="00A32C1F" w:rsidRDefault="00F471ED">
            <w:pPr>
              <w:rPr>
                <w:rFonts w:hint="eastAsia"/>
                <w:sz w:val="22"/>
              </w:rPr>
            </w:pPr>
            <w:r w:rsidRPr="00A32C1F">
              <w:rPr>
                <w:sz w:val="22"/>
              </w:rPr>
              <w:t>Operations / HR</w:t>
            </w:r>
          </w:p>
        </w:tc>
      </w:tr>
      <w:tr w:rsidR="00F471ED" w:rsidRPr="00A32C1F" w14:paraId="4BEAB9F0" w14:textId="77777777" w:rsidTr="00F471ED">
        <w:trPr>
          <w:jc w:val="center"/>
        </w:trPr>
        <w:tc>
          <w:tcPr>
            <w:tcW w:w="1072" w:type="dxa"/>
          </w:tcPr>
          <w:p w14:paraId="2DD93083" w14:textId="69E8B88C" w:rsidR="00F471ED" w:rsidRPr="00A32C1F" w:rsidRDefault="00F471ED">
            <w:pPr>
              <w:rPr>
                <w:rFonts w:hint="eastAsia"/>
                <w:sz w:val="22"/>
              </w:rPr>
            </w:pPr>
            <w:r w:rsidRPr="00A32C1F">
              <w:rPr>
                <w:sz w:val="22"/>
              </w:rPr>
              <w:t>BR-023</w:t>
            </w:r>
          </w:p>
        </w:tc>
        <w:tc>
          <w:tcPr>
            <w:tcW w:w="6463" w:type="dxa"/>
          </w:tcPr>
          <w:p w14:paraId="0026D062" w14:textId="4167DC6A" w:rsidR="00F471ED" w:rsidRPr="00A32C1F" w:rsidRDefault="00F471ED">
            <w:pPr>
              <w:rPr>
                <w:rFonts w:hint="eastAsia"/>
                <w:sz w:val="22"/>
              </w:rPr>
            </w:pPr>
            <w:r w:rsidRPr="00A32C1F">
              <w:rPr>
                <w:sz w:val="22"/>
              </w:rPr>
              <w:t>The platform shall support special role models for field senior management, field management, field employees, central senior management, central management, central employees, HR, Compliance, and administrators.</w:t>
            </w:r>
          </w:p>
        </w:tc>
        <w:tc>
          <w:tcPr>
            <w:tcW w:w="1133" w:type="dxa"/>
          </w:tcPr>
          <w:p w14:paraId="6C14FB51" w14:textId="65F6DE28" w:rsidR="00F471ED" w:rsidRPr="00A32C1F" w:rsidRDefault="00F471ED">
            <w:pPr>
              <w:rPr>
                <w:rFonts w:hint="eastAsia"/>
                <w:sz w:val="22"/>
              </w:rPr>
            </w:pPr>
            <w:r w:rsidRPr="00A32C1F">
              <w:rPr>
                <w:sz w:val="22"/>
              </w:rPr>
              <w:t>Must</w:t>
            </w:r>
          </w:p>
        </w:tc>
        <w:tc>
          <w:tcPr>
            <w:tcW w:w="1690" w:type="dxa"/>
          </w:tcPr>
          <w:p w14:paraId="7BFA49B6" w14:textId="30AF4952" w:rsidR="00F471ED" w:rsidRPr="00A32C1F" w:rsidRDefault="00F471ED">
            <w:pPr>
              <w:rPr>
                <w:rFonts w:hint="eastAsia"/>
                <w:sz w:val="22"/>
              </w:rPr>
            </w:pPr>
            <w:r w:rsidRPr="00A32C1F">
              <w:rPr>
                <w:sz w:val="22"/>
              </w:rPr>
              <w:t>Security / IT</w:t>
            </w:r>
          </w:p>
        </w:tc>
      </w:tr>
      <w:tr w:rsidR="00F471ED" w:rsidRPr="00A32C1F" w14:paraId="00BA9CFF" w14:textId="77777777" w:rsidTr="00F471ED">
        <w:trPr>
          <w:jc w:val="center"/>
        </w:trPr>
        <w:tc>
          <w:tcPr>
            <w:tcW w:w="1072" w:type="dxa"/>
          </w:tcPr>
          <w:p w14:paraId="06EBF88B" w14:textId="09D64930" w:rsidR="00F471ED" w:rsidRPr="00A32C1F" w:rsidRDefault="00F471ED">
            <w:pPr>
              <w:rPr>
                <w:rFonts w:hint="eastAsia"/>
                <w:sz w:val="22"/>
              </w:rPr>
            </w:pPr>
            <w:r w:rsidRPr="00A32C1F">
              <w:rPr>
                <w:sz w:val="22"/>
              </w:rPr>
              <w:t>BR-024</w:t>
            </w:r>
          </w:p>
        </w:tc>
        <w:tc>
          <w:tcPr>
            <w:tcW w:w="6463" w:type="dxa"/>
          </w:tcPr>
          <w:p w14:paraId="25AAA37F" w14:textId="1E11F043" w:rsidR="00F471ED" w:rsidRPr="00A32C1F" w:rsidRDefault="00F471ED">
            <w:pPr>
              <w:rPr>
                <w:rFonts w:hint="eastAsia"/>
                <w:sz w:val="22"/>
              </w:rPr>
            </w:pPr>
            <w:r w:rsidRPr="00A32C1F">
              <w:rPr>
                <w:sz w:val="22"/>
              </w:rPr>
              <w:t>The vendor shall propose application architecture, hosting, database, security, integration, scalability, support, source code, and licensing approach.</w:t>
            </w:r>
          </w:p>
        </w:tc>
        <w:tc>
          <w:tcPr>
            <w:tcW w:w="1133" w:type="dxa"/>
          </w:tcPr>
          <w:p w14:paraId="1E4EFF0E" w14:textId="3F0F8216" w:rsidR="00F471ED" w:rsidRPr="00A32C1F" w:rsidRDefault="00F471ED">
            <w:pPr>
              <w:rPr>
                <w:rFonts w:hint="eastAsia"/>
                <w:sz w:val="22"/>
              </w:rPr>
            </w:pPr>
            <w:r w:rsidRPr="00A32C1F">
              <w:rPr>
                <w:sz w:val="22"/>
              </w:rPr>
              <w:t>Must</w:t>
            </w:r>
          </w:p>
        </w:tc>
        <w:tc>
          <w:tcPr>
            <w:tcW w:w="1690" w:type="dxa"/>
          </w:tcPr>
          <w:p w14:paraId="579B6D3D" w14:textId="497E6240" w:rsidR="00F471ED" w:rsidRPr="00A32C1F" w:rsidRDefault="00F471ED">
            <w:pPr>
              <w:rPr>
                <w:rFonts w:hint="eastAsia"/>
                <w:sz w:val="22"/>
              </w:rPr>
            </w:pPr>
            <w:r w:rsidRPr="00A32C1F">
              <w:rPr>
                <w:sz w:val="22"/>
              </w:rPr>
              <w:t>IT / Procurement</w:t>
            </w:r>
          </w:p>
        </w:tc>
      </w:tr>
      <w:tr w:rsidR="00947073" w14:paraId="2B2701FA" w14:textId="77777777">
        <w:trPr>
          <w:jc w:val="center"/>
        </w:trPr>
        <w:tc>
          <w:tcPr>
            <w:tcW w:w="1072" w:type="dxa"/>
          </w:tcPr>
          <w:p w14:paraId="5B9D0653" w14:textId="77777777" w:rsidR="00947073" w:rsidRPr="006B6851" w:rsidRDefault="006B6851">
            <w:pPr>
              <w:rPr>
                <w:rFonts w:hint="eastAsia"/>
                <w:sz w:val="22"/>
              </w:rPr>
            </w:pPr>
            <w:r w:rsidRPr="006B6851">
              <w:rPr>
                <w:sz w:val="22"/>
                <w:highlight w:val="yellow"/>
              </w:rPr>
              <w:t>BR-025</w:t>
            </w:r>
          </w:p>
        </w:tc>
        <w:tc>
          <w:tcPr>
            <w:tcW w:w="6463" w:type="dxa"/>
          </w:tcPr>
          <w:p w14:paraId="3208833B" w14:textId="77777777" w:rsidR="00947073" w:rsidRPr="006B6851" w:rsidRDefault="006B6851">
            <w:pPr>
              <w:rPr>
                <w:rFonts w:hint="eastAsia"/>
                <w:sz w:val="22"/>
              </w:rPr>
            </w:pPr>
            <w:r w:rsidRPr="000E3BA8">
              <w:rPr>
                <w:sz w:val="22"/>
              </w:rPr>
              <w:t xml:space="preserve">Monthly </w:t>
            </w:r>
            <w:r w:rsidRPr="000E3BA8">
              <w:rPr>
                <w:sz w:val="22"/>
                <w:highlight w:val="yellow"/>
              </w:rPr>
              <w:t>My Success Plans</w:t>
            </w:r>
            <w:r w:rsidRPr="000E3BA8">
              <w:rPr>
                <w:sz w:val="22"/>
              </w:rPr>
              <w:t xml:space="preserve"> shall remain employee-owned and self-directed; managers shall review and either approve the plan or return it for refinement.</w:t>
            </w:r>
          </w:p>
        </w:tc>
        <w:tc>
          <w:tcPr>
            <w:tcW w:w="1133" w:type="dxa"/>
          </w:tcPr>
          <w:p w14:paraId="0B9F498D" w14:textId="77777777" w:rsidR="00947073" w:rsidRPr="006B6851" w:rsidRDefault="006B6851">
            <w:pPr>
              <w:rPr>
                <w:rFonts w:hint="eastAsia"/>
                <w:sz w:val="22"/>
              </w:rPr>
            </w:pPr>
            <w:r w:rsidRPr="006B6851">
              <w:rPr>
                <w:sz w:val="22"/>
                <w:highlight w:val="yellow"/>
              </w:rPr>
              <w:t>Must</w:t>
            </w:r>
          </w:p>
        </w:tc>
        <w:tc>
          <w:tcPr>
            <w:tcW w:w="1690" w:type="dxa"/>
          </w:tcPr>
          <w:p w14:paraId="78D554E6" w14:textId="77777777" w:rsidR="00947073" w:rsidRPr="006B6851" w:rsidRDefault="006B6851">
            <w:pPr>
              <w:rPr>
                <w:rFonts w:hint="eastAsia"/>
                <w:sz w:val="22"/>
              </w:rPr>
            </w:pPr>
            <w:r w:rsidRPr="006B6851">
              <w:rPr>
                <w:sz w:val="22"/>
                <w:highlight w:val="yellow"/>
              </w:rPr>
              <w:t>Operations / HR</w:t>
            </w:r>
          </w:p>
        </w:tc>
      </w:tr>
      <w:tr w:rsidR="00947073" w14:paraId="579ADF94" w14:textId="77777777">
        <w:trPr>
          <w:jc w:val="center"/>
        </w:trPr>
        <w:tc>
          <w:tcPr>
            <w:tcW w:w="1072" w:type="dxa"/>
          </w:tcPr>
          <w:p w14:paraId="1283A891" w14:textId="77777777" w:rsidR="00947073" w:rsidRPr="006B6851" w:rsidRDefault="006B6851">
            <w:pPr>
              <w:rPr>
                <w:rFonts w:hint="eastAsia"/>
                <w:sz w:val="22"/>
              </w:rPr>
            </w:pPr>
            <w:r w:rsidRPr="006B6851">
              <w:rPr>
                <w:sz w:val="22"/>
                <w:highlight w:val="yellow"/>
              </w:rPr>
              <w:t>BR-026</w:t>
            </w:r>
          </w:p>
        </w:tc>
        <w:tc>
          <w:tcPr>
            <w:tcW w:w="6463" w:type="dxa"/>
          </w:tcPr>
          <w:p w14:paraId="5FE686DC" w14:textId="77777777" w:rsidR="00947073" w:rsidRPr="006B6851" w:rsidRDefault="006B6851">
            <w:pPr>
              <w:rPr>
                <w:rFonts w:hint="eastAsia"/>
                <w:sz w:val="22"/>
              </w:rPr>
            </w:pPr>
            <w:r w:rsidRPr="006B6851">
              <w:rPr>
                <w:sz w:val="22"/>
                <w:highlight w:val="yellow"/>
              </w:rPr>
              <w:t xml:space="preserve">My </w:t>
            </w:r>
            <w:r w:rsidRPr="000E3BA8">
              <w:rPr>
                <w:sz w:val="22"/>
                <w:highlight w:val="yellow"/>
              </w:rPr>
              <w:t>Success Plans shall support multiple Metric Focus Area and Competency Focus Area selections within one plan per employee.</w:t>
            </w:r>
          </w:p>
        </w:tc>
        <w:tc>
          <w:tcPr>
            <w:tcW w:w="1133" w:type="dxa"/>
          </w:tcPr>
          <w:p w14:paraId="29D08B00" w14:textId="77777777" w:rsidR="00947073" w:rsidRPr="006B6851" w:rsidRDefault="006B6851">
            <w:pPr>
              <w:rPr>
                <w:rFonts w:hint="eastAsia"/>
                <w:sz w:val="22"/>
              </w:rPr>
            </w:pPr>
            <w:r w:rsidRPr="006B6851">
              <w:rPr>
                <w:sz w:val="22"/>
                <w:highlight w:val="yellow"/>
              </w:rPr>
              <w:t>Must</w:t>
            </w:r>
          </w:p>
        </w:tc>
        <w:tc>
          <w:tcPr>
            <w:tcW w:w="1690" w:type="dxa"/>
          </w:tcPr>
          <w:p w14:paraId="40715A1D" w14:textId="77777777" w:rsidR="00947073" w:rsidRPr="006B6851" w:rsidRDefault="006B6851">
            <w:pPr>
              <w:rPr>
                <w:rFonts w:hint="eastAsia"/>
                <w:sz w:val="22"/>
              </w:rPr>
            </w:pPr>
            <w:r w:rsidRPr="006B6851">
              <w:rPr>
                <w:sz w:val="22"/>
                <w:highlight w:val="yellow"/>
              </w:rPr>
              <w:t>Operations / HR</w:t>
            </w:r>
          </w:p>
        </w:tc>
      </w:tr>
      <w:tr w:rsidR="00947073" w14:paraId="256D91C3" w14:textId="77777777">
        <w:trPr>
          <w:jc w:val="center"/>
        </w:trPr>
        <w:tc>
          <w:tcPr>
            <w:tcW w:w="1072" w:type="dxa"/>
          </w:tcPr>
          <w:p w14:paraId="6B8010D2" w14:textId="77777777" w:rsidR="00947073" w:rsidRPr="006B6851" w:rsidRDefault="006B6851">
            <w:pPr>
              <w:rPr>
                <w:rFonts w:hint="eastAsia"/>
                <w:sz w:val="22"/>
              </w:rPr>
            </w:pPr>
            <w:r w:rsidRPr="006B6851">
              <w:rPr>
                <w:sz w:val="22"/>
                <w:highlight w:val="yellow"/>
              </w:rPr>
              <w:t>BR-027</w:t>
            </w:r>
          </w:p>
        </w:tc>
        <w:tc>
          <w:tcPr>
            <w:tcW w:w="6463" w:type="dxa"/>
          </w:tcPr>
          <w:p w14:paraId="2B12433F" w14:textId="77777777" w:rsidR="00947073" w:rsidRPr="006B6851" w:rsidRDefault="006B6851">
            <w:pPr>
              <w:rPr>
                <w:rFonts w:hint="eastAsia"/>
                <w:sz w:val="22"/>
              </w:rPr>
            </w:pPr>
            <w:r w:rsidRPr="000E3BA8">
              <w:rPr>
                <w:sz w:val="22"/>
                <w:highlight w:val="yellow"/>
              </w:rPr>
              <w:t>The final non-editable My Success Plan status shall be Approved rather than Locked; comments may continue after approval.</w:t>
            </w:r>
          </w:p>
        </w:tc>
        <w:tc>
          <w:tcPr>
            <w:tcW w:w="1133" w:type="dxa"/>
          </w:tcPr>
          <w:p w14:paraId="76AAA492" w14:textId="77777777" w:rsidR="00947073" w:rsidRPr="006B6851" w:rsidRDefault="006B6851">
            <w:pPr>
              <w:rPr>
                <w:rFonts w:hint="eastAsia"/>
                <w:sz w:val="22"/>
              </w:rPr>
            </w:pPr>
            <w:r w:rsidRPr="006B6851">
              <w:rPr>
                <w:sz w:val="22"/>
                <w:highlight w:val="yellow"/>
              </w:rPr>
              <w:t>Must</w:t>
            </w:r>
          </w:p>
        </w:tc>
        <w:tc>
          <w:tcPr>
            <w:tcW w:w="1690" w:type="dxa"/>
          </w:tcPr>
          <w:p w14:paraId="0B786955" w14:textId="77777777" w:rsidR="00947073" w:rsidRPr="006B6851" w:rsidRDefault="006B6851">
            <w:pPr>
              <w:rPr>
                <w:rFonts w:hint="eastAsia"/>
                <w:sz w:val="22"/>
              </w:rPr>
            </w:pPr>
            <w:r w:rsidRPr="006B6851">
              <w:rPr>
                <w:sz w:val="22"/>
                <w:highlight w:val="yellow"/>
              </w:rPr>
              <w:t>Operations / HR</w:t>
            </w:r>
          </w:p>
        </w:tc>
      </w:tr>
      <w:tr w:rsidR="00947073" w14:paraId="7771ECA1" w14:textId="77777777">
        <w:trPr>
          <w:jc w:val="center"/>
        </w:trPr>
        <w:tc>
          <w:tcPr>
            <w:tcW w:w="1072" w:type="dxa"/>
          </w:tcPr>
          <w:p w14:paraId="777D9BEF" w14:textId="77777777" w:rsidR="00947073" w:rsidRPr="006B6851" w:rsidRDefault="006B6851">
            <w:pPr>
              <w:rPr>
                <w:rFonts w:hint="eastAsia"/>
                <w:sz w:val="22"/>
              </w:rPr>
            </w:pPr>
            <w:r w:rsidRPr="006B6851">
              <w:rPr>
                <w:sz w:val="22"/>
                <w:highlight w:val="yellow"/>
              </w:rPr>
              <w:t>BR-028</w:t>
            </w:r>
          </w:p>
        </w:tc>
        <w:tc>
          <w:tcPr>
            <w:tcW w:w="6463" w:type="dxa"/>
          </w:tcPr>
          <w:p w14:paraId="28D42593" w14:textId="77777777" w:rsidR="00947073" w:rsidRPr="006B6851" w:rsidRDefault="006B6851">
            <w:pPr>
              <w:rPr>
                <w:rFonts w:hint="eastAsia"/>
                <w:sz w:val="22"/>
              </w:rPr>
            </w:pPr>
            <w:r w:rsidRPr="000E3BA8">
              <w:rPr>
                <w:sz w:val="22"/>
                <w:highlight w:val="yellow"/>
              </w:rPr>
              <w:t>My Success Plan reporting/review shall support date-range selection.</w:t>
            </w:r>
          </w:p>
        </w:tc>
        <w:tc>
          <w:tcPr>
            <w:tcW w:w="1133" w:type="dxa"/>
          </w:tcPr>
          <w:p w14:paraId="6DB234B8" w14:textId="77777777" w:rsidR="00947073" w:rsidRPr="006B6851" w:rsidRDefault="006B6851">
            <w:pPr>
              <w:rPr>
                <w:rFonts w:hint="eastAsia"/>
                <w:sz w:val="22"/>
              </w:rPr>
            </w:pPr>
            <w:r w:rsidRPr="006B6851">
              <w:rPr>
                <w:sz w:val="22"/>
                <w:highlight w:val="yellow"/>
              </w:rPr>
              <w:t>Must</w:t>
            </w:r>
          </w:p>
        </w:tc>
        <w:tc>
          <w:tcPr>
            <w:tcW w:w="1690" w:type="dxa"/>
          </w:tcPr>
          <w:p w14:paraId="689D5926" w14:textId="77777777" w:rsidR="00947073" w:rsidRPr="006B6851" w:rsidRDefault="006B6851">
            <w:pPr>
              <w:rPr>
                <w:rFonts w:hint="eastAsia"/>
                <w:sz w:val="22"/>
              </w:rPr>
            </w:pPr>
            <w:r w:rsidRPr="006B6851">
              <w:rPr>
                <w:sz w:val="22"/>
                <w:highlight w:val="yellow"/>
              </w:rPr>
              <w:t>Operations / Reporting</w:t>
            </w:r>
          </w:p>
        </w:tc>
      </w:tr>
      <w:tr w:rsidR="00947073" w14:paraId="6E704AEF" w14:textId="77777777">
        <w:trPr>
          <w:jc w:val="center"/>
        </w:trPr>
        <w:tc>
          <w:tcPr>
            <w:tcW w:w="1072" w:type="dxa"/>
          </w:tcPr>
          <w:p w14:paraId="688FD6EB" w14:textId="77777777" w:rsidR="00947073" w:rsidRPr="006B6851" w:rsidRDefault="006B6851">
            <w:pPr>
              <w:rPr>
                <w:rFonts w:hint="eastAsia"/>
                <w:sz w:val="22"/>
              </w:rPr>
            </w:pPr>
            <w:r w:rsidRPr="006B6851">
              <w:rPr>
                <w:sz w:val="22"/>
                <w:highlight w:val="yellow"/>
              </w:rPr>
              <w:t>BR-029</w:t>
            </w:r>
          </w:p>
        </w:tc>
        <w:tc>
          <w:tcPr>
            <w:tcW w:w="6463" w:type="dxa"/>
          </w:tcPr>
          <w:p w14:paraId="7134EE14" w14:textId="77777777" w:rsidR="00947073" w:rsidRPr="006B6851" w:rsidRDefault="006B6851">
            <w:pPr>
              <w:rPr>
                <w:rFonts w:hint="eastAsia"/>
                <w:sz w:val="22"/>
              </w:rPr>
            </w:pPr>
            <w:r w:rsidRPr="000E3BA8">
              <w:rPr>
                <w:sz w:val="22"/>
                <w:highlight w:val="yellow"/>
              </w:rPr>
              <w:t>Relief Manager My Success Plan authority is not Branch Manager-equivalent. When there is no Branch Manager, the AVP handles My Success Plan review and approval. Any remaining system-role mapping details remain subject to Security/IT confirmation.</w:t>
            </w:r>
          </w:p>
        </w:tc>
        <w:tc>
          <w:tcPr>
            <w:tcW w:w="1133" w:type="dxa"/>
          </w:tcPr>
          <w:p w14:paraId="169E6702" w14:textId="77777777" w:rsidR="00947073" w:rsidRPr="006B6851" w:rsidRDefault="006B6851">
            <w:pPr>
              <w:rPr>
                <w:rFonts w:hint="eastAsia"/>
                <w:sz w:val="22"/>
              </w:rPr>
            </w:pPr>
            <w:r w:rsidRPr="006B6851">
              <w:rPr>
                <w:sz w:val="22"/>
                <w:highlight w:val="yellow"/>
              </w:rPr>
              <w:t>Must</w:t>
            </w:r>
          </w:p>
        </w:tc>
        <w:tc>
          <w:tcPr>
            <w:tcW w:w="1690" w:type="dxa"/>
          </w:tcPr>
          <w:p w14:paraId="55E28760" w14:textId="77777777" w:rsidR="00947073" w:rsidRPr="006B6851" w:rsidRDefault="006B6851">
            <w:pPr>
              <w:rPr>
                <w:rFonts w:hint="eastAsia"/>
                <w:sz w:val="22"/>
              </w:rPr>
            </w:pPr>
            <w:r w:rsidRPr="006B6851">
              <w:rPr>
                <w:sz w:val="22"/>
                <w:highlight w:val="yellow"/>
              </w:rPr>
              <w:t>Operations / IT</w:t>
            </w:r>
          </w:p>
        </w:tc>
      </w:tr>
      <w:tr w:rsidR="00947073" w14:paraId="71D44AAD" w14:textId="77777777">
        <w:trPr>
          <w:jc w:val="center"/>
        </w:trPr>
        <w:tc>
          <w:tcPr>
            <w:tcW w:w="1072" w:type="dxa"/>
          </w:tcPr>
          <w:p w14:paraId="64F7A397" w14:textId="77777777" w:rsidR="00947073" w:rsidRPr="006B6851" w:rsidRDefault="006B6851">
            <w:pPr>
              <w:rPr>
                <w:rFonts w:hint="eastAsia"/>
                <w:sz w:val="22"/>
              </w:rPr>
            </w:pPr>
            <w:r w:rsidRPr="006B6851">
              <w:rPr>
                <w:sz w:val="22"/>
                <w:highlight w:val="yellow"/>
              </w:rPr>
              <w:t>BR-030</w:t>
            </w:r>
          </w:p>
        </w:tc>
        <w:tc>
          <w:tcPr>
            <w:tcW w:w="6463" w:type="dxa"/>
          </w:tcPr>
          <w:p w14:paraId="0B4BBFEF" w14:textId="77777777" w:rsidR="00947073" w:rsidRPr="006B6851" w:rsidRDefault="006B6851">
            <w:pPr>
              <w:rPr>
                <w:rFonts w:hint="eastAsia"/>
                <w:sz w:val="22"/>
              </w:rPr>
            </w:pPr>
            <w:r w:rsidRPr="006B6851">
              <w:rPr>
                <w:sz w:val="22"/>
                <w:highlight w:val="yellow"/>
              </w:rPr>
              <w:t>Finalized Accountability Meeting records shall become read-only.</w:t>
            </w:r>
          </w:p>
        </w:tc>
        <w:tc>
          <w:tcPr>
            <w:tcW w:w="1133" w:type="dxa"/>
          </w:tcPr>
          <w:p w14:paraId="740EF2C3" w14:textId="77777777" w:rsidR="00947073" w:rsidRPr="006B6851" w:rsidRDefault="006B6851">
            <w:pPr>
              <w:rPr>
                <w:rFonts w:hint="eastAsia"/>
                <w:sz w:val="22"/>
              </w:rPr>
            </w:pPr>
            <w:r w:rsidRPr="006B6851">
              <w:rPr>
                <w:sz w:val="22"/>
                <w:highlight w:val="yellow"/>
              </w:rPr>
              <w:t>Must</w:t>
            </w:r>
          </w:p>
        </w:tc>
        <w:tc>
          <w:tcPr>
            <w:tcW w:w="1690" w:type="dxa"/>
          </w:tcPr>
          <w:p w14:paraId="7C8412DB" w14:textId="77777777" w:rsidR="00947073" w:rsidRPr="006B6851" w:rsidRDefault="006B6851">
            <w:pPr>
              <w:rPr>
                <w:rFonts w:hint="eastAsia"/>
                <w:sz w:val="22"/>
              </w:rPr>
            </w:pPr>
            <w:r w:rsidRPr="006B6851">
              <w:rPr>
                <w:sz w:val="22"/>
                <w:highlight w:val="yellow"/>
              </w:rPr>
              <w:t>Operations Leadership</w:t>
            </w:r>
          </w:p>
        </w:tc>
      </w:tr>
      <w:tr w:rsidR="00947073" w14:paraId="11021754" w14:textId="77777777">
        <w:trPr>
          <w:jc w:val="center"/>
        </w:trPr>
        <w:tc>
          <w:tcPr>
            <w:tcW w:w="1072" w:type="dxa"/>
          </w:tcPr>
          <w:p w14:paraId="7841B712" w14:textId="77777777" w:rsidR="00947073" w:rsidRPr="006B6851" w:rsidRDefault="006B6851">
            <w:pPr>
              <w:rPr>
                <w:rFonts w:hint="eastAsia"/>
                <w:sz w:val="22"/>
              </w:rPr>
            </w:pPr>
            <w:r w:rsidRPr="006B6851">
              <w:rPr>
                <w:sz w:val="22"/>
                <w:highlight w:val="yellow"/>
              </w:rPr>
              <w:t>BR-031</w:t>
            </w:r>
          </w:p>
        </w:tc>
        <w:tc>
          <w:tcPr>
            <w:tcW w:w="6463" w:type="dxa"/>
          </w:tcPr>
          <w:p w14:paraId="0C1920DB" w14:textId="77777777" w:rsidR="00947073" w:rsidRPr="006B6851" w:rsidRDefault="006B6851">
            <w:pPr>
              <w:rPr>
                <w:rFonts w:hint="eastAsia"/>
                <w:sz w:val="22"/>
              </w:rPr>
            </w:pPr>
            <w:r w:rsidRPr="006B6851">
              <w:rPr>
                <w:sz w:val="22"/>
                <w:highlight w:val="yellow"/>
              </w:rPr>
              <w:t>Branch Visit functionality shall support pre-visit planning followed by post-visit action plans and follow-up items.</w:t>
            </w:r>
          </w:p>
        </w:tc>
        <w:tc>
          <w:tcPr>
            <w:tcW w:w="1133" w:type="dxa"/>
          </w:tcPr>
          <w:p w14:paraId="3B0E3A04" w14:textId="77777777" w:rsidR="00947073" w:rsidRPr="006B6851" w:rsidRDefault="006B6851">
            <w:pPr>
              <w:rPr>
                <w:rFonts w:hint="eastAsia"/>
                <w:sz w:val="22"/>
              </w:rPr>
            </w:pPr>
            <w:r w:rsidRPr="006B6851">
              <w:rPr>
                <w:sz w:val="22"/>
                <w:highlight w:val="yellow"/>
              </w:rPr>
              <w:t>Must</w:t>
            </w:r>
          </w:p>
        </w:tc>
        <w:tc>
          <w:tcPr>
            <w:tcW w:w="1690" w:type="dxa"/>
          </w:tcPr>
          <w:p w14:paraId="2BD477BB" w14:textId="77777777" w:rsidR="00947073" w:rsidRPr="006B6851" w:rsidRDefault="006B6851">
            <w:pPr>
              <w:rPr>
                <w:rFonts w:hint="eastAsia"/>
                <w:sz w:val="22"/>
              </w:rPr>
            </w:pPr>
            <w:r w:rsidRPr="006B6851">
              <w:rPr>
                <w:sz w:val="22"/>
                <w:highlight w:val="yellow"/>
              </w:rPr>
              <w:t>Branch Operations</w:t>
            </w:r>
          </w:p>
        </w:tc>
      </w:tr>
      <w:tr w:rsidR="00947073" w14:paraId="1E2C209E" w14:textId="77777777">
        <w:trPr>
          <w:jc w:val="center"/>
        </w:trPr>
        <w:tc>
          <w:tcPr>
            <w:tcW w:w="1072" w:type="dxa"/>
          </w:tcPr>
          <w:p w14:paraId="1845B58E" w14:textId="77777777" w:rsidR="00947073" w:rsidRPr="006B6851" w:rsidRDefault="006B6851">
            <w:pPr>
              <w:rPr>
                <w:rFonts w:hint="eastAsia"/>
                <w:sz w:val="22"/>
              </w:rPr>
            </w:pPr>
            <w:r w:rsidRPr="006B6851">
              <w:rPr>
                <w:sz w:val="22"/>
                <w:highlight w:val="yellow"/>
              </w:rPr>
              <w:t>BR-032</w:t>
            </w:r>
          </w:p>
        </w:tc>
        <w:tc>
          <w:tcPr>
            <w:tcW w:w="6463" w:type="dxa"/>
          </w:tcPr>
          <w:p w14:paraId="4552B95D" w14:textId="77777777" w:rsidR="00947073" w:rsidRPr="006B6851" w:rsidRDefault="006B6851">
            <w:pPr>
              <w:rPr>
                <w:rFonts w:hint="eastAsia"/>
                <w:sz w:val="22"/>
              </w:rPr>
            </w:pPr>
            <w:r w:rsidRPr="006B6851">
              <w:rPr>
                <w:sz w:val="22"/>
                <w:highlight w:val="yellow"/>
              </w:rPr>
              <w:t>Confidential Branch Visits shall prevent Branch Manager visibility of the planned visit until the visit is completed.</w:t>
            </w:r>
          </w:p>
        </w:tc>
        <w:tc>
          <w:tcPr>
            <w:tcW w:w="1133" w:type="dxa"/>
          </w:tcPr>
          <w:p w14:paraId="119E0825" w14:textId="77777777" w:rsidR="00947073" w:rsidRPr="006B6851" w:rsidRDefault="006B6851">
            <w:pPr>
              <w:rPr>
                <w:rFonts w:hint="eastAsia"/>
                <w:sz w:val="22"/>
              </w:rPr>
            </w:pPr>
            <w:r w:rsidRPr="006B6851">
              <w:rPr>
                <w:sz w:val="22"/>
                <w:highlight w:val="yellow"/>
              </w:rPr>
              <w:t>Must</w:t>
            </w:r>
          </w:p>
        </w:tc>
        <w:tc>
          <w:tcPr>
            <w:tcW w:w="1690" w:type="dxa"/>
          </w:tcPr>
          <w:p w14:paraId="76AB215F" w14:textId="77777777" w:rsidR="00947073" w:rsidRPr="006B6851" w:rsidRDefault="006B6851">
            <w:pPr>
              <w:rPr>
                <w:rFonts w:hint="eastAsia"/>
                <w:sz w:val="22"/>
              </w:rPr>
            </w:pPr>
            <w:r w:rsidRPr="006B6851">
              <w:rPr>
                <w:sz w:val="22"/>
                <w:highlight w:val="yellow"/>
              </w:rPr>
              <w:t>Branch Operations</w:t>
            </w:r>
          </w:p>
        </w:tc>
      </w:tr>
      <w:tr w:rsidR="00947073" w14:paraId="3A40453B" w14:textId="77777777">
        <w:trPr>
          <w:jc w:val="center"/>
        </w:trPr>
        <w:tc>
          <w:tcPr>
            <w:tcW w:w="1072" w:type="dxa"/>
          </w:tcPr>
          <w:p w14:paraId="1DEBFE7B" w14:textId="77777777" w:rsidR="00947073" w:rsidRPr="006B6851" w:rsidRDefault="006B6851">
            <w:pPr>
              <w:rPr>
                <w:rFonts w:hint="eastAsia"/>
                <w:sz w:val="22"/>
              </w:rPr>
            </w:pPr>
            <w:r w:rsidRPr="006B6851">
              <w:rPr>
                <w:sz w:val="22"/>
                <w:highlight w:val="yellow"/>
              </w:rPr>
              <w:lastRenderedPageBreak/>
              <w:t>BR-033</w:t>
            </w:r>
          </w:p>
        </w:tc>
        <w:tc>
          <w:tcPr>
            <w:tcW w:w="6463" w:type="dxa"/>
          </w:tcPr>
          <w:p w14:paraId="018E6730" w14:textId="77777777" w:rsidR="00947073" w:rsidRPr="006B6851" w:rsidRDefault="006B6851">
            <w:pPr>
              <w:rPr>
                <w:rFonts w:hint="eastAsia"/>
                <w:sz w:val="22"/>
              </w:rPr>
            </w:pPr>
            <w:r w:rsidRPr="006B6851">
              <w:rPr>
                <w:sz w:val="22"/>
                <w:highlight w:val="yellow"/>
              </w:rPr>
              <w:t>Completed Branch Visit records shall be read-only while open follow-up tasks may continue to be updated.</w:t>
            </w:r>
          </w:p>
        </w:tc>
        <w:tc>
          <w:tcPr>
            <w:tcW w:w="1133" w:type="dxa"/>
          </w:tcPr>
          <w:p w14:paraId="4F19603F" w14:textId="77777777" w:rsidR="00947073" w:rsidRPr="006B6851" w:rsidRDefault="006B6851">
            <w:pPr>
              <w:rPr>
                <w:rFonts w:hint="eastAsia"/>
                <w:sz w:val="22"/>
              </w:rPr>
            </w:pPr>
            <w:r w:rsidRPr="006B6851">
              <w:rPr>
                <w:sz w:val="22"/>
                <w:highlight w:val="yellow"/>
              </w:rPr>
              <w:t>Must</w:t>
            </w:r>
          </w:p>
        </w:tc>
        <w:tc>
          <w:tcPr>
            <w:tcW w:w="1690" w:type="dxa"/>
          </w:tcPr>
          <w:p w14:paraId="1B8E397E" w14:textId="77777777" w:rsidR="00947073" w:rsidRPr="006B6851" w:rsidRDefault="006B6851">
            <w:pPr>
              <w:rPr>
                <w:rFonts w:hint="eastAsia"/>
                <w:sz w:val="22"/>
              </w:rPr>
            </w:pPr>
            <w:r w:rsidRPr="006B6851">
              <w:rPr>
                <w:sz w:val="22"/>
                <w:highlight w:val="yellow"/>
              </w:rPr>
              <w:t>Branch Operations</w:t>
            </w:r>
          </w:p>
        </w:tc>
      </w:tr>
      <w:tr w:rsidR="00947073" w14:paraId="46242F86" w14:textId="77777777">
        <w:trPr>
          <w:jc w:val="center"/>
        </w:trPr>
        <w:tc>
          <w:tcPr>
            <w:tcW w:w="1072" w:type="dxa"/>
          </w:tcPr>
          <w:p w14:paraId="4EACB396" w14:textId="77777777" w:rsidR="00947073" w:rsidRPr="006B6851" w:rsidRDefault="006B6851">
            <w:pPr>
              <w:rPr>
                <w:rFonts w:hint="eastAsia"/>
                <w:sz w:val="22"/>
              </w:rPr>
            </w:pPr>
            <w:r w:rsidRPr="006B6851">
              <w:rPr>
                <w:sz w:val="22"/>
                <w:highlight w:val="yellow"/>
              </w:rPr>
              <w:t>BR-034</w:t>
            </w:r>
          </w:p>
        </w:tc>
        <w:tc>
          <w:tcPr>
            <w:tcW w:w="6463" w:type="dxa"/>
          </w:tcPr>
          <w:p w14:paraId="52726273" w14:textId="77777777" w:rsidR="00947073" w:rsidRPr="006B6851" w:rsidRDefault="006B6851">
            <w:pPr>
              <w:rPr>
                <w:rFonts w:hint="eastAsia"/>
                <w:sz w:val="22"/>
              </w:rPr>
            </w:pPr>
            <w:r w:rsidRPr="006B6851">
              <w:rPr>
                <w:sz w:val="22"/>
                <w:highlight w:val="yellow"/>
              </w:rPr>
              <w:t>The current Branch Visit Archived status shall be replaced with Completed; true archival requirements remain open.</w:t>
            </w:r>
          </w:p>
        </w:tc>
        <w:tc>
          <w:tcPr>
            <w:tcW w:w="1133" w:type="dxa"/>
          </w:tcPr>
          <w:p w14:paraId="0937B145" w14:textId="77777777" w:rsidR="00947073" w:rsidRPr="006B6851" w:rsidRDefault="006B6851">
            <w:pPr>
              <w:rPr>
                <w:rFonts w:hint="eastAsia"/>
                <w:sz w:val="22"/>
              </w:rPr>
            </w:pPr>
            <w:r w:rsidRPr="006B6851">
              <w:rPr>
                <w:sz w:val="22"/>
                <w:highlight w:val="yellow"/>
              </w:rPr>
              <w:t>Must</w:t>
            </w:r>
          </w:p>
        </w:tc>
        <w:tc>
          <w:tcPr>
            <w:tcW w:w="1690" w:type="dxa"/>
          </w:tcPr>
          <w:p w14:paraId="38984F3A" w14:textId="77777777" w:rsidR="00947073" w:rsidRPr="006B6851" w:rsidRDefault="006B6851">
            <w:pPr>
              <w:rPr>
                <w:rFonts w:hint="eastAsia"/>
                <w:sz w:val="22"/>
              </w:rPr>
            </w:pPr>
            <w:r w:rsidRPr="006B6851">
              <w:rPr>
                <w:sz w:val="22"/>
                <w:highlight w:val="yellow"/>
              </w:rPr>
              <w:t>Branch Operations / HR / Compliance</w:t>
            </w:r>
          </w:p>
        </w:tc>
      </w:tr>
      <w:tr w:rsidR="00947073" w14:paraId="6D123240" w14:textId="77777777">
        <w:trPr>
          <w:jc w:val="center"/>
        </w:trPr>
        <w:tc>
          <w:tcPr>
            <w:tcW w:w="1072" w:type="dxa"/>
          </w:tcPr>
          <w:p w14:paraId="01CE4C5C" w14:textId="77777777" w:rsidR="00947073" w:rsidRPr="006B6851" w:rsidRDefault="006B6851">
            <w:pPr>
              <w:rPr>
                <w:rFonts w:hint="eastAsia"/>
                <w:sz w:val="22"/>
              </w:rPr>
            </w:pPr>
            <w:r>
              <w:rPr>
                <w:sz w:val="22"/>
                <w:highlight w:val="yellow"/>
              </w:rPr>
              <w:t>BR-035</w:t>
            </w:r>
          </w:p>
        </w:tc>
        <w:tc>
          <w:tcPr>
            <w:tcW w:w="6463" w:type="dxa"/>
          </w:tcPr>
          <w:p w14:paraId="62542569" w14:textId="77777777" w:rsidR="00947073" w:rsidRPr="006B6851" w:rsidRDefault="006B6851">
            <w:pPr>
              <w:rPr>
                <w:rFonts w:hint="eastAsia"/>
                <w:sz w:val="22"/>
              </w:rPr>
            </w:pPr>
            <w:r>
              <w:rPr>
                <w:sz w:val="22"/>
                <w:highlight w:val="yellow"/>
              </w:rPr>
              <w:t>Success Plans shall remove Current Actual, KPI Source, and Goal Statement from plan entry/display and shall require all remaining applicable Success Plan fields.</w:t>
            </w:r>
          </w:p>
        </w:tc>
        <w:tc>
          <w:tcPr>
            <w:tcW w:w="1133" w:type="dxa"/>
          </w:tcPr>
          <w:p w14:paraId="512C0BA1" w14:textId="77777777" w:rsidR="00947073" w:rsidRPr="006B6851" w:rsidRDefault="006B6851">
            <w:pPr>
              <w:rPr>
                <w:rFonts w:hint="eastAsia"/>
                <w:sz w:val="22"/>
              </w:rPr>
            </w:pPr>
            <w:r>
              <w:rPr>
                <w:sz w:val="22"/>
                <w:highlight w:val="yellow"/>
              </w:rPr>
              <w:t>Must</w:t>
            </w:r>
          </w:p>
        </w:tc>
        <w:tc>
          <w:tcPr>
            <w:tcW w:w="1690" w:type="dxa"/>
          </w:tcPr>
          <w:p w14:paraId="21C71235" w14:textId="77777777" w:rsidR="00947073" w:rsidRPr="006B6851" w:rsidRDefault="006B6851">
            <w:pPr>
              <w:rPr>
                <w:rFonts w:hint="eastAsia"/>
                <w:sz w:val="22"/>
              </w:rPr>
            </w:pPr>
            <w:r>
              <w:rPr>
                <w:sz w:val="22"/>
                <w:highlight w:val="yellow"/>
              </w:rPr>
              <w:t>Operations / HR</w:t>
            </w:r>
          </w:p>
        </w:tc>
      </w:tr>
      <w:tr w:rsidR="00947073" w14:paraId="2BF58ED3" w14:textId="77777777">
        <w:trPr>
          <w:jc w:val="center"/>
        </w:trPr>
        <w:tc>
          <w:tcPr>
            <w:tcW w:w="1072" w:type="dxa"/>
          </w:tcPr>
          <w:p w14:paraId="6E1EA786" w14:textId="77777777" w:rsidR="00947073" w:rsidRPr="006B6851" w:rsidRDefault="006B6851">
            <w:pPr>
              <w:rPr>
                <w:rFonts w:hint="eastAsia"/>
                <w:sz w:val="22"/>
              </w:rPr>
            </w:pPr>
            <w:r>
              <w:rPr>
                <w:sz w:val="22"/>
                <w:highlight w:val="yellow"/>
              </w:rPr>
              <w:t>BR-036</w:t>
            </w:r>
          </w:p>
        </w:tc>
        <w:tc>
          <w:tcPr>
            <w:tcW w:w="6463" w:type="dxa"/>
          </w:tcPr>
          <w:p w14:paraId="290DBDA3" w14:textId="77777777" w:rsidR="00947073" w:rsidRPr="006B6851" w:rsidRDefault="006B6851">
            <w:pPr>
              <w:rPr>
                <w:rFonts w:hint="eastAsia"/>
                <w:sz w:val="22"/>
              </w:rPr>
            </w:pPr>
            <w:r>
              <w:rPr>
                <w:sz w:val="22"/>
                <w:highlight w:val="yellow"/>
              </w:rPr>
              <w:t>User-facing task functionality shall use Tasks or Action Items rather than Follow-Up terminology unless an approved exception applies. Tasks shall use Created Date and Due Date; normal task creation shall not require a separate Follow-Up Date.</w:t>
            </w:r>
          </w:p>
        </w:tc>
        <w:tc>
          <w:tcPr>
            <w:tcW w:w="1133" w:type="dxa"/>
          </w:tcPr>
          <w:p w14:paraId="0F30D6BB" w14:textId="77777777" w:rsidR="00947073" w:rsidRPr="006B6851" w:rsidRDefault="006B6851">
            <w:pPr>
              <w:rPr>
                <w:rFonts w:hint="eastAsia"/>
                <w:sz w:val="22"/>
              </w:rPr>
            </w:pPr>
            <w:r>
              <w:rPr>
                <w:sz w:val="22"/>
                <w:highlight w:val="yellow"/>
              </w:rPr>
              <w:t>Must</w:t>
            </w:r>
          </w:p>
        </w:tc>
        <w:tc>
          <w:tcPr>
            <w:tcW w:w="1690" w:type="dxa"/>
          </w:tcPr>
          <w:p w14:paraId="5FAA8678" w14:textId="77777777" w:rsidR="00947073" w:rsidRPr="006B6851" w:rsidRDefault="006B6851">
            <w:pPr>
              <w:rPr>
                <w:rFonts w:hint="eastAsia"/>
                <w:sz w:val="22"/>
              </w:rPr>
            </w:pPr>
            <w:r>
              <w:rPr>
                <w:sz w:val="22"/>
                <w:highlight w:val="yellow"/>
              </w:rPr>
              <w:t>Operations / IT</w:t>
            </w:r>
          </w:p>
        </w:tc>
      </w:tr>
      <w:tr w:rsidR="00947073" w14:paraId="5D55E09E" w14:textId="77777777">
        <w:trPr>
          <w:jc w:val="center"/>
        </w:trPr>
        <w:tc>
          <w:tcPr>
            <w:tcW w:w="1072" w:type="dxa"/>
          </w:tcPr>
          <w:p w14:paraId="0674F758" w14:textId="77777777" w:rsidR="00947073" w:rsidRPr="006B6851" w:rsidRDefault="006B6851">
            <w:pPr>
              <w:rPr>
                <w:rFonts w:hint="eastAsia"/>
                <w:sz w:val="22"/>
              </w:rPr>
            </w:pPr>
            <w:r>
              <w:rPr>
                <w:sz w:val="22"/>
                <w:highlight w:val="yellow"/>
              </w:rPr>
              <w:t>BR-037</w:t>
            </w:r>
          </w:p>
        </w:tc>
        <w:tc>
          <w:tcPr>
            <w:tcW w:w="6463" w:type="dxa"/>
          </w:tcPr>
          <w:p w14:paraId="50419168" w14:textId="77777777" w:rsidR="00947073" w:rsidRPr="006B6851" w:rsidRDefault="006B6851">
            <w:pPr>
              <w:rPr>
                <w:rFonts w:hint="eastAsia"/>
                <w:sz w:val="22"/>
              </w:rPr>
            </w:pPr>
            <w:r>
              <w:rPr>
                <w:sz w:val="22"/>
                <w:highlight w:val="yellow"/>
              </w:rPr>
              <w:t>Branch Visit planning shall provide a month-based planning view with date/branch placeholders that can be opened to begin the Branch Visit planning process.</w:t>
            </w:r>
          </w:p>
        </w:tc>
        <w:tc>
          <w:tcPr>
            <w:tcW w:w="1133" w:type="dxa"/>
          </w:tcPr>
          <w:p w14:paraId="7E742396" w14:textId="77777777" w:rsidR="00947073" w:rsidRPr="006B6851" w:rsidRDefault="006B6851">
            <w:pPr>
              <w:rPr>
                <w:rFonts w:hint="eastAsia"/>
                <w:sz w:val="22"/>
              </w:rPr>
            </w:pPr>
            <w:r>
              <w:rPr>
                <w:sz w:val="22"/>
                <w:highlight w:val="yellow"/>
              </w:rPr>
              <w:t>Must</w:t>
            </w:r>
          </w:p>
        </w:tc>
        <w:tc>
          <w:tcPr>
            <w:tcW w:w="1690" w:type="dxa"/>
          </w:tcPr>
          <w:p w14:paraId="48862568" w14:textId="77777777" w:rsidR="00947073" w:rsidRPr="006B6851" w:rsidRDefault="006B6851">
            <w:pPr>
              <w:rPr>
                <w:rFonts w:hint="eastAsia"/>
                <w:sz w:val="22"/>
              </w:rPr>
            </w:pPr>
            <w:r>
              <w:rPr>
                <w:sz w:val="22"/>
                <w:highlight w:val="yellow"/>
              </w:rPr>
              <w:t>Branch Operations</w:t>
            </w:r>
          </w:p>
        </w:tc>
      </w:tr>
    </w:tbl>
    <w:p w14:paraId="53060B55" w14:textId="7AC3FF85" w:rsidR="00900401" w:rsidRPr="00A32C1F" w:rsidRDefault="009B1181">
      <w:pPr>
        <w:pStyle w:val="Heading1"/>
      </w:pPr>
      <w:bookmarkStart w:id="30" w:name="_Toc231304634"/>
      <w:r w:rsidRPr="00A32C1F">
        <w:t xml:space="preserve">7. </w:t>
      </w:r>
      <w:r w:rsidR="00FC7134" w:rsidRPr="00A32C1F">
        <w:t>Functional Requirements Matrix</w:t>
      </w:r>
      <w:bookmarkEnd w:id="30"/>
    </w:p>
    <w:p w14:paraId="29EDA35B" w14:textId="5C114E95" w:rsidR="00900401" w:rsidRPr="00A32C1F" w:rsidRDefault="00FC7134">
      <w:pPr>
        <w:spacing w:after="80" w:line="240" w:lineRule="auto"/>
        <w:rPr>
          <w:rFonts w:hint="eastAsia"/>
          <w:sz w:val="22"/>
        </w:rPr>
      </w:pPr>
      <w:r w:rsidRPr="00A32C1F">
        <w:rPr>
          <w:sz w:val="22"/>
        </w:rPr>
        <w:t xml:space="preserve">The following requirements are written </w:t>
      </w:r>
      <w:r w:rsidR="006451A2" w:rsidRPr="00A32C1F">
        <w:rPr>
          <w:sz w:val="22"/>
        </w:rPr>
        <w:t xml:space="preserve">for </w:t>
      </w:r>
      <w:r w:rsidRPr="00A32C1F">
        <w:rPr>
          <w:sz w:val="22"/>
        </w:rPr>
        <w:t>vendor-estimation. They intentionally avoid excessive field-level implementation detail while still defining the required business capabilities, records, workflows, and controls.</w:t>
      </w:r>
    </w:p>
    <w:tbl>
      <w:tblPr>
        <w:tblStyle w:val="TableGrid"/>
        <w:tblW w:w="0" w:type="auto"/>
        <w:jc w:val="center"/>
        <w:tblLook w:val="04A0" w:firstRow="1" w:lastRow="0" w:firstColumn="1" w:lastColumn="0" w:noHBand="0" w:noVBand="1"/>
      </w:tblPr>
      <w:tblGrid>
        <w:gridCol w:w="951"/>
        <w:gridCol w:w="1615"/>
        <w:gridCol w:w="4316"/>
        <w:gridCol w:w="1262"/>
        <w:gridCol w:w="2214"/>
      </w:tblGrid>
      <w:tr w:rsidR="00900401" w:rsidRPr="00A32C1F" w14:paraId="3704C354" w14:textId="77777777" w:rsidTr="002C2FCD">
        <w:trPr>
          <w:jc w:val="center"/>
        </w:trPr>
        <w:tc>
          <w:tcPr>
            <w:tcW w:w="1010" w:type="dxa"/>
            <w:shd w:val="clear" w:color="auto" w:fill="002060"/>
          </w:tcPr>
          <w:p w14:paraId="1CA0ADFB" w14:textId="77777777" w:rsidR="00900401" w:rsidRPr="00A32C1F" w:rsidRDefault="00FC7134">
            <w:pPr>
              <w:rPr>
                <w:rFonts w:hint="eastAsia"/>
                <w:sz w:val="22"/>
              </w:rPr>
            </w:pPr>
            <w:r w:rsidRPr="00A32C1F">
              <w:rPr>
                <w:b/>
                <w:color w:val="FFFFFF"/>
                <w:sz w:val="22"/>
              </w:rPr>
              <w:t>ID</w:t>
            </w:r>
          </w:p>
        </w:tc>
        <w:tc>
          <w:tcPr>
            <w:tcW w:w="1624" w:type="dxa"/>
            <w:shd w:val="clear" w:color="auto" w:fill="002060"/>
          </w:tcPr>
          <w:p w14:paraId="5B3F3A71" w14:textId="77777777" w:rsidR="00900401" w:rsidRPr="00A32C1F" w:rsidRDefault="00FC7134">
            <w:pPr>
              <w:rPr>
                <w:rFonts w:hint="eastAsia"/>
                <w:sz w:val="22"/>
              </w:rPr>
            </w:pPr>
            <w:r w:rsidRPr="00A32C1F">
              <w:rPr>
                <w:b/>
                <w:color w:val="FFFFFF"/>
                <w:sz w:val="22"/>
              </w:rPr>
              <w:t>Area</w:t>
            </w:r>
          </w:p>
        </w:tc>
        <w:tc>
          <w:tcPr>
            <w:tcW w:w="4448" w:type="dxa"/>
            <w:shd w:val="clear" w:color="auto" w:fill="002060"/>
          </w:tcPr>
          <w:p w14:paraId="23B1ED19" w14:textId="77777777" w:rsidR="00900401" w:rsidRPr="00A32C1F" w:rsidRDefault="00FC7134">
            <w:pPr>
              <w:rPr>
                <w:rFonts w:hint="eastAsia"/>
                <w:sz w:val="22"/>
              </w:rPr>
            </w:pPr>
            <w:r w:rsidRPr="00A32C1F">
              <w:rPr>
                <w:b/>
                <w:color w:val="FFFFFF"/>
                <w:sz w:val="22"/>
              </w:rPr>
              <w:t>Functional Requirement</w:t>
            </w:r>
          </w:p>
        </w:tc>
        <w:tc>
          <w:tcPr>
            <w:tcW w:w="1320" w:type="dxa"/>
            <w:shd w:val="clear" w:color="auto" w:fill="002060"/>
          </w:tcPr>
          <w:p w14:paraId="7BE1AF12" w14:textId="77777777" w:rsidR="00900401" w:rsidRPr="00A32C1F" w:rsidRDefault="00FC7134">
            <w:pPr>
              <w:rPr>
                <w:rFonts w:hint="eastAsia"/>
                <w:sz w:val="22"/>
              </w:rPr>
            </w:pPr>
            <w:r w:rsidRPr="00A32C1F">
              <w:rPr>
                <w:b/>
                <w:color w:val="FFFFFF"/>
                <w:sz w:val="22"/>
              </w:rPr>
              <w:t>Priority</w:t>
            </w:r>
          </w:p>
        </w:tc>
        <w:tc>
          <w:tcPr>
            <w:tcW w:w="1956" w:type="dxa"/>
            <w:shd w:val="clear" w:color="auto" w:fill="002060"/>
          </w:tcPr>
          <w:p w14:paraId="1C064153" w14:textId="77777777" w:rsidR="00900401" w:rsidRPr="00A32C1F" w:rsidRDefault="00FC7134">
            <w:pPr>
              <w:rPr>
                <w:rFonts w:hint="eastAsia"/>
                <w:sz w:val="22"/>
              </w:rPr>
            </w:pPr>
            <w:r w:rsidRPr="00A32C1F">
              <w:rPr>
                <w:b/>
                <w:color w:val="FFFFFF"/>
                <w:sz w:val="22"/>
              </w:rPr>
              <w:t>Acceptance Criteria</w:t>
            </w:r>
          </w:p>
        </w:tc>
      </w:tr>
      <w:tr w:rsidR="00900401" w:rsidRPr="00A32C1F" w14:paraId="165CAD88" w14:textId="77777777" w:rsidTr="002C2FCD">
        <w:trPr>
          <w:jc w:val="center"/>
        </w:trPr>
        <w:tc>
          <w:tcPr>
            <w:tcW w:w="1010" w:type="dxa"/>
          </w:tcPr>
          <w:p w14:paraId="4CC62D81" w14:textId="77777777" w:rsidR="00900401" w:rsidRPr="00A32C1F" w:rsidRDefault="00FC7134">
            <w:pPr>
              <w:rPr>
                <w:rFonts w:hint="eastAsia"/>
                <w:sz w:val="22"/>
              </w:rPr>
            </w:pPr>
            <w:r w:rsidRPr="00A32C1F">
              <w:rPr>
                <w:sz w:val="22"/>
              </w:rPr>
              <w:t>FR-KPI-001</w:t>
            </w:r>
          </w:p>
        </w:tc>
        <w:tc>
          <w:tcPr>
            <w:tcW w:w="1624" w:type="dxa"/>
          </w:tcPr>
          <w:p w14:paraId="69CC8C58" w14:textId="4153EE26" w:rsidR="00900401" w:rsidRPr="00A32C1F" w:rsidRDefault="00890D56">
            <w:pPr>
              <w:rPr>
                <w:rFonts w:hint="eastAsia"/>
                <w:sz w:val="22"/>
              </w:rPr>
            </w:pPr>
            <w:r w:rsidRPr="00A32C1F">
              <w:rPr>
                <w:sz w:val="22"/>
              </w:rPr>
              <w:t>KPI Visibility</w:t>
            </w:r>
          </w:p>
        </w:tc>
        <w:tc>
          <w:tcPr>
            <w:tcW w:w="4448" w:type="dxa"/>
          </w:tcPr>
          <w:p w14:paraId="67310E0B" w14:textId="77777777" w:rsidR="00900401" w:rsidRPr="00A32C1F" w:rsidRDefault="00FC7134">
            <w:pPr>
              <w:rPr>
                <w:rFonts w:hint="eastAsia"/>
                <w:sz w:val="22"/>
              </w:rPr>
            </w:pPr>
            <w:r w:rsidRPr="00A32C1F">
              <w:rPr>
                <w:sz w:val="22"/>
              </w:rPr>
              <w:t>Provide hierarchy filtering from division/region/district to branch and employee level.</w:t>
            </w:r>
          </w:p>
        </w:tc>
        <w:tc>
          <w:tcPr>
            <w:tcW w:w="1320" w:type="dxa"/>
          </w:tcPr>
          <w:p w14:paraId="5FF4A26C" w14:textId="77777777" w:rsidR="00900401" w:rsidRPr="00A32C1F" w:rsidRDefault="00FC7134">
            <w:pPr>
              <w:rPr>
                <w:rFonts w:hint="eastAsia"/>
                <w:sz w:val="22"/>
              </w:rPr>
            </w:pPr>
            <w:r w:rsidRPr="00A32C1F">
              <w:rPr>
                <w:sz w:val="22"/>
              </w:rPr>
              <w:t>Must</w:t>
            </w:r>
          </w:p>
        </w:tc>
        <w:tc>
          <w:tcPr>
            <w:tcW w:w="1956" w:type="dxa"/>
          </w:tcPr>
          <w:p w14:paraId="4707EEB0"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1539239B" w14:textId="77777777" w:rsidTr="002C2FCD">
        <w:trPr>
          <w:jc w:val="center"/>
        </w:trPr>
        <w:tc>
          <w:tcPr>
            <w:tcW w:w="1010" w:type="dxa"/>
          </w:tcPr>
          <w:p w14:paraId="7C79FAD7" w14:textId="77777777" w:rsidR="00900401" w:rsidRPr="00A32C1F" w:rsidRDefault="00FC7134">
            <w:pPr>
              <w:rPr>
                <w:rFonts w:hint="eastAsia"/>
                <w:sz w:val="22"/>
              </w:rPr>
            </w:pPr>
            <w:r w:rsidRPr="00A32C1F">
              <w:rPr>
                <w:sz w:val="22"/>
              </w:rPr>
              <w:t>FR-KPI-002</w:t>
            </w:r>
          </w:p>
        </w:tc>
        <w:tc>
          <w:tcPr>
            <w:tcW w:w="1624" w:type="dxa"/>
          </w:tcPr>
          <w:p w14:paraId="6E991266" w14:textId="03CCB7E1" w:rsidR="00900401" w:rsidRPr="00A32C1F" w:rsidRDefault="00890D56">
            <w:pPr>
              <w:rPr>
                <w:rFonts w:hint="eastAsia"/>
                <w:sz w:val="22"/>
              </w:rPr>
            </w:pPr>
            <w:r w:rsidRPr="00A32C1F">
              <w:rPr>
                <w:sz w:val="22"/>
              </w:rPr>
              <w:t>KPI Visibility</w:t>
            </w:r>
          </w:p>
        </w:tc>
        <w:tc>
          <w:tcPr>
            <w:tcW w:w="4448" w:type="dxa"/>
          </w:tcPr>
          <w:p w14:paraId="0163BC7C" w14:textId="77777777" w:rsidR="00900401" w:rsidRPr="00A32C1F" w:rsidRDefault="00FC7134">
            <w:pPr>
              <w:rPr>
                <w:rFonts w:hint="eastAsia"/>
                <w:sz w:val="22"/>
              </w:rPr>
            </w:pPr>
            <w:r w:rsidRPr="00A32C1F">
              <w:rPr>
                <w:sz w:val="22"/>
              </w:rPr>
              <w:t>Display KPI scorecards at branch and employee levels using approved enterprise data.</w:t>
            </w:r>
          </w:p>
        </w:tc>
        <w:tc>
          <w:tcPr>
            <w:tcW w:w="1320" w:type="dxa"/>
          </w:tcPr>
          <w:p w14:paraId="6A428409" w14:textId="77777777" w:rsidR="00900401" w:rsidRPr="00A32C1F" w:rsidRDefault="00FC7134">
            <w:pPr>
              <w:rPr>
                <w:rFonts w:hint="eastAsia"/>
                <w:sz w:val="22"/>
              </w:rPr>
            </w:pPr>
            <w:r w:rsidRPr="00A32C1F">
              <w:rPr>
                <w:sz w:val="22"/>
              </w:rPr>
              <w:t>Must</w:t>
            </w:r>
          </w:p>
        </w:tc>
        <w:tc>
          <w:tcPr>
            <w:tcW w:w="1956" w:type="dxa"/>
          </w:tcPr>
          <w:p w14:paraId="14D046CF"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6B6298CE" w14:textId="77777777" w:rsidTr="002C2FCD">
        <w:trPr>
          <w:jc w:val="center"/>
        </w:trPr>
        <w:tc>
          <w:tcPr>
            <w:tcW w:w="1010" w:type="dxa"/>
          </w:tcPr>
          <w:p w14:paraId="4C17B1D2" w14:textId="77777777" w:rsidR="00900401" w:rsidRPr="00A32C1F" w:rsidRDefault="00FC7134">
            <w:pPr>
              <w:rPr>
                <w:rFonts w:hint="eastAsia"/>
                <w:sz w:val="22"/>
              </w:rPr>
            </w:pPr>
            <w:r w:rsidRPr="00A32C1F">
              <w:rPr>
                <w:sz w:val="22"/>
              </w:rPr>
              <w:t>FR-KPI-003</w:t>
            </w:r>
          </w:p>
        </w:tc>
        <w:tc>
          <w:tcPr>
            <w:tcW w:w="1624" w:type="dxa"/>
          </w:tcPr>
          <w:p w14:paraId="440DAE30" w14:textId="04BC33E6" w:rsidR="00900401" w:rsidRPr="00A32C1F" w:rsidRDefault="00890D56">
            <w:pPr>
              <w:rPr>
                <w:rFonts w:hint="eastAsia"/>
                <w:sz w:val="22"/>
              </w:rPr>
            </w:pPr>
            <w:r w:rsidRPr="00A32C1F">
              <w:rPr>
                <w:sz w:val="22"/>
              </w:rPr>
              <w:t>KPI Visibility</w:t>
            </w:r>
          </w:p>
        </w:tc>
        <w:tc>
          <w:tcPr>
            <w:tcW w:w="4448" w:type="dxa"/>
          </w:tcPr>
          <w:p w14:paraId="5BE04CAA" w14:textId="77777777" w:rsidR="00900401" w:rsidRPr="00A32C1F" w:rsidRDefault="00FC7134">
            <w:pPr>
              <w:rPr>
                <w:rFonts w:hint="eastAsia"/>
                <w:sz w:val="22"/>
              </w:rPr>
            </w:pPr>
            <w:r w:rsidRPr="00A32C1F">
              <w:rPr>
                <w:sz w:val="22"/>
              </w:rPr>
              <w:t>Preserve existing KPI formulas, ranking logic, scorecard structures, and metric relationships.</w:t>
            </w:r>
          </w:p>
        </w:tc>
        <w:tc>
          <w:tcPr>
            <w:tcW w:w="1320" w:type="dxa"/>
          </w:tcPr>
          <w:p w14:paraId="46E9FECF" w14:textId="77777777" w:rsidR="00900401" w:rsidRPr="00A32C1F" w:rsidRDefault="00FC7134">
            <w:pPr>
              <w:rPr>
                <w:rFonts w:hint="eastAsia"/>
                <w:sz w:val="22"/>
              </w:rPr>
            </w:pPr>
            <w:r w:rsidRPr="00A32C1F">
              <w:rPr>
                <w:sz w:val="22"/>
              </w:rPr>
              <w:t>Must</w:t>
            </w:r>
          </w:p>
        </w:tc>
        <w:tc>
          <w:tcPr>
            <w:tcW w:w="1956" w:type="dxa"/>
          </w:tcPr>
          <w:p w14:paraId="19E11801"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715F4FA0" w14:textId="77777777" w:rsidTr="002C2FCD">
        <w:trPr>
          <w:jc w:val="center"/>
        </w:trPr>
        <w:tc>
          <w:tcPr>
            <w:tcW w:w="1010" w:type="dxa"/>
          </w:tcPr>
          <w:p w14:paraId="408D0AC0" w14:textId="77777777" w:rsidR="00900401" w:rsidRPr="00A32C1F" w:rsidRDefault="00FC7134">
            <w:pPr>
              <w:rPr>
                <w:rFonts w:hint="eastAsia"/>
                <w:sz w:val="22"/>
              </w:rPr>
            </w:pPr>
            <w:r w:rsidRPr="00A32C1F">
              <w:rPr>
                <w:sz w:val="22"/>
              </w:rPr>
              <w:t>FR-KPI-004</w:t>
            </w:r>
          </w:p>
        </w:tc>
        <w:tc>
          <w:tcPr>
            <w:tcW w:w="1624" w:type="dxa"/>
          </w:tcPr>
          <w:p w14:paraId="7DE24196" w14:textId="34A9CFCD" w:rsidR="00900401" w:rsidRPr="00A32C1F" w:rsidRDefault="00890D56">
            <w:pPr>
              <w:rPr>
                <w:rFonts w:hint="eastAsia"/>
                <w:sz w:val="22"/>
              </w:rPr>
            </w:pPr>
            <w:r w:rsidRPr="00A32C1F">
              <w:rPr>
                <w:sz w:val="22"/>
              </w:rPr>
              <w:t>KPI Visibility</w:t>
            </w:r>
          </w:p>
        </w:tc>
        <w:tc>
          <w:tcPr>
            <w:tcW w:w="4448" w:type="dxa"/>
          </w:tcPr>
          <w:p w14:paraId="6BFB0F86" w14:textId="77777777" w:rsidR="00900401" w:rsidRPr="00A32C1F" w:rsidRDefault="00FC7134">
            <w:pPr>
              <w:rPr>
                <w:rFonts w:hint="eastAsia"/>
                <w:sz w:val="22"/>
              </w:rPr>
            </w:pPr>
            <w:r w:rsidRPr="00A32C1F">
              <w:rPr>
                <w:sz w:val="22"/>
              </w:rPr>
              <w:t>Display MTD value, current goal, difference, department/branch goal, ranking, and trend context where applicable.</w:t>
            </w:r>
          </w:p>
        </w:tc>
        <w:tc>
          <w:tcPr>
            <w:tcW w:w="1320" w:type="dxa"/>
          </w:tcPr>
          <w:p w14:paraId="198F8796" w14:textId="77777777" w:rsidR="00900401" w:rsidRPr="00A32C1F" w:rsidRDefault="00FC7134">
            <w:pPr>
              <w:rPr>
                <w:rFonts w:hint="eastAsia"/>
                <w:sz w:val="22"/>
              </w:rPr>
            </w:pPr>
            <w:r w:rsidRPr="00A32C1F">
              <w:rPr>
                <w:sz w:val="22"/>
              </w:rPr>
              <w:t>Must</w:t>
            </w:r>
          </w:p>
        </w:tc>
        <w:tc>
          <w:tcPr>
            <w:tcW w:w="1956" w:type="dxa"/>
          </w:tcPr>
          <w:p w14:paraId="32513B5E"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2B1126DD" w14:textId="77777777" w:rsidTr="002C2FCD">
        <w:trPr>
          <w:jc w:val="center"/>
        </w:trPr>
        <w:tc>
          <w:tcPr>
            <w:tcW w:w="1010" w:type="dxa"/>
          </w:tcPr>
          <w:p w14:paraId="707E9C17" w14:textId="77777777" w:rsidR="00900401" w:rsidRPr="00A32C1F" w:rsidRDefault="00FC7134">
            <w:pPr>
              <w:rPr>
                <w:rFonts w:hint="eastAsia"/>
                <w:sz w:val="22"/>
              </w:rPr>
            </w:pPr>
            <w:r w:rsidRPr="00A32C1F">
              <w:rPr>
                <w:sz w:val="22"/>
              </w:rPr>
              <w:t>FR-KPI-005</w:t>
            </w:r>
          </w:p>
        </w:tc>
        <w:tc>
          <w:tcPr>
            <w:tcW w:w="1624" w:type="dxa"/>
          </w:tcPr>
          <w:p w14:paraId="44371F02" w14:textId="166C8605" w:rsidR="00900401" w:rsidRPr="00A32C1F" w:rsidRDefault="00890D56">
            <w:pPr>
              <w:rPr>
                <w:rFonts w:hint="eastAsia"/>
                <w:sz w:val="22"/>
              </w:rPr>
            </w:pPr>
            <w:r w:rsidRPr="00A32C1F">
              <w:rPr>
                <w:sz w:val="22"/>
              </w:rPr>
              <w:t>KPI Visibility</w:t>
            </w:r>
          </w:p>
        </w:tc>
        <w:tc>
          <w:tcPr>
            <w:tcW w:w="4448" w:type="dxa"/>
          </w:tcPr>
          <w:p w14:paraId="11AD64EC" w14:textId="77777777" w:rsidR="00900401" w:rsidRPr="00A32C1F" w:rsidRDefault="00FC7134">
            <w:pPr>
              <w:rPr>
                <w:rFonts w:hint="eastAsia"/>
                <w:sz w:val="22"/>
              </w:rPr>
            </w:pPr>
            <w:r w:rsidRPr="00A32C1F">
              <w:rPr>
                <w:sz w:val="22"/>
              </w:rPr>
              <w:t>Support rolling 12-month historical view and 90-day average views.</w:t>
            </w:r>
          </w:p>
        </w:tc>
        <w:tc>
          <w:tcPr>
            <w:tcW w:w="1320" w:type="dxa"/>
          </w:tcPr>
          <w:p w14:paraId="4405795E" w14:textId="77777777" w:rsidR="00900401" w:rsidRPr="00A32C1F" w:rsidRDefault="00FC7134">
            <w:pPr>
              <w:rPr>
                <w:rFonts w:hint="eastAsia"/>
                <w:sz w:val="22"/>
              </w:rPr>
            </w:pPr>
            <w:r w:rsidRPr="00A32C1F">
              <w:rPr>
                <w:sz w:val="22"/>
              </w:rPr>
              <w:t>Must</w:t>
            </w:r>
          </w:p>
        </w:tc>
        <w:tc>
          <w:tcPr>
            <w:tcW w:w="1956" w:type="dxa"/>
          </w:tcPr>
          <w:p w14:paraId="210DD781"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16387301" w14:textId="77777777" w:rsidTr="002C2FCD">
        <w:trPr>
          <w:jc w:val="center"/>
        </w:trPr>
        <w:tc>
          <w:tcPr>
            <w:tcW w:w="1010" w:type="dxa"/>
          </w:tcPr>
          <w:p w14:paraId="4C0CAC33" w14:textId="77777777" w:rsidR="00900401" w:rsidRPr="00A32C1F" w:rsidRDefault="00FC7134">
            <w:pPr>
              <w:rPr>
                <w:rFonts w:hint="eastAsia"/>
                <w:sz w:val="22"/>
              </w:rPr>
            </w:pPr>
            <w:r w:rsidRPr="00A32C1F">
              <w:rPr>
                <w:sz w:val="22"/>
              </w:rPr>
              <w:t>FR-KPI-006</w:t>
            </w:r>
          </w:p>
        </w:tc>
        <w:tc>
          <w:tcPr>
            <w:tcW w:w="1624" w:type="dxa"/>
          </w:tcPr>
          <w:p w14:paraId="1D36F80C" w14:textId="20F999E3" w:rsidR="00900401" w:rsidRPr="00A32C1F" w:rsidRDefault="00890D56">
            <w:pPr>
              <w:rPr>
                <w:rFonts w:hint="eastAsia"/>
                <w:sz w:val="22"/>
              </w:rPr>
            </w:pPr>
            <w:r w:rsidRPr="00A32C1F">
              <w:rPr>
                <w:sz w:val="22"/>
              </w:rPr>
              <w:t>KPI Visibility</w:t>
            </w:r>
          </w:p>
        </w:tc>
        <w:tc>
          <w:tcPr>
            <w:tcW w:w="4448" w:type="dxa"/>
          </w:tcPr>
          <w:p w14:paraId="60D69DD4" w14:textId="77777777" w:rsidR="00900401" w:rsidRPr="00A32C1F" w:rsidRDefault="00FC7134">
            <w:pPr>
              <w:rPr>
                <w:rFonts w:hint="eastAsia"/>
                <w:sz w:val="22"/>
              </w:rPr>
            </w:pPr>
            <w:r w:rsidRPr="00A32C1F">
              <w:rPr>
                <w:sz w:val="22"/>
              </w:rPr>
              <w:t>Allow authorized users to exclude specific months from review with required notes and visible exclusion indicator.</w:t>
            </w:r>
          </w:p>
        </w:tc>
        <w:tc>
          <w:tcPr>
            <w:tcW w:w="1320" w:type="dxa"/>
          </w:tcPr>
          <w:p w14:paraId="2471B412" w14:textId="77777777" w:rsidR="00900401" w:rsidRPr="00A32C1F" w:rsidRDefault="00FC7134">
            <w:pPr>
              <w:rPr>
                <w:rFonts w:hint="eastAsia"/>
                <w:sz w:val="22"/>
              </w:rPr>
            </w:pPr>
            <w:r w:rsidRPr="00A32C1F">
              <w:rPr>
                <w:sz w:val="22"/>
              </w:rPr>
              <w:t>Must</w:t>
            </w:r>
          </w:p>
        </w:tc>
        <w:tc>
          <w:tcPr>
            <w:tcW w:w="1956" w:type="dxa"/>
          </w:tcPr>
          <w:p w14:paraId="3915D927"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226F6E34" w14:textId="77777777" w:rsidTr="002C2FCD">
        <w:trPr>
          <w:jc w:val="center"/>
        </w:trPr>
        <w:tc>
          <w:tcPr>
            <w:tcW w:w="1010" w:type="dxa"/>
          </w:tcPr>
          <w:p w14:paraId="0EA0ABEF" w14:textId="77777777" w:rsidR="00900401" w:rsidRPr="00A32C1F" w:rsidRDefault="00FC7134">
            <w:pPr>
              <w:rPr>
                <w:rFonts w:hint="eastAsia"/>
                <w:sz w:val="22"/>
              </w:rPr>
            </w:pPr>
            <w:r w:rsidRPr="00A32C1F">
              <w:rPr>
                <w:sz w:val="22"/>
              </w:rPr>
              <w:lastRenderedPageBreak/>
              <w:t>FR-KPI-007</w:t>
            </w:r>
          </w:p>
        </w:tc>
        <w:tc>
          <w:tcPr>
            <w:tcW w:w="1624" w:type="dxa"/>
          </w:tcPr>
          <w:p w14:paraId="44F096A3" w14:textId="3EA5A42B" w:rsidR="00900401" w:rsidRPr="00A32C1F" w:rsidRDefault="00890D56">
            <w:pPr>
              <w:rPr>
                <w:rFonts w:hint="eastAsia"/>
                <w:sz w:val="22"/>
              </w:rPr>
            </w:pPr>
            <w:r w:rsidRPr="00A32C1F">
              <w:rPr>
                <w:sz w:val="22"/>
              </w:rPr>
              <w:t>KPI Visibility</w:t>
            </w:r>
          </w:p>
        </w:tc>
        <w:tc>
          <w:tcPr>
            <w:tcW w:w="4448" w:type="dxa"/>
          </w:tcPr>
          <w:p w14:paraId="5CCFC880" w14:textId="43800416" w:rsidR="00900401" w:rsidRPr="00A32C1F" w:rsidRDefault="00FC7134">
            <w:pPr>
              <w:rPr>
                <w:rFonts w:hint="eastAsia"/>
                <w:sz w:val="22"/>
              </w:rPr>
            </w:pPr>
            <w:r w:rsidRPr="00A32C1F">
              <w:rPr>
                <w:sz w:val="22"/>
              </w:rPr>
              <w:t>Provide employee ranking history and current ranking placement</w:t>
            </w:r>
            <w:r w:rsidR="009B1181" w:rsidRPr="00A32C1F">
              <w:rPr>
                <w:sz w:val="22"/>
              </w:rPr>
              <w:t xml:space="preserve"> on employee scorecards</w:t>
            </w:r>
            <w:r w:rsidRPr="00A32C1F">
              <w:rPr>
                <w:sz w:val="22"/>
              </w:rPr>
              <w:t>.</w:t>
            </w:r>
          </w:p>
        </w:tc>
        <w:tc>
          <w:tcPr>
            <w:tcW w:w="1320" w:type="dxa"/>
          </w:tcPr>
          <w:p w14:paraId="2A4BB5CF" w14:textId="77777777" w:rsidR="00900401" w:rsidRPr="00A32C1F" w:rsidRDefault="00FC7134">
            <w:pPr>
              <w:rPr>
                <w:rFonts w:hint="eastAsia"/>
                <w:sz w:val="22"/>
              </w:rPr>
            </w:pPr>
            <w:r w:rsidRPr="00A32C1F">
              <w:rPr>
                <w:sz w:val="22"/>
              </w:rPr>
              <w:t>Must</w:t>
            </w:r>
          </w:p>
        </w:tc>
        <w:tc>
          <w:tcPr>
            <w:tcW w:w="1956" w:type="dxa"/>
          </w:tcPr>
          <w:p w14:paraId="358AA1D6"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2E2A9A62" w14:textId="77777777" w:rsidTr="002C2FCD">
        <w:trPr>
          <w:jc w:val="center"/>
        </w:trPr>
        <w:tc>
          <w:tcPr>
            <w:tcW w:w="1010" w:type="dxa"/>
          </w:tcPr>
          <w:p w14:paraId="27E3841A" w14:textId="77777777" w:rsidR="00900401" w:rsidRPr="00A32C1F" w:rsidRDefault="00FC7134">
            <w:pPr>
              <w:rPr>
                <w:rFonts w:hint="eastAsia"/>
                <w:sz w:val="22"/>
              </w:rPr>
            </w:pPr>
            <w:r w:rsidRPr="00A32C1F">
              <w:rPr>
                <w:sz w:val="22"/>
              </w:rPr>
              <w:t>FR-KPI-008</w:t>
            </w:r>
          </w:p>
        </w:tc>
        <w:tc>
          <w:tcPr>
            <w:tcW w:w="1624" w:type="dxa"/>
          </w:tcPr>
          <w:p w14:paraId="5E4FB0A9" w14:textId="21C9A18B" w:rsidR="00900401" w:rsidRPr="00A32C1F" w:rsidRDefault="00890D56">
            <w:pPr>
              <w:rPr>
                <w:rFonts w:hint="eastAsia"/>
                <w:sz w:val="22"/>
              </w:rPr>
            </w:pPr>
            <w:r w:rsidRPr="00A32C1F">
              <w:rPr>
                <w:sz w:val="22"/>
              </w:rPr>
              <w:t>KPI Visibility</w:t>
            </w:r>
          </w:p>
        </w:tc>
        <w:tc>
          <w:tcPr>
            <w:tcW w:w="4448" w:type="dxa"/>
          </w:tcPr>
          <w:p w14:paraId="32392DB8" w14:textId="51C2D1AA" w:rsidR="00900401" w:rsidRPr="00A32C1F" w:rsidRDefault="00FC7134">
            <w:pPr>
              <w:rPr>
                <w:rFonts w:hint="eastAsia"/>
                <w:sz w:val="22"/>
              </w:rPr>
            </w:pPr>
            <w:r w:rsidRPr="00A32C1F">
              <w:rPr>
                <w:sz w:val="22"/>
              </w:rPr>
              <w:t>Provide current month and prior-period trend comparisons</w:t>
            </w:r>
            <w:r w:rsidR="00787111" w:rsidRPr="00A32C1F">
              <w:rPr>
                <w:sz w:val="22"/>
              </w:rPr>
              <w:t xml:space="preserve"> on the branch after action reviews</w:t>
            </w:r>
            <w:r w:rsidRPr="00A32C1F">
              <w:rPr>
                <w:sz w:val="22"/>
              </w:rPr>
              <w:t>.</w:t>
            </w:r>
          </w:p>
        </w:tc>
        <w:tc>
          <w:tcPr>
            <w:tcW w:w="1320" w:type="dxa"/>
          </w:tcPr>
          <w:p w14:paraId="569BBC04" w14:textId="77777777" w:rsidR="00900401" w:rsidRPr="00A32C1F" w:rsidRDefault="00FC7134">
            <w:pPr>
              <w:rPr>
                <w:rFonts w:hint="eastAsia"/>
                <w:sz w:val="22"/>
              </w:rPr>
            </w:pPr>
            <w:r w:rsidRPr="00A32C1F">
              <w:rPr>
                <w:sz w:val="22"/>
              </w:rPr>
              <w:t>Must</w:t>
            </w:r>
          </w:p>
        </w:tc>
        <w:tc>
          <w:tcPr>
            <w:tcW w:w="1956" w:type="dxa"/>
          </w:tcPr>
          <w:p w14:paraId="2F88CCEE"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2B4359AE" w14:textId="77777777" w:rsidTr="002C2FCD">
        <w:trPr>
          <w:jc w:val="center"/>
        </w:trPr>
        <w:tc>
          <w:tcPr>
            <w:tcW w:w="1010" w:type="dxa"/>
          </w:tcPr>
          <w:p w14:paraId="1C90B9CD" w14:textId="77777777" w:rsidR="00900401" w:rsidRPr="00A32C1F" w:rsidRDefault="00FC7134">
            <w:pPr>
              <w:rPr>
                <w:rFonts w:hint="eastAsia"/>
                <w:sz w:val="22"/>
              </w:rPr>
            </w:pPr>
            <w:r w:rsidRPr="00A32C1F">
              <w:rPr>
                <w:sz w:val="22"/>
              </w:rPr>
              <w:t>FR-KPI-010</w:t>
            </w:r>
          </w:p>
        </w:tc>
        <w:tc>
          <w:tcPr>
            <w:tcW w:w="1624" w:type="dxa"/>
          </w:tcPr>
          <w:p w14:paraId="7734A2E5" w14:textId="2B307B6F" w:rsidR="00900401" w:rsidRPr="00A32C1F" w:rsidRDefault="00890D56">
            <w:pPr>
              <w:rPr>
                <w:rFonts w:hint="eastAsia"/>
                <w:sz w:val="22"/>
              </w:rPr>
            </w:pPr>
            <w:r w:rsidRPr="00A32C1F">
              <w:rPr>
                <w:sz w:val="22"/>
              </w:rPr>
              <w:t>KPI Visibility</w:t>
            </w:r>
          </w:p>
        </w:tc>
        <w:tc>
          <w:tcPr>
            <w:tcW w:w="4448" w:type="dxa"/>
          </w:tcPr>
          <w:p w14:paraId="395A1896" w14:textId="77777777" w:rsidR="00900401" w:rsidRPr="00A32C1F" w:rsidRDefault="00FC7134">
            <w:pPr>
              <w:rPr>
                <w:rFonts w:hint="eastAsia"/>
                <w:sz w:val="22"/>
              </w:rPr>
            </w:pPr>
            <w:r>
              <w:rPr>
                <w:sz w:val="22"/>
              </w:rPr>
              <w:t xml:space="preserve">Allow navigation from KPI dashboard to individual scorecard, </w:t>
            </w:r>
            <w:r w:rsidRPr="000E3BA8">
              <w:rPr>
                <w:sz w:val="22"/>
                <w:highlight w:val="yellow"/>
              </w:rPr>
              <w:t>My Success Plan</w:t>
            </w:r>
            <w:r>
              <w:rPr>
                <w:sz w:val="22"/>
              </w:rPr>
              <w:t>, and coaching record creation.</w:t>
            </w:r>
          </w:p>
        </w:tc>
        <w:tc>
          <w:tcPr>
            <w:tcW w:w="1320" w:type="dxa"/>
          </w:tcPr>
          <w:p w14:paraId="506E13D3" w14:textId="77777777" w:rsidR="00900401" w:rsidRPr="00A32C1F" w:rsidRDefault="00FC7134">
            <w:pPr>
              <w:rPr>
                <w:rFonts w:hint="eastAsia"/>
                <w:sz w:val="22"/>
              </w:rPr>
            </w:pPr>
            <w:r w:rsidRPr="00A32C1F">
              <w:rPr>
                <w:sz w:val="22"/>
              </w:rPr>
              <w:t>Must</w:t>
            </w:r>
          </w:p>
        </w:tc>
        <w:tc>
          <w:tcPr>
            <w:tcW w:w="1956" w:type="dxa"/>
          </w:tcPr>
          <w:p w14:paraId="29FB5D9F"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767F01A9" w14:textId="77777777" w:rsidTr="002C2FCD">
        <w:trPr>
          <w:jc w:val="center"/>
        </w:trPr>
        <w:tc>
          <w:tcPr>
            <w:tcW w:w="1010" w:type="dxa"/>
          </w:tcPr>
          <w:p w14:paraId="51D43589" w14:textId="77777777" w:rsidR="00900401" w:rsidRPr="00A32C1F" w:rsidRDefault="00FC7134">
            <w:pPr>
              <w:rPr>
                <w:rFonts w:hint="eastAsia"/>
                <w:sz w:val="22"/>
              </w:rPr>
            </w:pPr>
            <w:r w:rsidRPr="00A32C1F">
              <w:rPr>
                <w:sz w:val="22"/>
              </w:rPr>
              <w:t>FR-KPI-011</w:t>
            </w:r>
          </w:p>
        </w:tc>
        <w:tc>
          <w:tcPr>
            <w:tcW w:w="1624" w:type="dxa"/>
          </w:tcPr>
          <w:p w14:paraId="5516B3FE" w14:textId="4D3925A1" w:rsidR="00900401" w:rsidRPr="00A32C1F" w:rsidRDefault="00890D56">
            <w:pPr>
              <w:rPr>
                <w:rFonts w:hint="eastAsia"/>
                <w:sz w:val="22"/>
              </w:rPr>
            </w:pPr>
            <w:r w:rsidRPr="00A32C1F">
              <w:rPr>
                <w:sz w:val="22"/>
              </w:rPr>
              <w:t>KPI Visibility</w:t>
            </w:r>
          </w:p>
        </w:tc>
        <w:tc>
          <w:tcPr>
            <w:tcW w:w="4448" w:type="dxa"/>
          </w:tcPr>
          <w:p w14:paraId="6303EE57" w14:textId="77777777" w:rsidR="00900401" w:rsidRPr="00A32C1F" w:rsidRDefault="00FC7134">
            <w:pPr>
              <w:rPr>
                <w:rFonts w:hint="eastAsia"/>
                <w:sz w:val="22"/>
              </w:rPr>
            </w:pPr>
            <w:r w:rsidRPr="00A32C1F">
              <w:rPr>
                <w:sz w:val="22"/>
              </w:rPr>
              <w:t>Consume KPI data from approved reporting tables or sources in Phase 1; support enterprise data warehouse replacement mapping as Phase 2.</w:t>
            </w:r>
          </w:p>
        </w:tc>
        <w:tc>
          <w:tcPr>
            <w:tcW w:w="1320" w:type="dxa"/>
          </w:tcPr>
          <w:p w14:paraId="28DB5BFE" w14:textId="77777777" w:rsidR="00900401" w:rsidRPr="00A32C1F" w:rsidRDefault="00FC7134">
            <w:pPr>
              <w:rPr>
                <w:rFonts w:hint="eastAsia"/>
                <w:sz w:val="22"/>
              </w:rPr>
            </w:pPr>
            <w:r w:rsidRPr="00A32C1F">
              <w:rPr>
                <w:sz w:val="22"/>
              </w:rPr>
              <w:t>Must</w:t>
            </w:r>
          </w:p>
        </w:tc>
        <w:tc>
          <w:tcPr>
            <w:tcW w:w="1956" w:type="dxa"/>
          </w:tcPr>
          <w:p w14:paraId="0264F7B1" w14:textId="5437F5D0" w:rsidR="00900401" w:rsidRPr="00A32C1F" w:rsidRDefault="00312C75">
            <w:pPr>
              <w:rPr>
                <w:rFonts w:hint="eastAsia"/>
                <w:sz w:val="22"/>
              </w:rPr>
            </w:pPr>
            <w:r w:rsidRPr="00A32C1F">
              <w:rPr>
                <w:sz w:val="22"/>
              </w:rPr>
              <w:t>Approved reporting/source-table consumption is demonstrable in MVP; enterprise data warehouse replacement mapping is Phase 2.</w:t>
            </w:r>
          </w:p>
        </w:tc>
      </w:tr>
      <w:tr w:rsidR="00900401" w:rsidRPr="00A32C1F" w14:paraId="6F2A5613" w14:textId="77777777" w:rsidTr="002C2FCD">
        <w:trPr>
          <w:jc w:val="center"/>
        </w:trPr>
        <w:tc>
          <w:tcPr>
            <w:tcW w:w="1010" w:type="dxa"/>
          </w:tcPr>
          <w:p w14:paraId="016FB1BA" w14:textId="77777777" w:rsidR="00900401" w:rsidRPr="00A32C1F" w:rsidRDefault="00FC7134">
            <w:pPr>
              <w:rPr>
                <w:rFonts w:hint="eastAsia"/>
                <w:sz w:val="22"/>
              </w:rPr>
            </w:pPr>
            <w:r w:rsidRPr="00A32C1F">
              <w:rPr>
                <w:sz w:val="22"/>
              </w:rPr>
              <w:t>FR-KPI-012</w:t>
            </w:r>
          </w:p>
        </w:tc>
        <w:tc>
          <w:tcPr>
            <w:tcW w:w="1624" w:type="dxa"/>
          </w:tcPr>
          <w:p w14:paraId="3501E465" w14:textId="62184415" w:rsidR="00900401" w:rsidRPr="00A32C1F" w:rsidRDefault="00890D56">
            <w:pPr>
              <w:rPr>
                <w:rFonts w:hint="eastAsia"/>
                <w:sz w:val="22"/>
              </w:rPr>
            </w:pPr>
            <w:r w:rsidRPr="00A32C1F">
              <w:rPr>
                <w:sz w:val="22"/>
              </w:rPr>
              <w:t>KPI Visibility</w:t>
            </w:r>
          </w:p>
        </w:tc>
        <w:tc>
          <w:tcPr>
            <w:tcW w:w="4448" w:type="dxa"/>
          </w:tcPr>
          <w:p w14:paraId="24A3B689" w14:textId="38D1F6ED" w:rsidR="00900401" w:rsidRPr="00A32C1F" w:rsidRDefault="00FC7134">
            <w:pPr>
              <w:rPr>
                <w:rFonts w:hint="eastAsia"/>
                <w:sz w:val="22"/>
              </w:rPr>
            </w:pPr>
            <w:r w:rsidRPr="00A32C1F">
              <w:rPr>
                <w:sz w:val="22"/>
              </w:rPr>
              <w:t>Support near-real-time writeback for user-created records while KPI source refresh remains daily minimum.</w:t>
            </w:r>
          </w:p>
        </w:tc>
        <w:tc>
          <w:tcPr>
            <w:tcW w:w="1320" w:type="dxa"/>
          </w:tcPr>
          <w:p w14:paraId="379E5B75" w14:textId="77777777" w:rsidR="00900401" w:rsidRPr="00A32C1F" w:rsidRDefault="00FC7134">
            <w:pPr>
              <w:rPr>
                <w:rFonts w:hint="eastAsia"/>
                <w:sz w:val="22"/>
              </w:rPr>
            </w:pPr>
            <w:r w:rsidRPr="00A32C1F">
              <w:rPr>
                <w:sz w:val="22"/>
              </w:rPr>
              <w:t>Must</w:t>
            </w:r>
          </w:p>
        </w:tc>
        <w:tc>
          <w:tcPr>
            <w:tcW w:w="1956" w:type="dxa"/>
          </w:tcPr>
          <w:p w14:paraId="512763BE"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439FFF86" w14:textId="77777777" w:rsidTr="002C2FCD">
        <w:trPr>
          <w:jc w:val="center"/>
        </w:trPr>
        <w:tc>
          <w:tcPr>
            <w:tcW w:w="1010" w:type="dxa"/>
          </w:tcPr>
          <w:p w14:paraId="4634FFE0" w14:textId="77777777" w:rsidR="00900401" w:rsidRPr="00A32C1F" w:rsidRDefault="00FC7134">
            <w:pPr>
              <w:rPr>
                <w:rFonts w:hint="eastAsia"/>
                <w:sz w:val="22"/>
              </w:rPr>
            </w:pPr>
            <w:r w:rsidRPr="00A32C1F">
              <w:rPr>
                <w:sz w:val="22"/>
              </w:rPr>
              <w:t>FR-KPI-013</w:t>
            </w:r>
          </w:p>
        </w:tc>
        <w:tc>
          <w:tcPr>
            <w:tcW w:w="1624" w:type="dxa"/>
          </w:tcPr>
          <w:p w14:paraId="7A4920A5" w14:textId="7D65791B" w:rsidR="00900401" w:rsidRPr="00A32C1F" w:rsidRDefault="00890D56">
            <w:pPr>
              <w:rPr>
                <w:rFonts w:hint="eastAsia"/>
                <w:sz w:val="22"/>
              </w:rPr>
            </w:pPr>
            <w:r w:rsidRPr="00A32C1F">
              <w:rPr>
                <w:sz w:val="22"/>
              </w:rPr>
              <w:t>KPI Visibility</w:t>
            </w:r>
          </w:p>
        </w:tc>
        <w:tc>
          <w:tcPr>
            <w:tcW w:w="4448" w:type="dxa"/>
          </w:tcPr>
          <w:p w14:paraId="627645D6" w14:textId="6AB31D23" w:rsidR="00900401" w:rsidRPr="00A32C1F" w:rsidRDefault="00FC7134">
            <w:pPr>
              <w:rPr>
                <w:rFonts w:hint="eastAsia"/>
                <w:sz w:val="22"/>
              </w:rPr>
            </w:pPr>
            <w:r w:rsidRPr="00A32C1F">
              <w:rPr>
                <w:sz w:val="22"/>
              </w:rPr>
              <w:t>Display branch-level KPI summaries for branch visit planning.</w:t>
            </w:r>
          </w:p>
        </w:tc>
        <w:tc>
          <w:tcPr>
            <w:tcW w:w="1320" w:type="dxa"/>
          </w:tcPr>
          <w:p w14:paraId="6E621228" w14:textId="77777777" w:rsidR="00900401" w:rsidRPr="00A32C1F" w:rsidRDefault="00FC7134">
            <w:pPr>
              <w:rPr>
                <w:rFonts w:hint="eastAsia"/>
                <w:sz w:val="22"/>
              </w:rPr>
            </w:pPr>
            <w:r w:rsidRPr="00A32C1F">
              <w:rPr>
                <w:sz w:val="22"/>
              </w:rPr>
              <w:t>Must</w:t>
            </w:r>
          </w:p>
        </w:tc>
        <w:tc>
          <w:tcPr>
            <w:tcW w:w="1956" w:type="dxa"/>
          </w:tcPr>
          <w:p w14:paraId="435F8C8E"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438DAC6B" w14:textId="77777777" w:rsidTr="002C2FCD">
        <w:trPr>
          <w:jc w:val="center"/>
        </w:trPr>
        <w:tc>
          <w:tcPr>
            <w:tcW w:w="1010" w:type="dxa"/>
          </w:tcPr>
          <w:p w14:paraId="6C1A8CA5" w14:textId="77777777" w:rsidR="00900401" w:rsidRPr="00A32C1F" w:rsidRDefault="00FC7134">
            <w:pPr>
              <w:rPr>
                <w:rFonts w:hint="eastAsia"/>
                <w:sz w:val="22"/>
              </w:rPr>
            </w:pPr>
            <w:r w:rsidRPr="00A32C1F">
              <w:rPr>
                <w:sz w:val="22"/>
              </w:rPr>
              <w:t>FR-KPI-014</w:t>
            </w:r>
          </w:p>
        </w:tc>
        <w:tc>
          <w:tcPr>
            <w:tcW w:w="1624" w:type="dxa"/>
          </w:tcPr>
          <w:p w14:paraId="51929565" w14:textId="1AC0479A" w:rsidR="00900401" w:rsidRPr="00A32C1F" w:rsidRDefault="00890D56">
            <w:pPr>
              <w:rPr>
                <w:rFonts w:hint="eastAsia"/>
                <w:sz w:val="22"/>
              </w:rPr>
            </w:pPr>
            <w:r w:rsidRPr="00A32C1F">
              <w:rPr>
                <w:sz w:val="22"/>
              </w:rPr>
              <w:t>KPI Visibility</w:t>
            </w:r>
          </w:p>
        </w:tc>
        <w:tc>
          <w:tcPr>
            <w:tcW w:w="4448" w:type="dxa"/>
          </w:tcPr>
          <w:p w14:paraId="7F7A1C7A" w14:textId="35DB3E87" w:rsidR="00900401" w:rsidRPr="00A32C1F" w:rsidRDefault="00FC7134">
            <w:pPr>
              <w:rPr>
                <w:rFonts w:hint="eastAsia"/>
                <w:sz w:val="22"/>
              </w:rPr>
            </w:pPr>
            <w:r>
              <w:rPr>
                <w:sz w:val="22"/>
              </w:rPr>
              <w:t xml:space="preserve">Display employee-level KPI details for coaching and development planning within </w:t>
            </w:r>
            <w:r w:rsidRPr="000E3BA8">
              <w:rPr>
                <w:sz w:val="22"/>
                <w:highlight w:val="yellow"/>
              </w:rPr>
              <w:t>My Success Plan</w:t>
            </w:r>
            <w:r>
              <w:rPr>
                <w:sz w:val="22"/>
              </w:rPr>
              <w:t>, scorecard and KPI modules.</w:t>
            </w:r>
          </w:p>
        </w:tc>
        <w:tc>
          <w:tcPr>
            <w:tcW w:w="1320" w:type="dxa"/>
          </w:tcPr>
          <w:p w14:paraId="0AA37DE4" w14:textId="77777777" w:rsidR="00900401" w:rsidRPr="00A32C1F" w:rsidRDefault="00FC7134">
            <w:pPr>
              <w:rPr>
                <w:rFonts w:hint="eastAsia"/>
                <w:sz w:val="22"/>
              </w:rPr>
            </w:pPr>
            <w:r w:rsidRPr="00A32C1F">
              <w:rPr>
                <w:sz w:val="22"/>
              </w:rPr>
              <w:t>Must</w:t>
            </w:r>
          </w:p>
        </w:tc>
        <w:tc>
          <w:tcPr>
            <w:tcW w:w="1956" w:type="dxa"/>
          </w:tcPr>
          <w:p w14:paraId="3D215A30"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2B1A5181" w14:textId="77777777" w:rsidTr="002C2FCD">
        <w:trPr>
          <w:jc w:val="center"/>
        </w:trPr>
        <w:tc>
          <w:tcPr>
            <w:tcW w:w="1010" w:type="dxa"/>
          </w:tcPr>
          <w:p w14:paraId="2D1C5B91" w14:textId="77777777" w:rsidR="00900401" w:rsidRPr="00A32C1F" w:rsidRDefault="00FC7134">
            <w:pPr>
              <w:rPr>
                <w:rFonts w:hint="eastAsia"/>
                <w:sz w:val="22"/>
              </w:rPr>
            </w:pPr>
            <w:r w:rsidRPr="00A32C1F">
              <w:rPr>
                <w:sz w:val="22"/>
              </w:rPr>
              <w:t>FR-KPI-015</w:t>
            </w:r>
          </w:p>
        </w:tc>
        <w:tc>
          <w:tcPr>
            <w:tcW w:w="1624" w:type="dxa"/>
          </w:tcPr>
          <w:p w14:paraId="33F18339" w14:textId="381F8758" w:rsidR="00900401" w:rsidRPr="00A32C1F" w:rsidRDefault="00890D56">
            <w:pPr>
              <w:rPr>
                <w:rFonts w:hint="eastAsia"/>
                <w:sz w:val="22"/>
              </w:rPr>
            </w:pPr>
            <w:r w:rsidRPr="00A32C1F">
              <w:rPr>
                <w:sz w:val="22"/>
              </w:rPr>
              <w:t>KPI Visibility</w:t>
            </w:r>
          </w:p>
        </w:tc>
        <w:tc>
          <w:tcPr>
            <w:tcW w:w="4448" w:type="dxa"/>
          </w:tcPr>
          <w:p w14:paraId="5343E85D" w14:textId="7111FABB" w:rsidR="00900401" w:rsidRPr="00A32C1F" w:rsidRDefault="00FC7134">
            <w:pPr>
              <w:rPr>
                <w:rFonts w:hint="eastAsia"/>
                <w:sz w:val="22"/>
              </w:rPr>
            </w:pPr>
            <w:r w:rsidRPr="00A32C1F">
              <w:rPr>
                <w:sz w:val="22"/>
              </w:rPr>
              <w:t>Provide branch, employee, month, year, and review-date filters as needed</w:t>
            </w:r>
            <w:r w:rsidR="00787111" w:rsidRPr="00A32C1F">
              <w:rPr>
                <w:sz w:val="22"/>
              </w:rPr>
              <w:t xml:space="preserve"> within the KPI module</w:t>
            </w:r>
            <w:r w:rsidRPr="00A32C1F">
              <w:rPr>
                <w:sz w:val="22"/>
              </w:rPr>
              <w:t>.</w:t>
            </w:r>
          </w:p>
        </w:tc>
        <w:tc>
          <w:tcPr>
            <w:tcW w:w="1320" w:type="dxa"/>
          </w:tcPr>
          <w:p w14:paraId="6F361CA3" w14:textId="77777777" w:rsidR="00900401" w:rsidRPr="00A32C1F" w:rsidRDefault="00FC7134">
            <w:pPr>
              <w:rPr>
                <w:rFonts w:hint="eastAsia"/>
                <w:sz w:val="22"/>
              </w:rPr>
            </w:pPr>
            <w:r w:rsidRPr="00A32C1F">
              <w:rPr>
                <w:sz w:val="22"/>
              </w:rPr>
              <w:t>Must</w:t>
            </w:r>
          </w:p>
        </w:tc>
        <w:tc>
          <w:tcPr>
            <w:tcW w:w="1956" w:type="dxa"/>
          </w:tcPr>
          <w:p w14:paraId="09F585CA"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53846244" w14:textId="77777777" w:rsidTr="002C2FCD">
        <w:trPr>
          <w:jc w:val="center"/>
        </w:trPr>
        <w:tc>
          <w:tcPr>
            <w:tcW w:w="1010" w:type="dxa"/>
          </w:tcPr>
          <w:p w14:paraId="2BB58167" w14:textId="77777777" w:rsidR="00900401" w:rsidRPr="00A32C1F" w:rsidRDefault="00FC7134">
            <w:pPr>
              <w:rPr>
                <w:rFonts w:hint="eastAsia"/>
                <w:sz w:val="22"/>
              </w:rPr>
            </w:pPr>
            <w:r w:rsidRPr="00A32C1F">
              <w:rPr>
                <w:sz w:val="22"/>
              </w:rPr>
              <w:t>FR-KPI-016</w:t>
            </w:r>
          </w:p>
        </w:tc>
        <w:tc>
          <w:tcPr>
            <w:tcW w:w="1624" w:type="dxa"/>
          </w:tcPr>
          <w:p w14:paraId="6D322774" w14:textId="5E359F78" w:rsidR="00900401" w:rsidRPr="00A32C1F" w:rsidRDefault="00890D56">
            <w:pPr>
              <w:rPr>
                <w:rFonts w:hint="eastAsia"/>
                <w:sz w:val="22"/>
              </w:rPr>
            </w:pPr>
            <w:r w:rsidRPr="00A32C1F">
              <w:rPr>
                <w:sz w:val="22"/>
              </w:rPr>
              <w:t>KPI Visibility</w:t>
            </w:r>
          </w:p>
        </w:tc>
        <w:tc>
          <w:tcPr>
            <w:tcW w:w="4448" w:type="dxa"/>
          </w:tcPr>
          <w:p w14:paraId="38208194" w14:textId="77777777" w:rsidR="00900401" w:rsidRPr="00A32C1F" w:rsidRDefault="00FC7134">
            <w:pPr>
              <w:rPr>
                <w:rFonts w:hint="eastAsia"/>
                <w:sz w:val="22"/>
              </w:rPr>
            </w:pPr>
            <w:r w:rsidRPr="00A32C1F">
              <w:rPr>
                <w:sz w:val="22"/>
              </w:rPr>
              <w:t>Support search or selection of employee within branch context.</w:t>
            </w:r>
          </w:p>
        </w:tc>
        <w:tc>
          <w:tcPr>
            <w:tcW w:w="1320" w:type="dxa"/>
          </w:tcPr>
          <w:p w14:paraId="5217EF18" w14:textId="77777777" w:rsidR="00900401" w:rsidRPr="00A32C1F" w:rsidRDefault="00FC7134">
            <w:pPr>
              <w:rPr>
                <w:rFonts w:hint="eastAsia"/>
                <w:sz w:val="22"/>
              </w:rPr>
            </w:pPr>
            <w:r w:rsidRPr="00A32C1F">
              <w:rPr>
                <w:sz w:val="22"/>
              </w:rPr>
              <w:t>Must</w:t>
            </w:r>
          </w:p>
        </w:tc>
        <w:tc>
          <w:tcPr>
            <w:tcW w:w="1956" w:type="dxa"/>
          </w:tcPr>
          <w:p w14:paraId="7B3C4DDF"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120B4083" w14:textId="77777777" w:rsidTr="002C2FCD">
        <w:trPr>
          <w:jc w:val="center"/>
        </w:trPr>
        <w:tc>
          <w:tcPr>
            <w:tcW w:w="1010" w:type="dxa"/>
          </w:tcPr>
          <w:p w14:paraId="18BAA718" w14:textId="77777777" w:rsidR="00900401" w:rsidRPr="00A32C1F" w:rsidRDefault="00FC7134">
            <w:pPr>
              <w:rPr>
                <w:rFonts w:hint="eastAsia"/>
                <w:sz w:val="22"/>
              </w:rPr>
            </w:pPr>
            <w:r w:rsidRPr="00A32C1F">
              <w:rPr>
                <w:sz w:val="22"/>
              </w:rPr>
              <w:t>FR-KPI-017</w:t>
            </w:r>
          </w:p>
        </w:tc>
        <w:tc>
          <w:tcPr>
            <w:tcW w:w="1624" w:type="dxa"/>
          </w:tcPr>
          <w:p w14:paraId="4BA8F5C5" w14:textId="3AA7B243" w:rsidR="00900401" w:rsidRPr="00A32C1F" w:rsidRDefault="00890D56">
            <w:pPr>
              <w:rPr>
                <w:rFonts w:hint="eastAsia"/>
                <w:sz w:val="22"/>
              </w:rPr>
            </w:pPr>
            <w:r w:rsidRPr="00A32C1F">
              <w:rPr>
                <w:sz w:val="22"/>
              </w:rPr>
              <w:t>KPI Visibility</w:t>
            </w:r>
          </w:p>
        </w:tc>
        <w:tc>
          <w:tcPr>
            <w:tcW w:w="4448" w:type="dxa"/>
          </w:tcPr>
          <w:p w14:paraId="2BE96D4B" w14:textId="77777777" w:rsidR="00900401" w:rsidRPr="00A32C1F" w:rsidRDefault="00FC7134">
            <w:pPr>
              <w:rPr>
                <w:rFonts w:hint="eastAsia"/>
                <w:sz w:val="22"/>
              </w:rPr>
            </w:pPr>
            <w:r w:rsidRPr="00A32C1F">
              <w:rPr>
                <w:sz w:val="22"/>
              </w:rPr>
              <w:t>Support performance status indicators based on existing thresholds or approved business rules.</w:t>
            </w:r>
          </w:p>
        </w:tc>
        <w:tc>
          <w:tcPr>
            <w:tcW w:w="1320" w:type="dxa"/>
          </w:tcPr>
          <w:p w14:paraId="3512B136" w14:textId="77777777" w:rsidR="00900401" w:rsidRPr="00A32C1F" w:rsidRDefault="00FC7134">
            <w:pPr>
              <w:rPr>
                <w:rFonts w:hint="eastAsia"/>
                <w:sz w:val="22"/>
              </w:rPr>
            </w:pPr>
            <w:r w:rsidRPr="00A32C1F">
              <w:rPr>
                <w:sz w:val="22"/>
              </w:rPr>
              <w:t>Must</w:t>
            </w:r>
          </w:p>
        </w:tc>
        <w:tc>
          <w:tcPr>
            <w:tcW w:w="1956" w:type="dxa"/>
          </w:tcPr>
          <w:p w14:paraId="29252BBA"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50BBF31E" w14:textId="77777777" w:rsidTr="002C2FCD">
        <w:trPr>
          <w:jc w:val="center"/>
        </w:trPr>
        <w:tc>
          <w:tcPr>
            <w:tcW w:w="1010" w:type="dxa"/>
          </w:tcPr>
          <w:p w14:paraId="54B68F12" w14:textId="77777777" w:rsidR="00900401" w:rsidRPr="00A32C1F" w:rsidRDefault="00FC7134">
            <w:pPr>
              <w:rPr>
                <w:rFonts w:hint="eastAsia"/>
                <w:sz w:val="22"/>
              </w:rPr>
            </w:pPr>
            <w:r w:rsidRPr="00A32C1F">
              <w:rPr>
                <w:sz w:val="22"/>
              </w:rPr>
              <w:lastRenderedPageBreak/>
              <w:t>FR-KPI-018</w:t>
            </w:r>
          </w:p>
        </w:tc>
        <w:tc>
          <w:tcPr>
            <w:tcW w:w="1624" w:type="dxa"/>
          </w:tcPr>
          <w:p w14:paraId="7A9B8931" w14:textId="0015461F" w:rsidR="00900401" w:rsidRPr="00A32C1F" w:rsidRDefault="00890D56">
            <w:pPr>
              <w:rPr>
                <w:rFonts w:hint="eastAsia"/>
                <w:sz w:val="22"/>
              </w:rPr>
            </w:pPr>
            <w:r w:rsidRPr="00A32C1F">
              <w:rPr>
                <w:sz w:val="22"/>
              </w:rPr>
              <w:t>KPI Visibility</w:t>
            </w:r>
          </w:p>
        </w:tc>
        <w:tc>
          <w:tcPr>
            <w:tcW w:w="4448" w:type="dxa"/>
          </w:tcPr>
          <w:p w14:paraId="3BEB0CF8" w14:textId="69FAA8AE" w:rsidR="00900401" w:rsidRPr="00A32C1F" w:rsidRDefault="00FC7134">
            <w:pPr>
              <w:rPr>
                <w:rFonts w:hint="eastAsia"/>
                <w:sz w:val="22"/>
              </w:rPr>
            </w:pPr>
            <w:r w:rsidRPr="00A32C1F">
              <w:rPr>
                <w:sz w:val="22"/>
              </w:rPr>
              <w:t xml:space="preserve">Support historical scorecard </w:t>
            </w:r>
            <w:r w:rsidR="00787111" w:rsidRPr="00A32C1F">
              <w:rPr>
                <w:sz w:val="22"/>
              </w:rPr>
              <w:t>access (view previous months scorecards).</w:t>
            </w:r>
          </w:p>
        </w:tc>
        <w:tc>
          <w:tcPr>
            <w:tcW w:w="1320" w:type="dxa"/>
          </w:tcPr>
          <w:p w14:paraId="435D5CC9" w14:textId="77777777" w:rsidR="00900401" w:rsidRPr="00A32C1F" w:rsidRDefault="00FC7134">
            <w:pPr>
              <w:rPr>
                <w:rFonts w:hint="eastAsia"/>
                <w:sz w:val="22"/>
              </w:rPr>
            </w:pPr>
            <w:r w:rsidRPr="00A32C1F">
              <w:rPr>
                <w:sz w:val="22"/>
              </w:rPr>
              <w:t>Must</w:t>
            </w:r>
          </w:p>
        </w:tc>
        <w:tc>
          <w:tcPr>
            <w:tcW w:w="1956" w:type="dxa"/>
          </w:tcPr>
          <w:p w14:paraId="6FBD6AED"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173BBB06" w14:textId="77777777" w:rsidTr="002C2FCD">
        <w:trPr>
          <w:jc w:val="center"/>
        </w:trPr>
        <w:tc>
          <w:tcPr>
            <w:tcW w:w="1010" w:type="dxa"/>
          </w:tcPr>
          <w:p w14:paraId="556AAAD3" w14:textId="77777777" w:rsidR="00900401" w:rsidRPr="00A32C1F" w:rsidRDefault="00FC7134">
            <w:pPr>
              <w:rPr>
                <w:rFonts w:hint="eastAsia"/>
                <w:sz w:val="22"/>
              </w:rPr>
            </w:pPr>
            <w:r w:rsidRPr="00A32C1F">
              <w:rPr>
                <w:sz w:val="22"/>
              </w:rPr>
              <w:t>FR-KPI-019</w:t>
            </w:r>
          </w:p>
        </w:tc>
        <w:tc>
          <w:tcPr>
            <w:tcW w:w="1624" w:type="dxa"/>
          </w:tcPr>
          <w:p w14:paraId="78285430" w14:textId="05019A27" w:rsidR="00900401" w:rsidRPr="00A32C1F" w:rsidRDefault="00890D56">
            <w:pPr>
              <w:rPr>
                <w:rFonts w:hint="eastAsia"/>
                <w:sz w:val="22"/>
              </w:rPr>
            </w:pPr>
            <w:r w:rsidRPr="00A32C1F">
              <w:rPr>
                <w:sz w:val="22"/>
              </w:rPr>
              <w:t>KPI Visibility</w:t>
            </w:r>
          </w:p>
        </w:tc>
        <w:tc>
          <w:tcPr>
            <w:tcW w:w="4448" w:type="dxa"/>
          </w:tcPr>
          <w:p w14:paraId="3E32B916" w14:textId="5BD1FE69" w:rsidR="00900401" w:rsidRPr="00A32C1F" w:rsidRDefault="00FC7134">
            <w:pPr>
              <w:rPr>
                <w:rFonts w:hint="eastAsia"/>
                <w:sz w:val="22"/>
              </w:rPr>
            </w:pPr>
            <w:r w:rsidRPr="00A32C1F">
              <w:rPr>
                <w:sz w:val="22"/>
              </w:rPr>
              <w:t xml:space="preserve">Display incentive or tier information </w:t>
            </w:r>
            <w:r w:rsidR="00787111" w:rsidRPr="00A32C1F">
              <w:rPr>
                <w:sz w:val="22"/>
              </w:rPr>
              <w:t>within the employee scorecard if applicable to employee role</w:t>
            </w:r>
            <w:r w:rsidRPr="00A32C1F">
              <w:rPr>
                <w:sz w:val="22"/>
              </w:rPr>
              <w:t>.</w:t>
            </w:r>
          </w:p>
        </w:tc>
        <w:tc>
          <w:tcPr>
            <w:tcW w:w="1320" w:type="dxa"/>
          </w:tcPr>
          <w:p w14:paraId="3AF36060" w14:textId="77777777" w:rsidR="00900401" w:rsidRPr="00A32C1F" w:rsidRDefault="00FC7134">
            <w:pPr>
              <w:rPr>
                <w:rFonts w:hint="eastAsia"/>
                <w:sz w:val="22"/>
              </w:rPr>
            </w:pPr>
            <w:r w:rsidRPr="00A32C1F">
              <w:rPr>
                <w:sz w:val="22"/>
              </w:rPr>
              <w:t>Must</w:t>
            </w:r>
          </w:p>
        </w:tc>
        <w:tc>
          <w:tcPr>
            <w:tcW w:w="1956" w:type="dxa"/>
          </w:tcPr>
          <w:p w14:paraId="25C5257C"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3FA2096C" w14:textId="77777777" w:rsidTr="002C2FCD">
        <w:trPr>
          <w:jc w:val="center"/>
        </w:trPr>
        <w:tc>
          <w:tcPr>
            <w:tcW w:w="1010" w:type="dxa"/>
          </w:tcPr>
          <w:p w14:paraId="698298C3" w14:textId="77777777" w:rsidR="00900401" w:rsidRPr="00A32C1F" w:rsidRDefault="00FC7134">
            <w:pPr>
              <w:rPr>
                <w:rFonts w:hint="eastAsia"/>
                <w:sz w:val="22"/>
              </w:rPr>
            </w:pPr>
            <w:r w:rsidRPr="00A32C1F">
              <w:rPr>
                <w:sz w:val="22"/>
              </w:rPr>
              <w:t>FR-KPI-020</w:t>
            </w:r>
          </w:p>
        </w:tc>
        <w:tc>
          <w:tcPr>
            <w:tcW w:w="1624" w:type="dxa"/>
          </w:tcPr>
          <w:p w14:paraId="522B6AE6" w14:textId="35F083AC" w:rsidR="00900401" w:rsidRPr="00A32C1F" w:rsidRDefault="00890D56">
            <w:pPr>
              <w:rPr>
                <w:rFonts w:hint="eastAsia"/>
                <w:sz w:val="22"/>
              </w:rPr>
            </w:pPr>
            <w:r w:rsidRPr="00A32C1F">
              <w:rPr>
                <w:sz w:val="22"/>
              </w:rPr>
              <w:t>KPI Visibility</w:t>
            </w:r>
          </w:p>
        </w:tc>
        <w:tc>
          <w:tcPr>
            <w:tcW w:w="4448" w:type="dxa"/>
          </w:tcPr>
          <w:p w14:paraId="66B0CF45" w14:textId="77777777" w:rsidR="00900401" w:rsidRPr="00A32C1F" w:rsidRDefault="00FC7134">
            <w:pPr>
              <w:rPr>
                <w:rFonts w:hint="eastAsia"/>
                <w:sz w:val="22"/>
              </w:rPr>
            </w:pPr>
            <w:r w:rsidRPr="00A32C1F">
              <w:rPr>
                <w:sz w:val="22"/>
              </w:rPr>
              <w:t>Prevent users from editing official KPI definitions, formulas, thresholds, or corporate targets.</w:t>
            </w:r>
          </w:p>
        </w:tc>
        <w:tc>
          <w:tcPr>
            <w:tcW w:w="1320" w:type="dxa"/>
          </w:tcPr>
          <w:p w14:paraId="280C827A" w14:textId="77777777" w:rsidR="00900401" w:rsidRPr="00A32C1F" w:rsidRDefault="00FC7134">
            <w:pPr>
              <w:rPr>
                <w:rFonts w:hint="eastAsia"/>
                <w:sz w:val="22"/>
              </w:rPr>
            </w:pPr>
            <w:r w:rsidRPr="00A32C1F">
              <w:rPr>
                <w:sz w:val="22"/>
              </w:rPr>
              <w:t>Must</w:t>
            </w:r>
          </w:p>
        </w:tc>
        <w:tc>
          <w:tcPr>
            <w:tcW w:w="1956" w:type="dxa"/>
          </w:tcPr>
          <w:p w14:paraId="02F65831"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2CB9DD21" w14:textId="77777777" w:rsidTr="002C2FCD">
        <w:trPr>
          <w:jc w:val="center"/>
        </w:trPr>
        <w:tc>
          <w:tcPr>
            <w:tcW w:w="1010" w:type="dxa"/>
          </w:tcPr>
          <w:p w14:paraId="465041DD" w14:textId="77777777" w:rsidR="00900401" w:rsidRPr="00A32C1F" w:rsidRDefault="00FC7134">
            <w:pPr>
              <w:rPr>
                <w:rFonts w:hint="eastAsia"/>
                <w:sz w:val="22"/>
              </w:rPr>
            </w:pPr>
            <w:r w:rsidRPr="00A32C1F">
              <w:rPr>
                <w:sz w:val="22"/>
              </w:rPr>
              <w:t>FR-COA-001</w:t>
            </w:r>
          </w:p>
        </w:tc>
        <w:tc>
          <w:tcPr>
            <w:tcW w:w="1624" w:type="dxa"/>
          </w:tcPr>
          <w:p w14:paraId="0FFB8CA9" w14:textId="77777777" w:rsidR="00900401" w:rsidRPr="00A32C1F" w:rsidRDefault="00FC7134">
            <w:pPr>
              <w:rPr>
                <w:rFonts w:hint="eastAsia"/>
                <w:sz w:val="22"/>
              </w:rPr>
            </w:pPr>
            <w:r w:rsidRPr="00A32C1F">
              <w:rPr>
                <w:sz w:val="22"/>
              </w:rPr>
              <w:t>Coaching Records</w:t>
            </w:r>
          </w:p>
        </w:tc>
        <w:tc>
          <w:tcPr>
            <w:tcW w:w="4448" w:type="dxa"/>
          </w:tcPr>
          <w:p w14:paraId="404FECE9" w14:textId="1F008EAF" w:rsidR="00900401" w:rsidRPr="00A32C1F" w:rsidRDefault="00FC7134">
            <w:pPr>
              <w:rPr>
                <w:rFonts w:hint="eastAsia"/>
                <w:sz w:val="22"/>
              </w:rPr>
            </w:pPr>
            <w:r w:rsidRPr="00A32C1F">
              <w:rPr>
                <w:sz w:val="22"/>
              </w:rPr>
              <w:t xml:space="preserve">Allow management-level users and above to create coaching records for employees within authorized </w:t>
            </w:r>
            <w:proofErr w:type="gramStart"/>
            <w:r w:rsidR="00C50687" w:rsidRPr="00A32C1F">
              <w:rPr>
                <w:sz w:val="22"/>
              </w:rPr>
              <w:t>hierarchy.</w:t>
            </w:r>
            <w:r w:rsidRPr="00A32C1F">
              <w:rPr>
                <w:sz w:val="22"/>
              </w:rPr>
              <w:t>.</w:t>
            </w:r>
            <w:proofErr w:type="gramEnd"/>
          </w:p>
        </w:tc>
        <w:tc>
          <w:tcPr>
            <w:tcW w:w="1320" w:type="dxa"/>
          </w:tcPr>
          <w:p w14:paraId="5540855A" w14:textId="77777777" w:rsidR="00900401" w:rsidRPr="00A32C1F" w:rsidRDefault="00FC7134">
            <w:pPr>
              <w:rPr>
                <w:rFonts w:hint="eastAsia"/>
                <w:sz w:val="22"/>
              </w:rPr>
            </w:pPr>
            <w:r w:rsidRPr="00A32C1F">
              <w:rPr>
                <w:sz w:val="22"/>
              </w:rPr>
              <w:t>Must</w:t>
            </w:r>
          </w:p>
        </w:tc>
        <w:tc>
          <w:tcPr>
            <w:tcW w:w="1956" w:type="dxa"/>
          </w:tcPr>
          <w:p w14:paraId="2748BE50"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56B68B44" w14:textId="77777777" w:rsidTr="002C2FCD">
        <w:trPr>
          <w:jc w:val="center"/>
        </w:trPr>
        <w:tc>
          <w:tcPr>
            <w:tcW w:w="1010" w:type="dxa"/>
          </w:tcPr>
          <w:p w14:paraId="7164FB33" w14:textId="77777777" w:rsidR="00900401" w:rsidRPr="00A32C1F" w:rsidRDefault="00FC7134">
            <w:pPr>
              <w:rPr>
                <w:rFonts w:hint="eastAsia"/>
                <w:sz w:val="22"/>
              </w:rPr>
            </w:pPr>
            <w:r w:rsidRPr="00A32C1F">
              <w:rPr>
                <w:sz w:val="22"/>
              </w:rPr>
              <w:t>FR-COA-002</w:t>
            </w:r>
          </w:p>
        </w:tc>
        <w:tc>
          <w:tcPr>
            <w:tcW w:w="1624" w:type="dxa"/>
          </w:tcPr>
          <w:p w14:paraId="4A05C6EB" w14:textId="77777777" w:rsidR="00900401" w:rsidRPr="00A32C1F" w:rsidRDefault="00FC7134">
            <w:pPr>
              <w:rPr>
                <w:rFonts w:hint="eastAsia"/>
                <w:sz w:val="22"/>
              </w:rPr>
            </w:pPr>
            <w:r w:rsidRPr="00A32C1F">
              <w:rPr>
                <w:sz w:val="22"/>
              </w:rPr>
              <w:t>Coaching Records</w:t>
            </w:r>
          </w:p>
        </w:tc>
        <w:tc>
          <w:tcPr>
            <w:tcW w:w="4448" w:type="dxa"/>
          </w:tcPr>
          <w:p w14:paraId="5AACF4B8" w14:textId="77777777" w:rsidR="00900401" w:rsidRPr="00A32C1F" w:rsidRDefault="00FC7134">
            <w:pPr>
              <w:rPr>
                <w:rFonts w:hint="eastAsia"/>
                <w:sz w:val="22"/>
              </w:rPr>
            </w:pPr>
            <w:r w:rsidRPr="00A32C1F">
              <w:rPr>
                <w:sz w:val="22"/>
              </w:rPr>
              <w:t>Prevent non-management employees from creating coaching records.</w:t>
            </w:r>
          </w:p>
        </w:tc>
        <w:tc>
          <w:tcPr>
            <w:tcW w:w="1320" w:type="dxa"/>
          </w:tcPr>
          <w:p w14:paraId="38351E65" w14:textId="77777777" w:rsidR="00900401" w:rsidRPr="00A32C1F" w:rsidRDefault="00FC7134">
            <w:pPr>
              <w:rPr>
                <w:rFonts w:hint="eastAsia"/>
                <w:sz w:val="22"/>
              </w:rPr>
            </w:pPr>
            <w:r w:rsidRPr="00A32C1F">
              <w:rPr>
                <w:sz w:val="22"/>
              </w:rPr>
              <w:t>Must</w:t>
            </w:r>
          </w:p>
        </w:tc>
        <w:tc>
          <w:tcPr>
            <w:tcW w:w="1956" w:type="dxa"/>
          </w:tcPr>
          <w:p w14:paraId="68DBE394"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64039960" w14:textId="77777777" w:rsidTr="002C2FCD">
        <w:trPr>
          <w:jc w:val="center"/>
        </w:trPr>
        <w:tc>
          <w:tcPr>
            <w:tcW w:w="1010" w:type="dxa"/>
          </w:tcPr>
          <w:p w14:paraId="34099C20" w14:textId="77777777" w:rsidR="00900401" w:rsidRPr="00A32C1F" w:rsidRDefault="00FC7134">
            <w:pPr>
              <w:rPr>
                <w:rFonts w:hint="eastAsia"/>
                <w:sz w:val="22"/>
              </w:rPr>
            </w:pPr>
            <w:r w:rsidRPr="00A32C1F">
              <w:rPr>
                <w:sz w:val="22"/>
              </w:rPr>
              <w:t>FR-COA-003</w:t>
            </w:r>
          </w:p>
        </w:tc>
        <w:tc>
          <w:tcPr>
            <w:tcW w:w="1624" w:type="dxa"/>
          </w:tcPr>
          <w:p w14:paraId="6FB74B18" w14:textId="77777777" w:rsidR="00900401" w:rsidRPr="00A32C1F" w:rsidRDefault="00FC7134">
            <w:pPr>
              <w:rPr>
                <w:rFonts w:hint="eastAsia"/>
                <w:sz w:val="22"/>
              </w:rPr>
            </w:pPr>
            <w:r w:rsidRPr="00A32C1F">
              <w:rPr>
                <w:sz w:val="22"/>
              </w:rPr>
              <w:t>Coaching Records</w:t>
            </w:r>
          </w:p>
        </w:tc>
        <w:tc>
          <w:tcPr>
            <w:tcW w:w="4448" w:type="dxa"/>
          </w:tcPr>
          <w:p w14:paraId="65C8BEE5" w14:textId="13B12203" w:rsidR="00900401" w:rsidRPr="00A32C1F" w:rsidRDefault="00FC7134">
            <w:pPr>
              <w:rPr>
                <w:rFonts w:hint="eastAsia"/>
                <w:sz w:val="22"/>
              </w:rPr>
            </w:pPr>
            <w:r w:rsidRPr="00A32C1F">
              <w:rPr>
                <w:sz w:val="22"/>
              </w:rPr>
              <w:t xml:space="preserve">Capture coaching source/type/reason </w:t>
            </w:r>
          </w:p>
        </w:tc>
        <w:tc>
          <w:tcPr>
            <w:tcW w:w="1320" w:type="dxa"/>
          </w:tcPr>
          <w:p w14:paraId="615035AD" w14:textId="77777777" w:rsidR="00900401" w:rsidRPr="00A32C1F" w:rsidRDefault="00FC7134">
            <w:pPr>
              <w:rPr>
                <w:rFonts w:hint="eastAsia"/>
                <w:sz w:val="22"/>
              </w:rPr>
            </w:pPr>
            <w:r w:rsidRPr="00A32C1F">
              <w:rPr>
                <w:sz w:val="22"/>
              </w:rPr>
              <w:t>Must</w:t>
            </w:r>
          </w:p>
        </w:tc>
        <w:tc>
          <w:tcPr>
            <w:tcW w:w="1956" w:type="dxa"/>
          </w:tcPr>
          <w:p w14:paraId="5D28098F"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386C5233" w14:textId="77777777" w:rsidTr="002C2FCD">
        <w:trPr>
          <w:jc w:val="center"/>
        </w:trPr>
        <w:tc>
          <w:tcPr>
            <w:tcW w:w="1010" w:type="dxa"/>
          </w:tcPr>
          <w:p w14:paraId="791FDD53" w14:textId="77777777" w:rsidR="00900401" w:rsidRPr="00A32C1F" w:rsidRDefault="00FC7134">
            <w:pPr>
              <w:rPr>
                <w:rFonts w:hint="eastAsia"/>
                <w:sz w:val="22"/>
              </w:rPr>
            </w:pPr>
            <w:r w:rsidRPr="00A32C1F">
              <w:rPr>
                <w:sz w:val="22"/>
              </w:rPr>
              <w:t>FR-COA-004</w:t>
            </w:r>
          </w:p>
        </w:tc>
        <w:tc>
          <w:tcPr>
            <w:tcW w:w="1624" w:type="dxa"/>
          </w:tcPr>
          <w:p w14:paraId="567AB71B" w14:textId="77777777" w:rsidR="00900401" w:rsidRPr="00A32C1F" w:rsidRDefault="00FC7134">
            <w:pPr>
              <w:rPr>
                <w:rFonts w:hint="eastAsia"/>
                <w:sz w:val="22"/>
              </w:rPr>
            </w:pPr>
            <w:r w:rsidRPr="00A32C1F">
              <w:rPr>
                <w:sz w:val="22"/>
              </w:rPr>
              <w:t>Coaching Records</w:t>
            </w:r>
          </w:p>
        </w:tc>
        <w:tc>
          <w:tcPr>
            <w:tcW w:w="4448" w:type="dxa"/>
          </w:tcPr>
          <w:p w14:paraId="3CCF6DB0" w14:textId="0D728118" w:rsidR="00900401" w:rsidRPr="00A32C1F" w:rsidRDefault="00FC7134">
            <w:pPr>
              <w:rPr>
                <w:rFonts w:hint="eastAsia"/>
                <w:sz w:val="22"/>
              </w:rPr>
            </w:pPr>
            <w:r w:rsidRPr="00A32C1F">
              <w:rPr>
                <w:sz w:val="22"/>
              </w:rPr>
              <w:t xml:space="preserve">Capture KPI focus area and/or competency focus </w:t>
            </w:r>
            <w:proofErr w:type="gramStart"/>
            <w:r w:rsidRPr="00A32C1F">
              <w:rPr>
                <w:sz w:val="22"/>
              </w:rPr>
              <w:t>area</w:t>
            </w:r>
            <w:r w:rsidR="00C50687" w:rsidRPr="00A32C1F">
              <w:rPr>
                <w:sz w:val="22"/>
              </w:rPr>
              <w:t>.</w:t>
            </w:r>
            <w:r w:rsidRPr="00A32C1F">
              <w:rPr>
                <w:sz w:val="22"/>
              </w:rPr>
              <w:t>.</w:t>
            </w:r>
            <w:proofErr w:type="gramEnd"/>
          </w:p>
        </w:tc>
        <w:tc>
          <w:tcPr>
            <w:tcW w:w="1320" w:type="dxa"/>
          </w:tcPr>
          <w:p w14:paraId="7CAFBB78" w14:textId="77777777" w:rsidR="00900401" w:rsidRPr="00A32C1F" w:rsidRDefault="00FC7134">
            <w:pPr>
              <w:rPr>
                <w:rFonts w:hint="eastAsia"/>
                <w:sz w:val="22"/>
              </w:rPr>
            </w:pPr>
            <w:r w:rsidRPr="00A32C1F">
              <w:rPr>
                <w:sz w:val="22"/>
              </w:rPr>
              <w:t>Must</w:t>
            </w:r>
          </w:p>
        </w:tc>
        <w:tc>
          <w:tcPr>
            <w:tcW w:w="1956" w:type="dxa"/>
          </w:tcPr>
          <w:p w14:paraId="7CB7F62F"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2B8B7D68" w14:textId="77777777" w:rsidTr="002C2FCD">
        <w:trPr>
          <w:jc w:val="center"/>
        </w:trPr>
        <w:tc>
          <w:tcPr>
            <w:tcW w:w="1010" w:type="dxa"/>
          </w:tcPr>
          <w:p w14:paraId="2E9A4260" w14:textId="77777777" w:rsidR="00900401" w:rsidRPr="00A32C1F" w:rsidRDefault="00FC7134">
            <w:pPr>
              <w:rPr>
                <w:rFonts w:hint="eastAsia"/>
                <w:sz w:val="22"/>
              </w:rPr>
            </w:pPr>
            <w:r w:rsidRPr="00A32C1F">
              <w:rPr>
                <w:sz w:val="22"/>
              </w:rPr>
              <w:t>FR-COA-005</w:t>
            </w:r>
          </w:p>
        </w:tc>
        <w:tc>
          <w:tcPr>
            <w:tcW w:w="1624" w:type="dxa"/>
          </w:tcPr>
          <w:p w14:paraId="6EF11A2A" w14:textId="77777777" w:rsidR="00900401" w:rsidRPr="00A32C1F" w:rsidRDefault="00FC7134">
            <w:pPr>
              <w:rPr>
                <w:rFonts w:hint="eastAsia"/>
                <w:sz w:val="22"/>
              </w:rPr>
            </w:pPr>
            <w:r w:rsidRPr="00A32C1F">
              <w:rPr>
                <w:sz w:val="22"/>
              </w:rPr>
              <w:t>Coaching Records</w:t>
            </w:r>
          </w:p>
        </w:tc>
        <w:tc>
          <w:tcPr>
            <w:tcW w:w="4448" w:type="dxa"/>
          </w:tcPr>
          <w:p w14:paraId="3285AD6D" w14:textId="7CCF2B70" w:rsidR="00900401" w:rsidRPr="00A32C1F" w:rsidRDefault="00FC7134">
            <w:pPr>
              <w:rPr>
                <w:rFonts w:hint="eastAsia"/>
                <w:sz w:val="22"/>
              </w:rPr>
            </w:pPr>
            <w:r w:rsidRPr="00A32C1F">
              <w:rPr>
                <w:sz w:val="22"/>
              </w:rPr>
              <w:t xml:space="preserve">Capture observation summary, specific example, coaching provided, employee response, root cause, expectation clarified, training/job aid reference, and action </w:t>
            </w:r>
            <w:proofErr w:type="gramStart"/>
            <w:r w:rsidRPr="00A32C1F">
              <w:rPr>
                <w:sz w:val="22"/>
              </w:rPr>
              <w:t>required</w:t>
            </w:r>
            <w:r w:rsidR="00C50687" w:rsidRPr="00A32C1F">
              <w:rPr>
                <w:sz w:val="22"/>
              </w:rPr>
              <w:t>.</w:t>
            </w:r>
            <w:r w:rsidRPr="00A32C1F">
              <w:rPr>
                <w:sz w:val="22"/>
              </w:rPr>
              <w:t>.</w:t>
            </w:r>
            <w:proofErr w:type="gramEnd"/>
          </w:p>
        </w:tc>
        <w:tc>
          <w:tcPr>
            <w:tcW w:w="1320" w:type="dxa"/>
          </w:tcPr>
          <w:p w14:paraId="4D5B054A" w14:textId="77777777" w:rsidR="00900401" w:rsidRPr="00A32C1F" w:rsidRDefault="00FC7134">
            <w:pPr>
              <w:rPr>
                <w:rFonts w:hint="eastAsia"/>
                <w:sz w:val="22"/>
              </w:rPr>
            </w:pPr>
            <w:r w:rsidRPr="00A32C1F">
              <w:rPr>
                <w:sz w:val="22"/>
              </w:rPr>
              <w:t>Must</w:t>
            </w:r>
          </w:p>
        </w:tc>
        <w:tc>
          <w:tcPr>
            <w:tcW w:w="1956" w:type="dxa"/>
          </w:tcPr>
          <w:p w14:paraId="37E6C7CB"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631BDF5A" w14:textId="77777777" w:rsidTr="002C2FCD">
        <w:trPr>
          <w:jc w:val="center"/>
        </w:trPr>
        <w:tc>
          <w:tcPr>
            <w:tcW w:w="1010" w:type="dxa"/>
          </w:tcPr>
          <w:p w14:paraId="2156BD46" w14:textId="77777777" w:rsidR="00900401" w:rsidRPr="00A32C1F" w:rsidRDefault="00FC7134">
            <w:pPr>
              <w:rPr>
                <w:rFonts w:hint="eastAsia"/>
                <w:sz w:val="22"/>
              </w:rPr>
            </w:pPr>
            <w:r w:rsidRPr="00A32C1F">
              <w:rPr>
                <w:sz w:val="22"/>
              </w:rPr>
              <w:t>FR-COA-006</w:t>
            </w:r>
          </w:p>
        </w:tc>
        <w:tc>
          <w:tcPr>
            <w:tcW w:w="1624" w:type="dxa"/>
          </w:tcPr>
          <w:p w14:paraId="17A7ECA4" w14:textId="77777777" w:rsidR="00900401" w:rsidRPr="00A32C1F" w:rsidRDefault="00FC7134">
            <w:pPr>
              <w:rPr>
                <w:rFonts w:hint="eastAsia"/>
                <w:sz w:val="22"/>
              </w:rPr>
            </w:pPr>
            <w:r w:rsidRPr="00A32C1F">
              <w:rPr>
                <w:sz w:val="22"/>
              </w:rPr>
              <w:t>Coaching Records</w:t>
            </w:r>
          </w:p>
        </w:tc>
        <w:tc>
          <w:tcPr>
            <w:tcW w:w="4448" w:type="dxa"/>
          </w:tcPr>
          <w:p w14:paraId="202E0AA0" w14:textId="77777777" w:rsidR="00900401" w:rsidRPr="00A32C1F" w:rsidRDefault="00FC7134">
            <w:pPr>
              <w:rPr>
                <w:rFonts w:hint="eastAsia"/>
                <w:sz w:val="22"/>
              </w:rPr>
            </w:pPr>
            <w:r w:rsidRPr="00A32C1F">
              <w:rPr>
                <w:sz w:val="22"/>
              </w:rPr>
              <w:t>Allow attachment upload for coaching records.</w:t>
            </w:r>
          </w:p>
        </w:tc>
        <w:tc>
          <w:tcPr>
            <w:tcW w:w="1320" w:type="dxa"/>
          </w:tcPr>
          <w:p w14:paraId="215A54B3" w14:textId="77777777" w:rsidR="00900401" w:rsidRPr="00A32C1F" w:rsidRDefault="00FC7134">
            <w:pPr>
              <w:rPr>
                <w:rFonts w:hint="eastAsia"/>
                <w:sz w:val="22"/>
              </w:rPr>
            </w:pPr>
            <w:r w:rsidRPr="00A32C1F">
              <w:rPr>
                <w:sz w:val="22"/>
              </w:rPr>
              <w:t>Must</w:t>
            </w:r>
          </w:p>
        </w:tc>
        <w:tc>
          <w:tcPr>
            <w:tcW w:w="1956" w:type="dxa"/>
          </w:tcPr>
          <w:p w14:paraId="21700FD3"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6637DCE5" w14:textId="77777777" w:rsidTr="002C2FCD">
        <w:trPr>
          <w:jc w:val="center"/>
        </w:trPr>
        <w:tc>
          <w:tcPr>
            <w:tcW w:w="1010" w:type="dxa"/>
          </w:tcPr>
          <w:p w14:paraId="3F546765" w14:textId="77777777" w:rsidR="00900401" w:rsidRPr="00A32C1F" w:rsidRDefault="00FC7134">
            <w:pPr>
              <w:rPr>
                <w:rFonts w:hint="eastAsia"/>
                <w:sz w:val="22"/>
              </w:rPr>
            </w:pPr>
            <w:r w:rsidRPr="00A32C1F">
              <w:rPr>
                <w:sz w:val="22"/>
              </w:rPr>
              <w:t>FR-COA-007</w:t>
            </w:r>
          </w:p>
        </w:tc>
        <w:tc>
          <w:tcPr>
            <w:tcW w:w="1624" w:type="dxa"/>
          </w:tcPr>
          <w:p w14:paraId="240F7685" w14:textId="77777777" w:rsidR="00900401" w:rsidRPr="00A32C1F" w:rsidRDefault="00FC7134">
            <w:pPr>
              <w:rPr>
                <w:rFonts w:hint="eastAsia"/>
                <w:sz w:val="22"/>
              </w:rPr>
            </w:pPr>
            <w:r w:rsidRPr="00A32C1F">
              <w:rPr>
                <w:sz w:val="22"/>
              </w:rPr>
              <w:t>Coaching Records</w:t>
            </w:r>
          </w:p>
        </w:tc>
        <w:tc>
          <w:tcPr>
            <w:tcW w:w="4448" w:type="dxa"/>
          </w:tcPr>
          <w:p w14:paraId="00428438" w14:textId="77777777" w:rsidR="00900401" w:rsidRPr="00A32C1F" w:rsidRDefault="00FC7134">
            <w:pPr>
              <w:rPr>
                <w:rFonts w:hint="eastAsia"/>
                <w:sz w:val="22"/>
              </w:rPr>
            </w:pPr>
            <w:r w:rsidRPr="00A32C1F">
              <w:rPr>
                <w:sz w:val="22"/>
              </w:rPr>
              <w:t>Allow visible-to-employee and internal-only visibility controls.</w:t>
            </w:r>
          </w:p>
        </w:tc>
        <w:tc>
          <w:tcPr>
            <w:tcW w:w="1320" w:type="dxa"/>
          </w:tcPr>
          <w:p w14:paraId="12D6F8CA" w14:textId="77777777" w:rsidR="00900401" w:rsidRPr="00A32C1F" w:rsidRDefault="00FC7134">
            <w:pPr>
              <w:rPr>
                <w:rFonts w:hint="eastAsia"/>
                <w:sz w:val="22"/>
              </w:rPr>
            </w:pPr>
            <w:r w:rsidRPr="00A32C1F">
              <w:rPr>
                <w:sz w:val="22"/>
              </w:rPr>
              <w:t>Must</w:t>
            </w:r>
          </w:p>
        </w:tc>
        <w:tc>
          <w:tcPr>
            <w:tcW w:w="1956" w:type="dxa"/>
          </w:tcPr>
          <w:p w14:paraId="5C1329CF"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19FCE144" w14:textId="77777777" w:rsidTr="002C2FCD">
        <w:trPr>
          <w:jc w:val="center"/>
        </w:trPr>
        <w:tc>
          <w:tcPr>
            <w:tcW w:w="1010" w:type="dxa"/>
          </w:tcPr>
          <w:p w14:paraId="0822226C" w14:textId="77777777" w:rsidR="00900401" w:rsidRPr="00A32C1F" w:rsidRDefault="00FC7134">
            <w:pPr>
              <w:rPr>
                <w:rFonts w:hint="eastAsia"/>
                <w:sz w:val="22"/>
              </w:rPr>
            </w:pPr>
            <w:r w:rsidRPr="00A32C1F">
              <w:rPr>
                <w:sz w:val="22"/>
              </w:rPr>
              <w:t>FR-COA-008</w:t>
            </w:r>
          </w:p>
        </w:tc>
        <w:tc>
          <w:tcPr>
            <w:tcW w:w="1624" w:type="dxa"/>
          </w:tcPr>
          <w:p w14:paraId="208F4BEC" w14:textId="77777777" w:rsidR="00900401" w:rsidRPr="00A32C1F" w:rsidRDefault="00FC7134">
            <w:pPr>
              <w:rPr>
                <w:rFonts w:hint="eastAsia"/>
                <w:sz w:val="22"/>
              </w:rPr>
            </w:pPr>
            <w:r w:rsidRPr="00A32C1F">
              <w:rPr>
                <w:sz w:val="22"/>
              </w:rPr>
              <w:t>Coaching Records</w:t>
            </w:r>
          </w:p>
        </w:tc>
        <w:tc>
          <w:tcPr>
            <w:tcW w:w="4448" w:type="dxa"/>
          </w:tcPr>
          <w:p w14:paraId="34606989" w14:textId="687437D9" w:rsidR="00900401" w:rsidRPr="00A32C1F" w:rsidRDefault="00FC7134">
            <w:pPr>
              <w:rPr>
                <w:rFonts w:hint="eastAsia"/>
                <w:sz w:val="22"/>
              </w:rPr>
            </w:pPr>
            <w:r w:rsidRPr="00A32C1F">
              <w:rPr>
                <w:sz w:val="22"/>
              </w:rPr>
              <w:t>Require employee acknowledgement</w:t>
            </w:r>
            <w:r w:rsidR="00C50687" w:rsidRPr="00A32C1F">
              <w:rPr>
                <w:sz w:val="22"/>
              </w:rPr>
              <w:t xml:space="preserve">, </w:t>
            </w:r>
            <w:r w:rsidRPr="00A32C1F">
              <w:rPr>
                <w:sz w:val="22"/>
              </w:rPr>
              <w:t xml:space="preserve">when </w:t>
            </w:r>
            <w:r w:rsidR="00C50687" w:rsidRPr="00A32C1F">
              <w:rPr>
                <w:sz w:val="22"/>
              </w:rPr>
              <w:t xml:space="preserve">selected, </w:t>
            </w:r>
            <w:r w:rsidRPr="00A32C1F">
              <w:rPr>
                <w:sz w:val="22"/>
              </w:rPr>
              <w:t>for a coaching record.</w:t>
            </w:r>
          </w:p>
        </w:tc>
        <w:tc>
          <w:tcPr>
            <w:tcW w:w="1320" w:type="dxa"/>
          </w:tcPr>
          <w:p w14:paraId="71BD8D93" w14:textId="77777777" w:rsidR="00900401" w:rsidRPr="00A32C1F" w:rsidRDefault="00FC7134">
            <w:pPr>
              <w:rPr>
                <w:rFonts w:hint="eastAsia"/>
                <w:sz w:val="22"/>
              </w:rPr>
            </w:pPr>
            <w:r w:rsidRPr="00A32C1F">
              <w:rPr>
                <w:sz w:val="22"/>
              </w:rPr>
              <w:t>Must</w:t>
            </w:r>
          </w:p>
        </w:tc>
        <w:tc>
          <w:tcPr>
            <w:tcW w:w="1956" w:type="dxa"/>
          </w:tcPr>
          <w:p w14:paraId="0FED3452" w14:textId="77777777" w:rsidR="00900401" w:rsidRPr="00A32C1F" w:rsidRDefault="00FC7134">
            <w:pPr>
              <w:rPr>
                <w:rFonts w:hint="eastAsia"/>
                <w:sz w:val="22"/>
              </w:rPr>
            </w:pPr>
            <w:r w:rsidRPr="00A32C1F">
              <w:rPr>
                <w:sz w:val="22"/>
              </w:rPr>
              <w:t>Requirement is demonstrable in MVP with role-</w:t>
            </w:r>
            <w:r w:rsidRPr="00A32C1F">
              <w:rPr>
                <w:sz w:val="22"/>
              </w:rPr>
              <w:lastRenderedPageBreak/>
              <w:t>appropriate test data.</w:t>
            </w:r>
          </w:p>
        </w:tc>
      </w:tr>
      <w:tr w:rsidR="00900401" w:rsidRPr="00A32C1F" w14:paraId="64E047E2" w14:textId="77777777" w:rsidTr="002C2FCD">
        <w:trPr>
          <w:jc w:val="center"/>
        </w:trPr>
        <w:tc>
          <w:tcPr>
            <w:tcW w:w="1010" w:type="dxa"/>
          </w:tcPr>
          <w:p w14:paraId="155ABF61" w14:textId="77777777" w:rsidR="00900401" w:rsidRPr="00A32C1F" w:rsidRDefault="00FC7134">
            <w:pPr>
              <w:rPr>
                <w:rFonts w:hint="eastAsia"/>
                <w:sz w:val="22"/>
              </w:rPr>
            </w:pPr>
            <w:r w:rsidRPr="00A32C1F">
              <w:rPr>
                <w:sz w:val="22"/>
              </w:rPr>
              <w:lastRenderedPageBreak/>
              <w:t>FR-COA-009</w:t>
            </w:r>
          </w:p>
        </w:tc>
        <w:tc>
          <w:tcPr>
            <w:tcW w:w="1624" w:type="dxa"/>
          </w:tcPr>
          <w:p w14:paraId="556C9F43" w14:textId="77777777" w:rsidR="00900401" w:rsidRPr="00A32C1F" w:rsidRDefault="00FC7134">
            <w:pPr>
              <w:rPr>
                <w:rFonts w:hint="eastAsia"/>
                <w:sz w:val="22"/>
              </w:rPr>
            </w:pPr>
            <w:r w:rsidRPr="00A32C1F">
              <w:rPr>
                <w:sz w:val="22"/>
              </w:rPr>
              <w:t>Coaching Records</w:t>
            </w:r>
          </w:p>
        </w:tc>
        <w:tc>
          <w:tcPr>
            <w:tcW w:w="4448" w:type="dxa"/>
          </w:tcPr>
          <w:p w14:paraId="4326C1EE" w14:textId="77777777" w:rsidR="00900401" w:rsidRPr="00A32C1F" w:rsidRDefault="00FC7134">
            <w:pPr>
              <w:rPr>
                <w:rFonts w:hint="eastAsia"/>
                <w:sz w:val="22"/>
              </w:rPr>
            </w:pPr>
            <w:r w:rsidRPr="00A32C1F">
              <w:rPr>
                <w:sz w:val="22"/>
              </w:rPr>
              <w:t>Allow employee comments in an employee-visible discussion thread.</w:t>
            </w:r>
          </w:p>
        </w:tc>
        <w:tc>
          <w:tcPr>
            <w:tcW w:w="1320" w:type="dxa"/>
          </w:tcPr>
          <w:p w14:paraId="40EA9337" w14:textId="77777777" w:rsidR="00900401" w:rsidRPr="00A32C1F" w:rsidRDefault="00FC7134">
            <w:pPr>
              <w:rPr>
                <w:rFonts w:hint="eastAsia"/>
                <w:sz w:val="22"/>
              </w:rPr>
            </w:pPr>
            <w:r w:rsidRPr="00A32C1F">
              <w:rPr>
                <w:sz w:val="22"/>
              </w:rPr>
              <w:t>Must</w:t>
            </w:r>
          </w:p>
        </w:tc>
        <w:tc>
          <w:tcPr>
            <w:tcW w:w="1956" w:type="dxa"/>
          </w:tcPr>
          <w:p w14:paraId="021E70F6"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2F21B224" w14:textId="77777777" w:rsidTr="002C2FCD">
        <w:trPr>
          <w:jc w:val="center"/>
        </w:trPr>
        <w:tc>
          <w:tcPr>
            <w:tcW w:w="1010" w:type="dxa"/>
          </w:tcPr>
          <w:p w14:paraId="0B32A3FD" w14:textId="77777777" w:rsidR="00900401" w:rsidRPr="00A32C1F" w:rsidRDefault="00FC7134">
            <w:pPr>
              <w:rPr>
                <w:rFonts w:hint="eastAsia"/>
                <w:sz w:val="22"/>
              </w:rPr>
            </w:pPr>
            <w:r w:rsidRPr="00A32C1F">
              <w:rPr>
                <w:sz w:val="22"/>
              </w:rPr>
              <w:t>FR-COA-010</w:t>
            </w:r>
          </w:p>
        </w:tc>
        <w:tc>
          <w:tcPr>
            <w:tcW w:w="1624" w:type="dxa"/>
          </w:tcPr>
          <w:p w14:paraId="30C9E732" w14:textId="77777777" w:rsidR="00900401" w:rsidRPr="00A32C1F" w:rsidRDefault="00FC7134">
            <w:pPr>
              <w:rPr>
                <w:rFonts w:hint="eastAsia"/>
                <w:sz w:val="22"/>
              </w:rPr>
            </w:pPr>
            <w:r w:rsidRPr="00A32C1F">
              <w:rPr>
                <w:sz w:val="22"/>
              </w:rPr>
              <w:t>Coaching Records</w:t>
            </w:r>
          </w:p>
        </w:tc>
        <w:tc>
          <w:tcPr>
            <w:tcW w:w="4448" w:type="dxa"/>
          </w:tcPr>
          <w:p w14:paraId="4CB72B2D" w14:textId="4D8F7FA9" w:rsidR="00900401" w:rsidRPr="00A32C1F" w:rsidRDefault="00FC7134">
            <w:pPr>
              <w:rPr>
                <w:rFonts w:hint="eastAsia"/>
                <w:sz w:val="22"/>
              </w:rPr>
            </w:pPr>
            <w:r w:rsidRPr="00A32C1F">
              <w:rPr>
                <w:sz w:val="22"/>
              </w:rPr>
              <w:t>Allow internal comments for manager/HR/Compliance/leadership users based on permissions.</w:t>
            </w:r>
          </w:p>
        </w:tc>
        <w:tc>
          <w:tcPr>
            <w:tcW w:w="1320" w:type="dxa"/>
          </w:tcPr>
          <w:p w14:paraId="2A00382A" w14:textId="77777777" w:rsidR="00900401" w:rsidRPr="00A32C1F" w:rsidRDefault="00FC7134">
            <w:pPr>
              <w:rPr>
                <w:rFonts w:hint="eastAsia"/>
                <w:sz w:val="22"/>
              </w:rPr>
            </w:pPr>
            <w:r w:rsidRPr="00A32C1F">
              <w:rPr>
                <w:sz w:val="22"/>
              </w:rPr>
              <w:t>Must</w:t>
            </w:r>
          </w:p>
        </w:tc>
        <w:tc>
          <w:tcPr>
            <w:tcW w:w="1956" w:type="dxa"/>
          </w:tcPr>
          <w:p w14:paraId="65775C6D"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4325A4FC" w14:textId="77777777" w:rsidTr="002C2FCD">
        <w:trPr>
          <w:jc w:val="center"/>
        </w:trPr>
        <w:tc>
          <w:tcPr>
            <w:tcW w:w="1010" w:type="dxa"/>
          </w:tcPr>
          <w:p w14:paraId="3ABBE22D" w14:textId="77777777" w:rsidR="00900401" w:rsidRPr="00A32C1F" w:rsidRDefault="00FC7134">
            <w:pPr>
              <w:rPr>
                <w:rFonts w:hint="eastAsia"/>
                <w:sz w:val="22"/>
              </w:rPr>
            </w:pPr>
            <w:r w:rsidRPr="00A32C1F">
              <w:rPr>
                <w:sz w:val="22"/>
              </w:rPr>
              <w:t>FR-COA-011</w:t>
            </w:r>
          </w:p>
        </w:tc>
        <w:tc>
          <w:tcPr>
            <w:tcW w:w="1624" w:type="dxa"/>
          </w:tcPr>
          <w:p w14:paraId="54E09CAE" w14:textId="77777777" w:rsidR="00900401" w:rsidRPr="00A32C1F" w:rsidRDefault="00FC7134">
            <w:pPr>
              <w:rPr>
                <w:rFonts w:hint="eastAsia"/>
                <w:sz w:val="22"/>
              </w:rPr>
            </w:pPr>
            <w:r w:rsidRPr="00A32C1F">
              <w:rPr>
                <w:sz w:val="22"/>
              </w:rPr>
              <w:t>Coaching Records</w:t>
            </w:r>
          </w:p>
        </w:tc>
        <w:tc>
          <w:tcPr>
            <w:tcW w:w="4448" w:type="dxa"/>
          </w:tcPr>
          <w:p w14:paraId="47E7B23A" w14:textId="77777777" w:rsidR="00900401" w:rsidRPr="00A32C1F" w:rsidRDefault="00FC7134">
            <w:pPr>
              <w:rPr>
                <w:rFonts w:hint="eastAsia"/>
                <w:sz w:val="22"/>
              </w:rPr>
            </w:pPr>
            <w:r w:rsidRPr="00A32C1F">
              <w:rPr>
                <w:sz w:val="22"/>
              </w:rPr>
              <w:t>Make coaching records immutable after final submission.</w:t>
            </w:r>
          </w:p>
        </w:tc>
        <w:tc>
          <w:tcPr>
            <w:tcW w:w="1320" w:type="dxa"/>
          </w:tcPr>
          <w:p w14:paraId="1EAD2DF2" w14:textId="77777777" w:rsidR="00900401" w:rsidRPr="00A32C1F" w:rsidRDefault="00FC7134">
            <w:pPr>
              <w:rPr>
                <w:rFonts w:hint="eastAsia"/>
                <w:sz w:val="22"/>
              </w:rPr>
            </w:pPr>
            <w:r w:rsidRPr="00A32C1F">
              <w:rPr>
                <w:sz w:val="22"/>
              </w:rPr>
              <w:t>Must</w:t>
            </w:r>
          </w:p>
        </w:tc>
        <w:tc>
          <w:tcPr>
            <w:tcW w:w="1956" w:type="dxa"/>
          </w:tcPr>
          <w:p w14:paraId="74C84C57"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1FDF27C3" w14:textId="77777777" w:rsidTr="002C2FCD">
        <w:trPr>
          <w:jc w:val="center"/>
        </w:trPr>
        <w:tc>
          <w:tcPr>
            <w:tcW w:w="1010" w:type="dxa"/>
          </w:tcPr>
          <w:p w14:paraId="1637294C" w14:textId="77777777" w:rsidR="00900401" w:rsidRPr="00A32C1F" w:rsidRDefault="00FC7134">
            <w:pPr>
              <w:rPr>
                <w:rFonts w:hint="eastAsia"/>
                <w:sz w:val="22"/>
              </w:rPr>
            </w:pPr>
            <w:r w:rsidRPr="00A32C1F">
              <w:rPr>
                <w:sz w:val="22"/>
              </w:rPr>
              <w:t>FR-COA-012</w:t>
            </w:r>
          </w:p>
        </w:tc>
        <w:tc>
          <w:tcPr>
            <w:tcW w:w="1624" w:type="dxa"/>
          </w:tcPr>
          <w:p w14:paraId="5D38029A" w14:textId="77777777" w:rsidR="00900401" w:rsidRPr="00A32C1F" w:rsidRDefault="00FC7134">
            <w:pPr>
              <w:rPr>
                <w:rFonts w:hint="eastAsia"/>
                <w:sz w:val="22"/>
              </w:rPr>
            </w:pPr>
            <w:r w:rsidRPr="00A32C1F">
              <w:rPr>
                <w:sz w:val="22"/>
              </w:rPr>
              <w:t>Coaching Records</w:t>
            </w:r>
          </w:p>
        </w:tc>
        <w:tc>
          <w:tcPr>
            <w:tcW w:w="4448" w:type="dxa"/>
          </w:tcPr>
          <w:p w14:paraId="48C8BE6A" w14:textId="64E992FF" w:rsidR="00900401" w:rsidRPr="00A32C1F" w:rsidRDefault="00FC7134">
            <w:pPr>
              <w:rPr>
                <w:rFonts w:hint="eastAsia"/>
                <w:sz w:val="22"/>
              </w:rPr>
            </w:pPr>
            <w:r w:rsidRPr="00A32C1F">
              <w:rPr>
                <w:sz w:val="22"/>
              </w:rPr>
              <w:t>Allow post-submission comments, acknowledgements, task updates, and audit events without changing original record text.</w:t>
            </w:r>
          </w:p>
        </w:tc>
        <w:tc>
          <w:tcPr>
            <w:tcW w:w="1320" w:type="dxa"/>
          </w:tcPr>
          <w:p w14:paraId="583DB4A2" w14:textId="77777777" w:rsidR="00900401" w:rsidRPr="00A32C1F" w:rsidRDefault="00FC7134">
            <w:pPr>
              <w:rPr>
                <w:rFonts w:hint="eastAsia"/>
                <w:sz w:val="22"/>
              </w:rPr>
            </w:pPr>
            <w:r w:rsidRPr="00A32C1F">
              <w:rPr>
                <w:sz w:val="22"/>
              </w:rPr>
              <w:t>Must</w:t>
            </w:r>
          </w:p>
        </w:tc>
        <w:tc>
          <w:tcPr>
            <w:tcW w:w="1956" w:type="dxa"/>
          </w:tcPr>
          <w:p w14:paraId="524799AB"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7665D164" w14:textId="77777777" w:rsidTr="002C2FCD">
        <w:trPr>
          <w:jc w:val="center"/>
        </w:trPr>
        <w:tc>
          <w:tcPr>
            <w:tcW w:w="1010" w:type="dxa"/>
          </w:tcPr>
          <w:p w14:paraId="4F053A3B" w14:textId="77777777" w:rsidR="00900401" w:rsidRPr="00A32C1F" w:rsidRDefault="00FC7134">
            <w:pPr>
              <w:rPr>
                <w:rFonts w:hint="eastAsia"/>
                <w:sz w:val="22"/>
              </w:rPr>
            </w:pPr>
            <w:r w:rsidRPr="00A32C1F">
              <w:rPr>
                <w:sz w:val="22"/>
              </w:rPr>
              <w:t>FR-COA-013</w:t>
            </w:r>
          </w:p>
        </w:tc>
        <w:tc>
          <w:tcPr>
            <w:tcW w:w="1624" w:type="dxa"/>
          </w:tcPr>
          <w:p w14:paraId="1697D3D6" w14:textId="77777777" w:rsidR="00900401" w:rsidRPr="00A32C1F" w:rsidRDefault="00FC7134">
            <w:pPr>
              <w:rPr>
                <w:rFonts w:hint="eastAsia"/>
                <w:sz w:val="22"/>
              </w:rPr>
            </w:pPr>
            <w:r w:rsidRPr="00A32C1F">
              <w:rPr>
                <w:sz w:val="22"/>
              </w:rPr>
              <w:t>Coaching Records</w:t>
            </w:r>
          </w:p>
        </w:tc>
        <w:tc>
          <w:tcPr>
            <w:tcW w:w="4448" w:type="dxa"/>
          </w:tcPr>
          <w:p w14:paraId="59A66985" w14:textId="77777777" w:rsidR="00900401" w:rsidRPr="00A32C1F" w:rsidRDefault="00FC7134">
            <w:pPr>
              <w:rPr>
                <w:rFonts w:hint="eastAsia"/>
                <w:sz w:val="22"/>
              </w:rPr>
            </w:pPr>
            <w:r w:rsidRPr="00C612E5">
              <w:rPr>
                <w:sz w:val="22"/>
                <w:highlight w:val="yellow"/>
              </w:rPr>
              <w:t>Allow tasks/action items to be created from coaching records.</w:t>
            </w:r>
          </w:p>
        </w:tc>
        <w:tc>
          <w:tcPr>
            <w:tcW w:w="1320" w:type="dxa"/>
          </w:tcPr>
          <w:p w14:paraId="602AF6AB" w14:textId="77777777" w:rsidR="00900401" w:rsidRPr="00A32C1F" w:rsidRDefault="00FC7134">
            <w:pPr>
              <w:rPr>
                <w:rFonts w:hint="eastAsia"/>
                <w:sz w:val="22"/>
              </w:rPr>
            </w:pPr>
            <w:r w:rsidRPr="00A32C1F">
              <w:rPr>
                <w:sz w:val="22"/>
              </w:rPr>
              <w:t>Must</w:t>
            </w:r>
          </w:p>
        </w:tc>
        <w:tc>
          <w:tcPr>
            <w:tcW w:w="1956" w:type="dxa"/>
          </w:tcPr>
          <w:p w14:paraId="6B45F8C7"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08C28247" w14:textId="77777777" w:rsidTr="002C2FCD">
        <w:trPr>
          <w:jc w:val="center"/>
        </w:trPr>
        <w:tc>
          <w:tcPr>
            <w:tcW w:w="1010" w:type="dxa"/>
          </w:tcPr>
          <w:p w14:paraId="3B1EE722" w14:textId="77777777" w:rsidR="00900401" w:rsidRPr="00A32C1F" w:rsidRDefault="00FC7134">
            <w:pPr>
              <w:rPr>
                <w:rFonts w:hint="eastAsia"/>
                <w:sz w:val="22"/>
              </w:rPr>
            </w:pPr>
            <w:r w:rsidRPr="00A32C1F">
              <w:rPr>
                <w:sz w:val="22"/>
              </w:rPr>
              <w:t>FR-COA-014</w:t>
            </w:r>
          </w:p>
        </w:tc>
        <w:tc>
          <w:tcPr>
            <w:tcW w:w="1624" w:type="dxa"/>
          </w:tcPr>
          <w:p w14:paraId="2B95DC4B" w14:textId="77777777" w:rsidR="00900401" w:rsidRPr="00A32C1F" w:rsidRDefault="00FC7134">
            <w:pPr>
              <w:rPr>
                <w:rFonts w:hint="eastAsia"/>
                <w:sz w:val="22"/>
              </w:rPr>
            </w:pPr>
            <w:r w:rsidRPr="00A32C1F">
              <w:rPr>
                <w:sz w:val="22"/>
              </w:rPr>
              <w:t>Coaching Records</w:t>
            </w:r>
          </w:p>
        </w:tc>
        <w:tc>
          <w:tcPr>
            <w:tcW w:w="4448" w:type="dxa"/>
          </w:tcPr>
          <w:p w14:paraId="2F30F407" w14:textId="395DA77D" w:rsidR="00900401" w:rsidRPr="00A32C1F" w:rsidRDefault="00FC7134">
            <w:pPr>
              <w:rPr>
                <w:rFonts w:hint="eastAsia"/>
                <w:sz w:val="22"/>
              </w:rPr>
            </w:pPr>
            <w:r w:rsidRPr="00A32C1F">
              <w:rPr>
                <w:sz w:val="22"/>
              </w:rPr>
              <w:t>Allow follow-up meetings or reminders to be created from coaching records</w:t>
            </w:r>
            <w:r w:rsidR="00C50687" w:rsidRPr="00A32C1F">
              <w:rPr>
                <w:sz w:val="22"/>
              </w:rPr>
              <w:t>.</w:t>
            </w:r>
          </w:p>
        </w:tc>
        <w:tc>
          <w:tcPr>
            <w:tcW w:w="1320" w:type="dxa"/>
          </w:tcPr>
          <w:p w14:paraId="040E6EAA" w14:textId="77777777" w:rsidR="00900401" w:rsidRPr="00A32C1F" w:rsidRDefault="00FC7134">
            <w:pPr>
              <w:rPr>
                <w:rFonts w:hint="eastAsia"/>
                <w:sz w:val="22"/>
              </w:rPr>
            </w:pPr>
            <w:r w:rsidRPr="00A32C1F">
              <w:rPr>
                <w:sz w:val="22"/>
              </w:rPr>
              <w:t>Must</w:t>
            </w:r>
          </w:p>
        </w:tc>
        <w:tc>
          <w:tcPr>
            <w:tcW w:w="1956" w:type="dxa"/>
          </w:tcPr>
          <w:p w14:paraId="38B81320"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03C05B04" w14:textId="77777777" w:rsidTr="002C2FCD">
        <w:trPr>
          <w:jc w:val="center"/>
        </w:trPr>
        <w:tc>
          <w:tcPr>
            <w:tcW w:w="1010" w:type="dxa"/>
          </w:tcPr>
          <w:p w14:paraId="290C947E" w14:textId="77777777" w:rsidR="00900401" w:rsidRPr="000E3BA8" w:rsidRDefault="00FC7134">
            <w:pPr>
              <w:rPr>
                <w:rFonts w:hint="eastAsia"/>
                <w:sz w:val="22"/>
                <w:highlight w:val="yellow"/>
              </w:rPr>
            </w:pPr>
            <w:r w:rsidRPr="000E3BA8">
              <w:rPr>
                <w:sz w:val="22"/>
                <w:highlight w:val="yellow"/>
              </w:rPr>
              <w:t>FR-COA-015</w:t>
            </w:r>
          </w:p>
        </w:tc>
        <w:tc>
          <w:tcPr>
            <w:tcW w:w="1624" w:type="dxa"/>
          </w:tcPr>
          <w:p w14:paraId="62A9702D" w14:textId="77777777" w:rsidR="00900401" w:rsidRPr="000E3BA8" w:rsidRDefault="00FC7134">
            <w:pPr>
              <w:rPr>
                <w:rFonts w:hint="eastAsia"/>
                <w:sz w:val="22"/>
                <w:highlight w:val="yellow"/>
              </w:rPr>
            </w:pPr>
            <w:r w:rsidRPr="000E3BA8">
              <w:rPr>
                <w:sz w:val="22"/>
                <w:highlight w:val="yellow"/>
              </w:rPr>
              <w:t>Coaching Records</w:t>
            </w:r>
          </w:p>
        </w:tc>
        <w:tc>
          <w:tcPr>
            <w:tcW w:w="4448" w:type="dxa"/>
          </w:tcPr>
          <w:p w14:paraId="1941565A" w14:textId="77777777" w:rsidR="00900401" w:rsidRPr="000E3BA8" w:rsidRDefault="00FC7134">
            <w:pPr>
              <w:rPr>
                <w:rFonts w:hint="eastAsia"/>
                <w:sz w:val="22"/>
                <w:highlight w:val="yellow"/>
              </w:rPr>
            </w:pPr>
            <w:r w:rsidRPr="000E3BA8">
              <w:rPr>
                <w:sz w:val="22"/>
                <w:highlight w:val="yellow"/>
              </w:rPr>
              <w:t>Provide coaching record status, Due Date, owner, and task/action-item tracking. Do not use a separate Follow-Up Date for normal task creation.</w:t>
            </w:r>
          </w:p>
        </w:tc>
        <w:tc>
          <w:tcPr>
            <w:tcW w:w="1320" w:type="dxa"/>
          </w:tcPr>
          <w:p w14:paraId="7A9A72AA" w14:textId="77777777" w:rsidR="00900401" w:rsidRPr="000E3BA8" w:rsidRDefault="00FC7134">
            <w:pPr>
              <w:rPr>
                <w:rFonts w:hint="eastAsia"/>
                <w:sz w:val="22"/>
                <w:highlight w:val="yellow"/>
              </w:rPr>
            </w:pPr>
            <w:r w:rsidRPr="000E3BA8">
              <w:rPr>
                <w:sz w:val="22"/>
                <w:highlight w:val="yellow"/>
              </w:rPr>
              <w:t>Must</w:t>
            </w:r>
          </w:p>
        </w:tc>
        <w:tc>
          <w:tcPr>
            <w:tcW w:w="1956" w:type="dxa"/>
          </w:tcPr>
          <w:p w14:paraId="122DD7E6" w14:textId="77777777" w:rsidR="00900401" w:rsidRPr="000E3BA8" w:rsidRDefault="00FC7134">
            <w:pPr>
              <w:rPr>
                <w:rFonts w:hint="eastAsia"/>
                <w:sz w:val="22"/>
                <w:highlight w:val="yellow"/>
              </w:rPr>
            </w:pPr>
            <w:r w:rsidRPr="000E3BA8">
              <w:rPr>
                <w:sz w:val="22"/>
                <w:highlight w:val="yellow"/>
              </w:rPr>
              <w:t>Requirement is demonstrable in MVP with role-appropriate test data.</w:t>
            </w:r>
          </w:p>
        </w:tc>
      </w:tr>
      <w:tr w:rsidR="00900401" w:rsidRPr="00A32C1F" w14:paraId="235A8A47" w14:textId="77777777" w:rsidTr="002C2FCD">
        <w:trPr>
          <w:jc w:val="center"/>
        </w:trPr>
        <w:tc>
          <w:tcPr>
            <w:tcW w:w="1010" w:type="dxa"/>
          </w:tcPr>
          <w:p w14:paraId="05704E5F" w14:textId="77777777" w:rsidR="00900401" w:rsidRPr="00A32C1F" w:rsidRDefault="00FC7134">
            <w:pPr>
              <w:rPr>
                <w:rFonts w:hint="eastAsia"/>
                <w:sz w:val="22"/>
              </w:rPr>
            </w:pPr>
            <w:r w:rsidRPr="00A32C1F">
              <w:rPr>
                <w:sz w:val="22"/>
              </w:rPr>
              <w:t>FR-COA-016</w:t>
            </w:r>
          </w:p>
        </w:tc>
        <w:tc>
          <w:tcPr>
            <w:tcW w:w="1624" w:type="dxa"/>
          </w:tcPr>
          <w:p w14:paraId="407B428B" w14:textId="77777777" w:rsidR="00900401" w:rsidRPr="00A32C1F" w:rsidRDefault="00FC7134">
            <w:pPr>
              <w:rPr>
                <w:rFonts w:hint="eastAsia"/>
                <w:sz w:val="22"/>
              </w:rPr>
            </w:pPr>
            <w:r w:rsidRPr="00A32C1F">
              <w:rPr>
                <w:sz w:val="22"/>
              </w:rPr>
              <w:t>Coaching Records</w:t>
            </w:r>
          </w:p>
        </w:tc>
        <w:tc>
          <w:tcPr>
            <w:tcW w:w="4448" w:type="dxa"/>
          </w:tcPr>
          <w:p w14:paraId="53B49288" w14:textId="77777777" w:rsidR="00900401" w:rsidRPr="00A32C1F" w:rsidRDefault="00FC7134">
            <w:pPr>
              <w:rPr>
                <w:rFonts w:hint="eastAsia"/>
                <w:sz w:val="22"/>
              </w:rPr>
            </w:pPr>
            <w:r w:rsidRPr="00A32C1F">
              <w:rPr>
                <w:sz w:val="22"/>
              </w:rPr>
              <w:t>Provide coaching record search by employee, manager, branch, date, KPI, competency, type, topic, tag, keyword, and status.</w:t>
            </w:r>
          </w:p>
        </w:tc>
        <w:tc>
          <w:tcPr>
            <w:tcW w:w="1320" w:type="dxa"/>
          </w:tcPr>
          <w:p w14:paraId="5166428C" w14:textId="77777777" w:rsidR="00900401" w:rsidRPr="00A32C1F" w:rsidRDefault="00FC7134">
            <w:pPr>
              <w:rPr>
                <w:rFonts w:hint="eastAsia"/>
                <w:sz w:val="22"/>
              </w:rPr>
            </w:pPr>
            <w:r w:rsidRPr="00A32C1F">
              <w:rPr>
                <w:sz w:val="22"/>
              </w:rPr>
              <w:t>Must</w:t>
            </w:r>
          </w:p>
        </w:tc>
        <w:tc>
          <w:tcPr>
            <w:tcW w:w="1956" w:type="dxa"/>
          </w:tcPr>
          <w:p w14:paraId="5B13D837"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0D2CFC1C" w14:textId="77777777" w:rsidTr="002C2FCD">
        <w:trPr>
          <w:jc w:val="center"/>
        </w:trPr>
        <w:tc>
          <w:tcPr>
            <w:tcW w:w="1010" w:type="dxa"/>
          </w:tcPr>
          <w:p w14:paraId="63778687" w14:textId="77777777" w:rsidR="00900401" w:rsidRPr="00A32C1F" w:rsidRDefault="00FC7134">
            <w:pPr>
              <w:rPr>
                <w:rFonts w:hint="eastAsia"/>
                <w:sz w:val="22"/>
              </w:rPr>
            </w:pPr>
            <w:r w:rsidRPr="00A32C1F">
              <w:rPr>
                <w:sz w:val="22"/>
              </w:rPr>
              <w:t>FR-COA-017</w:t>
            </w:r>
          </w:p>
        </w:tc>
        <w:tc>
          <w:tcPr>
            <w:tcW w:w="1624" w:type="dxa"/>
          </w:tcPr>
          <w:p w14:paraId="7B70E6D8" w14:textId="77777777" w:rsidR="00900401" w:rsidRPr="00A32C1F" w:rsidRDefault="00FC7134">
            <w:pPr>
              <w:rPr>
                <w:rFonts w:hint="eastAsia"/>
                <w:sz w:val="22"/>
              </w:rPr>
            </w:pPr>
            <w:r w:rsidRPr="00A32C1F">
              <w:rPr>
                <w:sz w:val="22"/>
              </w:rPr>
              <w:t>Coaching Records</w:t>
            </w:r>
          </w:p>
        </w:tc>
        <w:tc>
          <w:tcPr>
            <w:tcW w:w="4448" w:type="dxa"/>
          </w:tcPr>
          <w:p w14:paraId="3554EBB3" w14:textId="77777777" w:rsidR="00900401" w:rsidRPr="00A32C1F" w:rsidRDefault="00FC7134">
            <w:pPr>
              <w:rPr>
                <w:rFonts w:hint="eastAsia"/>
                <w:sz w:val="22"/>
              </w:rPr>
            </w:pPr>
            <w:r w:rsidRPr="00A32C1F">
              <w:rPr>
                <w:sz w:val="22"/>
              </w:rPr>
              <w:t>Provide coaching interaction repository with pending, overdue, and completed views.</w:t>
            </w:r>
          </w:p>
        </w:tc>
        <w:tc>
          <w:tcPr>
            <w:tcW w:w="1320" w:type="dxa"/>
          </w:tcPr>
          <w:p w14:paraId="15E2F5FD" w14:textId="77777777" w:rsidR="00900401" w:rsidRPr="00A32C1F" w:rsidRDefault="00FC7134">
            <w:pPr>
              <w:rPr>
                <w:rFonts w:hint="eastAsia"/>
                <w:sz w:val="22"/>
              </w:rPr>
            </w:pPr>
            <w:r w:rsidRPr="00A32C1F">
              <w:rPr>
                <w:sz w:val="22"/>
              </w:rPr>
              <w:t>Must</w:t>
            </w:r>
          </w:p>
        </w:tc>
        <w:tc>
          <w:tcPr>
            <w:tcW w:w="1956" w:type="dxa"/>
          </w:tcPr>
          <w:p w14:paraId="3F03BB15"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7C106E12" w14:textId="77777777" w:rsidTr="002C2FCD">
        <w:trPr>
          <w:jc w:val="center"/>
        </w:trPr>
        <w:tc>
          <w:tcPr>
            <w:tcW w:w="1010" w:type="dxa"/>
          </w:tcPr>
          <w:p w14:paraId="11D06BBB" w14:textId="77777777" w:rsidR="00900401" w:rsidRPr="00A32C1F" w:rsidRDefault="00FC7134">
            <w:pPr>
              <w:rPr>
                <w:rFonts w:hint="eastAsia"/>
                <w:sz w:val="22"/>
              </w:rPr>
            </w:pPr>
            <w:r w:rsidRPr="00A32C1F">
              <w:rPr>
                <w:sz w:val="22"/>
              </w:rPr>
              <w:t>FR-COA-018</w:t>
            </w:r>
          </w:p>
        </w:tc>
        <w:tc>
          <w:tcPr>
            <w:tcW w:w="1624" w:type="dxa"/>
          </w:tcPr>
          <w:p w14:paraId="03C1A933" w14:textId="77777777" w:rsidR="00900401" w:rsidRPr="00A32C1F" w:rsidRDefault="00FC7134">
            <w:pPr>
              <w:rPr>
                <w:rFonts w:hint="eastAsia"/>
                <w:sz w:val="22"/>
              </w:rPr>
            </w:pPr>
            <w:r w:rsidRPr="00A32C1F">
              <w:rPr>
                <w:sz w:val="22"/>
              </w:rPr>
              <w:t>Coaching Records</w:t>
            </w:r>
          </w:p>
        </w:tc>
        <w:tc>
          <w:tcPr>
            <w:tcW w:w="4448" w:type="dxa"/>
          </w:tcPr>
          <w:p w14:paraId="3784A8D9" w14:textId="77777777" w:rsidR="00900401" w:rsidRPr="00A32C1F" w:rsidRDefault="00FC7134">
            <w:pPr>
              <w:rPr>
                <w:rFonts w:hint="eastAsia"/>
                <w:sz w:val="22"/>
              </w:rPr>
            </w:pPr>
            <w:r w:rsidRPr="00A32C1F">
              <w:rPr>
                <w:sz w:val="22"/>
              </w:rPr>
              <w:t>Provide PDF export for coaching records.</w:t>
            </w:r>
          </w:p>
        </w:tc>
        <w:tc>
          <w:tcPr>
            <w:tcW w:w="1320" w:type="dxa"/>
          </w:tcPr>
          <w:p w14:paraId="774E63D2" w14:textId="77777777" w:rsidR="00900401" w:rsidRPr="00A32C1F" w:rsidRDefault="00FC7134">
            <w:pPr>
              <w:rPr>
                <w:rFonts w:hint="eastAsia"/>
                <w:sz w:val="22"/>
              </w:rPr>
            </w:pPr>
            <w:r w:rsidRPr="00A32C1F">
              <w:rPr>
                <w:sz w:val="22"/>
              </w:rPr>
              <w:t>Must</w:t>
            </w:r>
          </w:p>
        </w:tc>
        <w:tc>
          <w:tcPr>
            <w:tcW w:w="1956" w:type="dxa"/>
          </w:tcPr>
          <w:p w14:paraId="15586B13"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3F0D3F03" w14:textId="77777777" w:rsidTr="002C2FCD">
        <w:trPr>
          <w:jc w:val="center"/>
        </w:trPr>
        <w:tc>
          <w:tcPr>
            <w:tcW w:w="1010" w:type="dxa"/>
          </w:tcPr>
          <w:p w14:paraId="70ECC268" w14:textId="77777777" w:rsidR="00900401" w:rsidRPr="00A32C1F" w:rsidRDefault="00FC7134">
            <w:pPr>
              <w:rPr>
                <w:rFonts w:hint="eastAsia"/>
                <w:sz w:val="22"/>
              </w:rPr>
            </w:pPr>
            <w:r w:rsidRPr="00A32C1F">
              <w:rPr>
                <w:sz w:val="22"/>
              </w:rPr>
              <w:lastRenderedPageBreak/>
              <w:t>FR-COA-020</w:t>
            </w:r>
          </w:p>
        </w:tc>
        <w:tc>
          <w:tcPr>
            <w:tcW w:w="1624" w:type="dxa"/>
          </w:tcPr>
          <w:p w14:paraId="45EAF575" w14:textId="77777777" w:rsidR="00900401" w:rsidRPr="00A32C1F" w:rsidRDefault="00FC7134">
            <w:pPr>
              <w:rPr>
                <w:rFonts w:hint="eastAsia"/>
                <w:sz w:val="22"/>
              </w:rPr>
            </w:pPr>
            <w:r w:rsidRPr="00A32C1F">
              <w:rPr>
                <w:sz w:val="22"/>
              </w:rPr>
              <w:t>Coaching Records</w:t>
            </w:r>
          </w:p>
        </w:tc>
        <w:tc>
          <w:tcPr>
            <w:tcW w:w="4448" w:type="dxa"/>
          </w:tcPr>
          <w:p w14:paraId="61D77613" w14:textId="77777777" w:rsidR="00900401" w:rsidRPr="00A32C1F" w:rsidRDefault="00FC7134">
            <w:pPr>
              <w:rPr>
                <w:rFonts w:hint="eastAsia"/>
                <w:sz w:val="22"/>
              </w:rPr>
            </w:pPr>
            <w:r w:rsidRPr="00A32C1F">
              <w:rPr>
                <w:sz w:val="22"/>
              </w:rPr>
              <w:t>Provide audit history of record creation, visibility, acknowledgement, comments, tasks, and exports.</w:t>
            </w:r>
          </w:p>
        </w:tc>
        <w:tc>
          <w:tcPr>
            <w:tcW w:w="1320" w:type="dxa"/>
          </w:tcPr>
          <w:p w14:paraId="21D99850" w14:textId="77777777" w:rsidR="00900401" w:rsidRPr="00A32C1F" w:rsidRDefault="00FC7134">
            <w:pPr>
              <w:rPr>
                <w:rFonts w:hint="eastAsia"/>
                <w:sz w:val="22"/>
              </w:rPr>
            </w:pPr>
            <w:r w:rsidRPr="00A32C1F">
              <w:rPr>
                <w:sz w:val="22"/>
              </w:rPr>
              <w:t>Must</w:t>
            </w:r>
          </w:p>
        </w:tc>
        <w:tc>
          <w:tcPr>
            <w:tcW w:w="1956" w:type="dxa"/>
          </w:tcPr>
          <w:p w14:paraId="33B4EDA2"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3AB3C57F" w14:textId="77777777" w:rsidTr="002C2FCD">
        <w:trPr>
          <w:jc w:val="center"/>
        </w:trPr>
        <w:tc>
          <w:tcPr>
            <w:tcW w:w="1010" w:type="dxa"/>
          </w:tcPr>
          <w:p w14:paraId="7A3723CA" w14:textId="77777777" w:rsidR="00900401" w:rsidRPr="00A32C1F" w:rsidRDefault="00FC7134">
            <w:pPr>
              <w:rPr>
                <w:rFonts w:hint="eastAsia"/>
                <w:sz w:val="22"/>
              </w:rPr>
            </w:pPr>
            <w:r w:rsidRPr="00A32C1F">
              <w:rPr>
                <w:sz w:val="22"/>
              </w:rPr>
              <w:t>FR-COA-021</w:t>
            </w:r>
          </w:p>
        </w:tc>
        <w:tc>
          <w:tcPr>
            <w:tcW w:w="1624" w:type="dxa"/>
          </w:tcPr>
          <w:p w14:paraId="3064E416" w14:textId="77777777" w:rsidR="00900401" w:rsidRPr="00A32C1F" w:rsidRDefault="00FC7134">
            <w:pPr>
              <w:rPr>
                <w:rFonts w:hint="eastAsia"/>
                <w:sz w:val="22"/>
              </w:rPr>
            </w:pPr>
            <w:r w:rsidRPr="00A32C1F">
              <w:rPr>
                <w:sz w:val="22"/>
              </w:rPr>
              <w:t>Coaching Records</w:t>
            </w:r>
          </w:p>
        </w:tc>
        <w:tc>
          <w:tcPr>
            <w:tcW w:w="4448" w:type="dxa"/>
          </w:tcPr>
          <w:p w14:paraId="298EE275" w14:textId="77777777" w:rsidR="00900401" w:rsidRPr="00A32C1F" w:rsidRDefault="00FC7134">
            <w:pPr>
              <w:rPr>
                <w:rFonts w:hint="eastAsia"/>
                <w:sz w:val="22"/>
              </w:rPr>
            </w:pPr>
            <w:r w:rsidRPr="00A32C1F">
              <w:rPr>
                <w:sz w:val="22"/>
              </w:rPr>
              <w:t>Support tags or categories for coaching records.</w:t>
            </w:r>
          </w:p>
        </w:tc>
        <w:tc>
          <w:tcPr>
            <w:tcW w:w="1320" w:type="dxa"/>
          </w:tcPr>
          <w:p w14:paraId="69925A66" w14:textId="77777777" w:rsidR="00900401" w:rsidRPr="00A32C1F" w:rsidRDefault="00FC7134">
            <w:pPr>
              <w:rPr>
                <w:rFonts w:hint="eastAsia"/>
                <w:sz w:val="22"/>
              </w:rPr>
            </w:pPr>
            <w:r w:rsidRPr="00A32C1F">
              <w:rPr>
                <w:sz w:val="22"/>
              </w:rPr>
              <w:t>Must</w:t>
            </w:r>
          </w:p>
        </w:tc>
        <w:tc>
          <w:tcPr>
            <w:tcW w:w="1956" w:type="dxa"/>
          </w:tcPr>
          <w:p w14:paraId="2EA2E83A"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2093DF31" w14:textId="77777777" w:rsidTr="002C2FCD">
        <w:trPr>
          <w:jc w:val="center"/>
        </w:trPr>
        <w:tc>
          <w:tcPr>
            <w:tcW w:w="1010" w:type="dxa"/>
          </w:tcPr>
          <w:p w14:paraId="1DAC7D78" w14:textId="77777777" w:rsidR="00900401" w:rsidRPr="00A32C1F" w:rsidRDefault="00FC7134">
            <w:pPr>
              <w:rPr>
                <w:rFonts w:hint="eastAsia"/>
                <w:sz w:val="22"/>
              </w:rPr>
            </w:pPr>
            <w:r w:rsidRPr="00A32C1F">
              <w:rPr>
                <w:sz w:val="22"/>
              </w:rPr>
              <w:t>FR-COA-022</w:t>
            </w:r>
          </w:p>
        </w:tc>
        <w:tc>
          <w:tcPr>
            <w:tcW w:w="1624" w:type="dxa"/>
          </w:tcPr>
          <w:p w14:paraId="7D562062" w14:textId="77777777" w:rsidR="00900401" w:rsidRPr="00A32C1F" w:rsidRDefault="00FC7134">
            <w:pPr>
              <w:rPr>
                <w:rFonts w:hint="eastAsia"/>
                <w:sz w:val="22"/>
              </w:rPr>
            </w:pPr>
            <w:r w:rsidRPr="00A32C1F">
              <w:rPr>
                <w:sz w:val="22"/>
              </w:rPr>
              <w:t>Coaching Records</w:t>
            </w:r>
          </w:p>
        </w:tc>
        <w:tc>
          <w:tcPr>
            <w:tcW w:w="4448" w:type="dxa"/>
          </w:tcPr>
          <w:p w14:paraId="6C254DDA" w14:textId="6B7B4033" w:rsidR="00900401" w:rsidRPr="00A32C1F" w:rsidRDefault="00FC7134">
            <w:pPr>
              <w:rPr>
                <w:rFonts w:hint="eastAsia"/>
                <w:sz w:val="22"/>
              </w:rPr>
            </w:pPr>
            <w:r w:rsidRPr="00A32C1F">
              <w:rPr>
                <w:sz w:val="22"/>
              </w:rPr>
              <w:t>Support recognition as a configurable coaching/interactions reason</w:t>
            </w:r>
            <w:r w:rsidR="004E062D" w:rsidRPr="00A32C1F">
              <w:rPr>
                <w:sz w:val="22"/>
              </w:rPr>
              <w:t>.</w:t>
            </w:r>
          </w:p>
        </w:tc>
        <w:tc>
          <w:tcPr>
            <w:tcW w:w="1320" w:type="dxa"/>
          </w:tcPr>
          <w:p w14:paraId="6E28A6F1" w14:textId="77777777" w:rsidR="00900401" w:rsidRPr="00A32C1F" w:rsidRDefault="00FC7134">
            <w:pPr>
              <w:rPr>
                <w:rFonts w:hint="eastAsia"/>
                <w:sz w:val="22"/>
              </w:rPr>
            </w:pPr>
            <w:r w:rsidRPr="00A32C1F">
              <w:rPr>
                <w:sz w:val="22"/>
              </w:rPr>
              <w:t>Must</w:t>
            </w:r>
          </w:p>
        </w:tc>
        <w:tc>
          <w:tcPr>
            <w:tcW w:w="1956" w:type="dxa"/>
          </w:tcPr>
          <w:p w14:paraId="28996A68"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04440AA7" w14:textId="77777777" w:rsidTr="002C2FCD">
        <w:trPr>
          <w:jc w:val="center"/>
        </w:trPr>
        <w:tc>
          <w:tcPr>
            <w:tcW w:w="1010" w:type="dxa"/>
          </w:tcPr>
          <w:p w14:paraId="63E6123F" w14:textId="77777777" w:rsidR="00900401" w:rsidRPr="00A32C1F" w:rsidRDefault="00FC7134">
            <w:pPr>
              <w:rPr>
                <w:rFonts w:hint="eastAsia"/>
                <w:sz w:val="22"/>
              </w:rPr>
            </w:pPr>
            <w:r w:rsidRPr="00A32C1F">
              <w:rPr>
                <w:sz w:val="22"/>
              </w:rPr>
              <w:t>FR-COA-023</w:t>
            </w:r>
          </w:p>
        </w:tc>
        <w:tc>
          <w:tcPr>
            <w:tcW w:w="1624" w:type="dxa"/>
          </w:tcPr>
          <w:p w14:paraId="0C56E49D" w14:textId="77777777" w:rsidR="00900401" w:rsidRPr="00A32C1F" w:rsidRDefault="00FC7134">
            <w:pPr>
              <w:rPr>
                <w:rFonts w:hint="eastAsia"/>
                <w:sz w:val="22"/>
              </w:rPr>
            </w:pPr>
            <w:r w:rsidRPr="00A32C1F">
              <w:rPr>
                <w:sz w:val="22"/>
              </w:rPr>
              <w:t>Coaching Records</w:t>
            </w:r>
          </w:p>
        </w:tc>
        <w:tc>
          <w:tcPr>
            <w:tcW w:w="4448" w:type="dxa"/>
          </w:tcPr>
          <w:p w14:paraId="7C8D19D2" w14:textId="725ACACD" w:rsidR="00900401" w:rsidRPr="00A32C1F" w:rsidRDefault="00FC7134">
            <w:pPr>
              <w:rPr>
                <w:rFonts w:hint="eastAsia"/>
                <w:sz w:val="22"/>
              </w:rPr>
            </w:pPr>
            <w:r w:rsidRPr="00A32C1F">
              <w:rPr>
                <w:sz w:val="22"/>
              </w:rPr>
              <w:t>Support configurable recognition prompts or notifications where data indicates positive performance and business rules are configured. AI-driven recognition automation is Phase 2.</w:t>
            </w:r>
          </w:p>
        </w:tc>
        <w:tc>
          <w:tcPr>
            <w:tcW w:w="1320" w:type="dxa"/>
          </w:tcPr>
          <w:p w14:paraId="4C2495BC" w14:textId="77777777" w:rsidR="00900401" w:rsidRPr="00A32C1F" w:rsidRDefault="00FC7134">
            <w:pPr>
              <w:rPr>
                <w:rFonts w:hint="eastAsia"/>
                <w:sz w:val="22"/>
              </w:rPr>
            </w:pPr>
            <w:r w:rsidRPr="00A32C1F">
              <w:rPr>
                <w:sz w:val="22"/>
              </w:rPr>
              <w:t>Must</w:t>
            </w:r>
          </w:p>
        </w:tc>
        <w:tc>
          <w:tcPr>
            <w:tcW w:w="1956" w:type="dxa"/>
          </w:tcPr>
          <w:p w14:paraId="32911E4C" w14:textId="77777777" w:rsidR="00900401" w:rsidRPr="00A32C1F" w:rsidRDefault="00FC7134">
            <w:pPr>
              <w:rPr>
                <w:rFonts w:hint="eastAsia"/>
                <w:sz w:val="22"/>
              </w:rPr>
            </w:pPr>
            <w:r w:rsidRPr="00A32C1F">
              <w:rPr>
                <w:sz w:val="22"/>
              </w:rPr>
              <w:t>Configurable recognition prompt behavior is demonstrable in MVP; AI automation is Phase 2.</w:t>
            </w:r>
          </w:p>
        </w:tc>
      </w:tr>
      <w:tr w:rsidR="00900401" w:rsidRPr="00A32C1F" w14:paraId="5E327B59" w14:textId="77777777" w:rsidTr="002C2FCD">
        <w:trPr>
          <w:jc w:val="center"/>
        </w:trPr>
        <w:tc>
          <w:tcPr>
            <w:tcW w:w="1010" w:type="dxa"/>
          </w:tcPr>
          <w:p w14:paraId="41594F42" w14:textId="77777777" w:rsidR="00900401" w:rsidRPr="00A32C1F" w:rsidRDefault="00FC7134">
            <w:pPr>
              <w:rPr>
                <w:rFonts w:hint="eastAsia"/>
                <w:sz w:val="22"/>
              </w:rPr>
            </w:pPr>
            <w:r w:rsidRPr="00A32C1F">
              <w:rPr>
                <w:sz w:val="22"/>
              </w:rPr>
              <w:t>FR-COA-024</w:t>
            </w:r>
          </w:p>
        </w:tc>
        <w:tc>
          <w:tcPr>
            <w:tcW w:w="1624" w:type="dxa"/>
          </w:tcPr>
          <w:p w14:paraId="1A425F5C" w14:textId="77777777" w:rsidR="00900401" w:rsidRPr="00A32C1F" w:rsidRDefault="00FC7134">
            <w:pPr>
              <w:rPr>
                <w:rFonts w:hint="eastAsia"/>
                <w:sz w:val="22"/>
              </w:rPr>
            </w:pPr>
            <w:r w:rsidRPr="00A32C1F">
              <w:rPr>
                <w:sz w:val="22"/>
              </w:rPr>
              <w:t>Coaching Records</w:t>
            </w:r>
          </w:p>
        </w:tc>
        <w:tc>
          <w:tcPr>
            <w:tcW w:w="4448" w:type="dxa"/>
          </w:tcPr>
          <w:p w14:paraId="7F5111BA" w14:textId="77777777" w:rsidR="00900401" w:rsidRPr="00A32C1F" w:rsidRDefault="00FC7134">
            <w:pPr>
              <w:rPr>
                <w:rFonts w:hint="eastAsia"/>
                <w:sz w:val="22"/>
              </w:rPr>
            </w:pPr>
            <w:r w:rsidRPr="00A32C1F">
              <w:rPr>
                <w:sz w:val="22"/>
              </w:rPr>
              <w:t>Allow access to prior coaching records from the coaching workspace.</w:t>
            </w:r>
          </w:p>
        </w:tc>
        <w:tc>
          <w:tcPr>
            <w:tcW w:w="1320" w:type="dxa"/>
          </w:tcPr>
          <w:p w14:paraId="64220D72" w14:textId="77777777" w:rsidR="00900401" w:rsidRPr="00A32C1F" w:rsidRDefault="00FC7134">
            <w:pPr>
              <w:rPr>
                <w:rFonts w:hint="eastAsia"/>
                <w:sz w:val="22"/>
              </w:rPr>
            </w:pPr>
            <w:r w:rsidRPr="00A32C1F">
              <w:rPr>
                <w:sz w:val="22"/>
              </w:rPr>
              <w:t>Must</w:t>
            </w:r>
          </w:p>
        </w:tc>
        <w:tc>
          <w:tcPr>
            <w:tcW w:w="1956" w:type="dxa"/>
          </w:tcPr>
          <w:p w14:paraId="096AB871"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6855F120" w14:textId="77777777" w:rsidTr="002C2FCD">
        <w:trPr>
          <w:jc w:val="center"/>
        </w:trPr>
        <w:tc>
          <w:tcPr>
            <w:tcW w:w="1010" w:type="dxa"/>
          </w:tcPr>
          <w:p w14:paraId="51B2FD4B" w14:textId="77777777" w:rsidR="00900401" w:rsidRPr="00A32C1F" w:rsidRDefault="00FC7134">
            <w:pPr>
              <w:rPr>
                <w:rFonts w:hint="eastAsia"/>
                <w:sz w:val="22"/>
              </w:rPr>
            </w:pPr>
            <w:r w:rsidRPr="00A32C1F">
              <w:rPr>
                <w:sz w:val="22"/>
              </w:rPr>
              <w:t>FR-COA-025</w:t>
            </w:r>
          </w:p>
        </w:tc>
        <w:tc>
          <w:tcPr>
            <w:tcW w:w="1624" w:type="dxa"/>
          </w:tcPr>
          <w:p w14:paraId="5AABF8AA" w14:textId="77777777" w:rsidR="00900401" w:rsidRPr="00A32C1F" w:rsidRDefault="00FC7134">
            <w:pPr>
              <w:rPr>
                <w:rFonts w:hint="eastAsia"/>
                <w:sz w:val="22"/>
              </w:rPr>
            </w:pPr>
            <w:r w:rsidRPr="00A32C1F">
              <w:rPr>
                <w:sz w:val="22"/>
              </w:rPr>
              <w:t>Coaching Records</w:t>
            </w:r>
          </w:p>
        </w:tc>
        <w:tc>
          <w:tcPr>
            <w:tcW w:w="4448" w:type="dxa"/>
          </w:tcPr>
          <w:p w14:paraId="126F8A78" w14:textId="77777777" w:rsidR="00900401" w:rsidRPr="00A32C1F" w:rsidRDefault="00FC7134">
            <w:pPr>
              <w:rPr>
                <w:rFonts w:hint="eastAsia"/>
                <w:sz w:val="22"/>
              </w:rPr>
            </w:pPr>
            <w:r w:rsidRPr="00A32C1F">
              <w:rPr>
                <w:sz w:val="22"/>
              </w:rPr>
              <w:t xml:space="preserve">Show related scorecard and </w:t>
            </w:r>
            <w:r w:rsidRPr="00A32C1F">
              <w:rPr>
                <w:sz w:val="22"/>
                <w:highlight w:val="yellow"/>
              </w:rPr>
              <w:t>My Success Plan</w:t>
            </w:r>
            <w:r w:rsidRPr="00A32C1F">
              <w:rPr>
                <w:sz w:val="22"/>
              </w:rPr>
              <w:t xml:space="preserve"> context from the coaching workspace.</w:t>
            </w:r>
          </w:p>
        </w:tc>
        <w:tc>
          <w:tcPr>
            <w:tcW w:w="1320" w:type="dxa"/>
          </w:tcPr>
          <w:p w14:paraId="5C1FE8F8" w14:textId="77777777" w:rsidR="00900401" w:rsidRPr="00A32C1F" w:rsidRDefault="00FC7134">
            <w:pPr>
              <w:rPr>
                <w:rFonts w:hint="eastAsia"/>
                <w:sz w:val="22"/>
              </w:rPr>
            </w:pPr>
            <w:r w:rsidRPr="00A32C1F">
              <w:rPr>
                <w:sz w:val="22"/>
              </w:rPr>
              <w:t>Must</w:t>
            </w:r>
          </w:p>
        </w:tc>
        <w:tc>
          <w:tcPr>
            <w:tcW w:w="1956" w:type="dxa"/>
          </w:tcPr>
          <w:p w14:paraId="4F3967F5"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6F78CA40" w14:textId="77777777" w:rsidTr="002C2FCD">
        <w:trPr>
          <w:jc w:val="center"/>
        </w:trPr>
        <w:tc>
          <w:tcPr>
            <w:tcW w:w="1010" w:type="dxa"/>
          </w:tcPr>
          <w:p w14:paraId="441051A2" w14:textId="77777777" w:rsidR="00900401" w:rsidRPr="00A32C1F" w:rsidRDefault="00FC7134">
            <w:pPr>
              <w:rPr>
                <w:rFonts w:hint="eastAsia"/>
                <w:sz w:val="22"/>
              </w:rPr>
            </w:pPr>
            <w:r w:rsidRPr="00A32C1F">
              <w:rPr>
                <w:sz w:val="22"/>
              </w:rPr>
              <w:t>FR-IDP-001</w:t>
            </w:r>
          </w:p>
        </w:tc>
        <w:tc>
          <w:tcPr>
            <w:tcW w:w="1624" w:type="dxa"/>
          </w:tcPr>
          <w:p w14:paraId="41189B1A" w14:textId="77777777" w:rsidR="00900401" w:rsidRPr="00A32C1F" w:rsidRDefault="00FC7134">
            <w:pPr>
              <w:rPr>
                <w:rFonts w:hint="eastAsia"/>
                <w:sz w:val="22"/>
              </w:rPr>
            </w:pPr>
            <w:r w:rsidRPr="00A32C1F">
              <w:rPr>
                <w:sz w:val="22"/>
                <w:highlight w:val="yellow"/>
              </w:rPr>
              <w:t>My Success Plan</w:t>
            </w:r>
          </w:p>
        </w:tc>
        <w:tc>
          <w:tcPr>
            <w:tcW w:w="4448" w:type="dxa"/>
          </w:tcPr>
          <w:p w14:paraId="680319D2" w14:textId="77777777" w:rsidR="00900401" w:rsidRPr="00A32C1F" w:rsidRDefault="00FC7134">
            <w:pPr>
              <w:rPr>
                <w:rFonts w:hint="eastAsia"/>
                <w:sz w:val="22"/>
              </w:rPr>
            </w:pPr>
            <w:r w:rsidRPr="00A32C1F">
              <w:rPr>
                <w:sz w:val="22"/>
              </w:rPr>
              <w:t xml:space="preserve">Allow employees to create monthly </w:t>
            </w:r>
            <w:r w:rsidRPr="00A32C1F">
              <w:rPr>
                <w:sz w:val="22"/>
                <w:highlight w:val="yellow"/>
              </w:rPr>
              <w:t>My Success Plan</w:t>
            </w:r>
            <w:r w:rsidRPr="00A32C1F">
              <w:rPr>
                <w:sz w:val="22"/>
              </w:rPr>
              <w:t xml:space="preserve"> goals during the first week of each month.</w:t>
            </w:r>
          </w:p>
        </w:tc>
        <w:tc>
          <w:tcPr>
            <w:tcW w:w="1320" w:type="dxa"/>
          </w:tcPr>
          <w:p w14:paraId="5A028446" w14:textId="77777777" w:rsidR="00900401" w:rsidRPr="00A32C1F" w:rsidRDefault="00FC7134">
            <w:pPr>
              <w:rPr>
                <w:rFonts w:hint="eastAsia"/>
                <w:sz w:val="22"/>
              </w:rPr>
            </w:pPr>
            <w:r w:rsidRPr="00A32C1F">
              <w:rPr>
                <w:sz w:val="22"/>
              </w:rPr>
              <w:t>Must</w:t>
            </w:r>
          </w:p>
        </w:tc>
        <w:tc>
          <w:tcPr>
            <w:tcW w:w="1956" w:type="dxa"/>
          </w:tcPr>
          <w:p w14:paraId="2D995C5B"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75D75EC5" w14:textId="77777777" w:rsidTr="002C2FCD">
        <w:trPr>
          <w:jc w:val="center"/>
        </w:trPr>
        <w:tc>
          <w:tcPr>
            <w:tcW w:w="1010" w:type="dxa"/>
          </w:tcPr>
          <w:p w14:paraId="07F3E620" w14:textId="77777777" w:rsidR="00900401" w:rsidRPr="00A32C1F" w:rsidRDefault="00FC7134">
            <w:pPr>
              <w:rPr>
                <w:rFonts w:hint="eastAsia"/>
                <w:sz w:val="22"/>
              </w:rPr>
            </w:pPr>
            <w:r w:rsidRPr="00A32C1F">
              <w:rPr>
                <w:sz w:val="22"/>
              </w:rPr>
              <w:t>FR-IDP-002</w:t>
            </w:r>
          </w:p>
        </w:tc>
        <w:tc>
          <w:tcPr>
            <w:tcW w:w="1624" w:type="dxa"/>
          </w:tcPr>
          <w:p w14:paraId="32D00A41" w14:textId="77777777" w:rsidR="00900401" w:rsidRPr="00A32C1F" w:rsidRDefault="00FC7134">
            <w:pPr>
              <w:rPr>
                <w:rFonts w:hint="eastAsia"/>
                <w:sz w:val="22"/>
              </w:rPr>
            </w:pPr>
            <w:r w:rsidRPr="00A32C1F">
              <w:rPr>
                <w:sz w:val="22"/>
                <w:highlight w:val="yellow"/>
              </w:rPr>
              <w:t>My Success Plan</w:t>
            </w:r>
          </w:p>
        </w:tc>
        <w:tc>
          <w:tcPr>
            <w:tcW w:w="4448" w:type="dxa"/>
          </w:tcPr>
          <w:p w14:paraId="1D00D708" w14:textId="77777777" w:rsidR="00947073" w:rsidRPr="006B6851" w:rsidRDefault="006B6851">
            <w:pPr>
              <w:rPr>
                <w:rFonts w:hint="eastAsia"/>
                <w:sz w:val="22"/>
              </w:rPr>
            </w:pPr>
            <w:r w:rsidRPr="006B6851">
              <w:rPr>
                <w:sz w:val="22"/>
              </w:rPr>
              <w:t xml:space="preserve">Allow managers to review, provide feedback, approve, or return monthly </w:t>
            </w:r>
            <w:r w:rsidRPr="006B6851">
              <w:rPr>
                <w:sz w:val="22"/>
                <w:highlight w:val="yellow"/>
              </w:rPr>
              <w:t>My Success Plan</w:t>
            </w:r>
            <w:r w:rsidRPr="006B6851">
              <w:rPr>
                <w:sz w:val="22"/>
              </w:rPr>
              <w:t>s for refinement.</w:t>
            </w:r>
          </w:p>
        </w:tc>
        <w:tc>
          <w:tcPr>
            <w:tcW w:w="1320" w:type="dxa"/>
          </w:tcPr>
          <w:p w14:paraId="3ECD5071" w14:textId="77777777" w:rsidR="00900401" w:rsidRPr="00A32C1F" w:rsidRDefault="00FC7134">
            <w:pPr>
              <w:rPr>
                <w:rFonts w:hint="eastAsia"/>
                <w:sz w:val="22"/>
              </w:rPr>
            </w:pPr>
            <w:r w:rsidRPr="00A32C1F">
              <w:rPr>
                <w:sz w:val="22"/>
              </w:rPr>
              <w:t>Must</w:t>
            </w:r>
          </w:p>
        </w:tc>
        <w:tc>
          <w:tcPr>
            <w:tcW w:w="1956" w:type="dxa"/>
          </w:tcPr>
          <w:p w14:paraId="6593E57A"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0DE9A690" w14:textId="77777777" w:rsidTr="002C2FCD">
        <w:trPr>
          <w:jc w:val="center"/>
        </w:trPr>
        <w:tc>
          <w:tcPr>
            <w:tcW w:w="1010" w:type="dxa"/>
          </w:tcPr>
          <w:p w14:paraId="625BA985" w14:textId="77777777" w:rsidR="00900401" w:rsidRPr="00A32C1F" w:rsidRDefault="00FC7134">
            <w:pPr>
              <w:rPr>
                <w:rFonts w:hint="eastAsia"/>
                <w:sz w:val="22"/>
              </w:rPr>
            </w:pPr>
            <w:r w:rsidRPr="00A32C1F">
              <w:rPr>
                <w:sz w:val="22"/>
              </w:rPr>
              <w:t>FR-IDP-003</w:t>
            </w:r>
          </w:p>
        </w:tc>
        <w:tc>
          <w:tcPr>
            <w:tcW w:w="1624" w:type="dxa"/>
          </w:tcPr>
          <w:p w14:paraId="71833A31" w14:textId="77777777" w:rsidR="00900401" w:rsidRPr="00A32C1F" w:rsidRDefault="00FC7134">
            <w:pPr>
              <w:rPr>
                <w:rFonts w:hint="eastAsia"/>
                <w:sz w:val="22"/>
              </w:rPr>
            </w:pPr>
            <w:r w:rsidRPr="00A32C1F">
              <w:rPr>
                <w:sz w:val="22"/>
                <w:highlight w:val="yellow"/>
              </w:rPr>
              <w:t>My Success Plan</w:t>
            </w:r>
          </w:p>
        </w:tc>
        <w:tc>
          <w:tcPr>
            <w:tcW w:w="4448" w:type="dxa"/>
          </w:tcPr>
          <w:p w14:paraId="4445FE63" w14:textId="77777777" w:rsidR="00947073" w:rsidRPr="006B6851" w:rsidRDefault="006B6851">
            <w:pPr>
              <w:rPr>
                <w:rFonts w:hint="eastAsia"/>
                <w:sz w:val="22"/>
              </w:rPr>
            </w:pPr>
            <w:r w:rsidRPr="006B6851">
              <w:rPr>
                <w:sz w:val="22"/>
              </w:rPr>
              <w:t xml:space="preserve">Prevent employee edits after </w:t>
            </w:r>
            <w:r w:rsidRPr="006B6851">
              <w:rPr>
                <w:sz w:val="22"/>
                <w:highlight w:val="yellow"/>
              </w:rPr>
              <w:t>My Success Plan</w:t>
            </w:r>
            <w:r w:rsidRPr="006B6851">
              <w:rPr>
                <w:sz w:val="22"/>
              </w:rPr>
              <w:t xml:space="preserve"> approval.</w:t>
            </w:r>
          </w:p>
        </w:tc>
        <w:tc>
          <w:tcPr>
            <w:tcW w:w="1320" w:type="dxa"/>
          </w:tcPr>
          <w:p w14:paraId="3ADD8242" w14:textId="77777777" w:rsidR="00900401" w:rsidRPr="00A32C1F" w:rsidRDefault="00FC7134">
            <w:pPr>
              <w:rPr>
                <w:rFonts w:hint="eastAsia"/>
                <w:sz w:val="22"/>
              </w:rPr>
            </w:pPr>
            <w:r w:rsidRPr="00A32C1F">
              <w:rPr>
                <w:sz w:val="22"/>
              </w:rPr>
              <w:t>Must</w:t>
            </w:r>
          </w:p>
        </w:tc>
        <w:tc>
          <w:tcPr>
            <w:tcW w:w="1956" w:type="dxa"/>
          </w:tcPr>
          <w:p w14:paraId="5EDAE0A9"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7BF4474F" w14:textId="77777777" w:rsidTr="002C2FCD">
        <w:trPr>
          <w:jc w:val="center"/>
        </w:trPr>
        <w:tc>
          <w:tcPr>
            <w:tcW w:w="1010" w:type="dxa"/>
          </w:tcPr>
          <w:p w14:paraId="57A79CC1" w14:textId="77777777" w:rsidR="00900401" w:rsidRPr="00A32C1F" w:rsidRDefault="00FC7134">
            <w:pPr>
              <w:rPr>
                <w:rFonts w:hint="eastAsia"/>
                <w:sz w:val="22"/>
              </w:rPr>
            </w:pPr>
            <w:r w:rsidRPr="00A32C1F">
              <w:rPr>
                <w:sz w:val="22"/>
              </w:rPr>
              <w:t>FR-IDP-004</w:t>
            </w:r>
          </w:p>
        </w:tc>
        <w:tc>
          <w:tcPr>
            <w:tcW w:w="1624" w:type="dxa"/>
          </w:tcPr>
          <w:p w14:paraId="54358C07" w14:textId="77777777" w:rsidR="00900401" w:rsidRPr="00A32C1F" w:rsidRDefault="00FC7134">
            <w:pPr>
              <w:rPr>
                <w:rFonts w:hint="eastAsia"/>
                <w:sz w:val="22"/>
              </w:rPr>
            </w:pPr>
            <w:r w:rsidRPr="00A32C1F">
              <w:rPr>
                <w:sz w:val="22"/>
                <w:highlight w:val="yellow"/>
              </w:rPr>
              <w:t>My Success Plan</w:t>
            </w:r>
          </w:p>
        </w:tc>
        <w:tc>
          <w:tcPr>
            <w:tcW w:w="4448" w:type="dxa"/>
          </w:tcPr>
          <w:p w14:paraId="4C3CE372" w14:textId="77777777" w:rsidR="00947073" w:rsidRPr="006B6851" w:rsidRDefault="006B6851">
            <w:pPr>
              <w:rPr>
                <w:rFonts w:hint="eastAsia"/>
                <w:sz w:val="22"/>
              </w:rPr>
            </w:pPr>
            <w:r w:rsidRPr="006B6851">
              <w:rPr>
                <w:sz w:val="22"/>
                <w:highlight w:val="yellow"/>
              </w:rPr>
              <w:t>Prevent general edits after approval except through a controlled correction process if later approved.</w:t>
            </w:r>
          </w:p>
        </w:tc>
        <w:tc>
          <w:tcPr>
            <w:tcW w:w="1320" w:type="dxa"/>
          </w:tcPr>
          <w:p w14:paraId="19B01B68" w14:textId="77777777" w:rsidR="00900401" w:rsidRPr="00A32C1F" w:rsidRDefault="00FC7134">
            <w:pPr>
              <w:rPr>
                <w:rFonts w:hint="eastAsia"/>
                <w:sz w:val="22"/>
              </w:rPr>
            </w:pPr>
            <w:r w:rsidRPr="00A32C1F">
              <w:rPr>
                <w:sz w:val="22"/>
              </w:rPr>
              <w:t>Must</w:t>
            </w:r>
          </w:p>
        </w:tc>
        <w:tc>
          <w:tcPr>
            <w:tcW w:w="1956" w:type="dxa"/>
          </w:tcPr>
          <w:p w14:paraId="14181BEE"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0DA850CB" w14:textId="77777777" w:rsidTr="002C2FCD">
        <w:trPr>
          <w:jc w:val="center"/>
        </w:trPr>
        <w:tc>
          <w:tcPr>
            <w:tcW w:w="1010" w:type="dxa"/>
          </w:tcPr>
          <w:p w14:paraId="65609756" w14:textId="77777777" w:rsidR="00900401" w:rsidRPr="00A32C1F" w:rsidRDefault="00FC7134">
            <w:pPr>
              <w:rPr>
                <w:rFonts w:hint="eastAsia"/>
                <w:sz w:val="22"/>
              </w:rPr>
            </w:pPr>
            <w:r w:rsidRPr="00A32C1F">
              <w:rPr>
                <w:sz w:val="22"/>
              </w:rPr>
              <w:lastRenderedPageBreak/>
              <w:t>FR-IDP-005</w:t>
            </w:r>
          </w:p>
        </w:tc>
        <w:tc>
          <w:tcPr>
            <w:tcW w:w="1624" w:type="dxa"/>
          </w:tcPr>
          <w:p w14:paraId="459A9EF9" w14:textId="77777777" w:rsidR="00900401" w:rsidRPr="00A32C1F" w:rsidRDefault="00FC7134">
            <w:pPr>
              <w:rPr>
                <w:rFonts w:hint="eastAsia"/>
                <w:sz w:val="22"/>
              </w:rPr>
            </w:pPr>
            <w:r w:rsidRPr="00A32C1F">
              <w:rPr>
                <w:sz w:val="22"/>
                <w:highlight w:val="yellow"/>
              </w:rPr>
              <w:t>My Success Plan</w:t>
            </w:r>
          </w:p>
        </w:tc>
        <w:tc>
          <w:tcPr>
            <w:tcW w:w="4448" w:type="dxa"/>
          </w:tcPr>
          <w:p w14:paraId="57D1A367" w14:textId="77777777" w:rsidR="00900401" w:rsidRPr="00A32C1F" w:rsidRDefault="00FC7134">
            <w:pPr>
              <w:rPr>
                <w:rFonts w:hint="eastAsia"/>
                <w:sz w:val="22"/>
              </w:rPr>
            </w:pPr>
            <w:r w:rsidRPr="00A32C1F">
              <w:rPr>
                <w:sz w:val="22"/>
              </w:rPr>
              <w:t>Support KPI development goals.</w:t>
            </w:r>
          </w:p>
        </w:tc>
        <w:tc>
          <w:tcPr>
            <w:tcW w:w="1320" w:type="dxa"/>
          </w:tcPr>
          <w:p w14:paraId="2076844E" w14:textId="77777777" w:rsidR="00900401" w:rsidRPr="00A32C1F" w:rsidRDefault="00FC7134">
            <w:pPr>
              <w:rPr>
                <w:rFonts w:hint="eastAsia"/>
                <w:sz w:val="22"/>
              </w:rPr>
            </w:pPr>
            <w:r w:rsidRPr="00A32C1F">
              <w:rPr>
                <w:sz w:val="22"/>
              </w:rPr>
              <w:t>Must</w:t>
            </w:r>
          </w:p>
        </w:tc>
        <w:tc>
          <w:tcPr>
            <w:tcW w:w="1956" w:type="dxa"/>
          </w:tcPr>
          <w:p w14:paraId="7DBE6EA9"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55B9D9EC" w14:textId="77777777" w:rsidTr="002C2FCD">
        <w:trPr>
          <w:jc w:val="center"/>
        </w:trPr>
        <w:tc>
          <w:tcPr>
            <w:tcW w:w="1010" w:type="dxa"/>
          </w:tcPr>
          <w:p w14:paraId="0D3037EB" w14:textId="77777777" w:rsidR="00900401" w:rsidRPr="00A32C1F" w:rsidRDefault="00FC7134">
            <w:pPr>
              <w:rPr>
                <w:rFonts w:hint="eastAsia"/>
                <w:sz w:val="22"/>
              </w:rPr>
            </w:pPr>
            <w:r w:rsidRPr="00A32C1F">
              <w:rPr>
                <w:sz w:val="22"/>
              </w:rPr>
              <w:t>FR-IDP-006</w:t>
            </w:r>
          </w:p>
        </w:tc>
        <w:tc>
          <w:tcPr>
            <w:tcW w:w="1624" w:type="dxa"/>
          </w:tcPr>
          <w:p w14:paraId="0DDDE061" w14:textId="77777777" w:rsidR="00900401" w:rsidRPr="00A32C1F" w:rsidRDefault="00FC7134">
            <w:pPr>
              <w:rPr>
                <w:rFonts w:hint="eastAsia"/>
                <w:sz w:val="22"/>
              </w:rPr>
            </w:pPr>
            <w:r w:rsidRPr="00A32C1F">
              <w:rPr>
                <w:sz w:val="22"/>
                <w:highlight w:val="yellow"/>
              </w:rPr>
              <w:t>My Success Plan</w:t>
            </w:r>
          </w:p>
        </w:tc>
        <w:tc>
          <w:tcPr>
            <w:tcW w:w="4448" w:type="dxa"/>
          </w:tcPr>
          <w:p w14:paraId="13F5B0F3" w14:textId="77777777" w:rsidR="00900401" w:rsidRPr="00A32C1F" w:rsidRDefault="00FC7134">
            <w:pPr>
              <w:rPr>
                <w:rFonts w:hint="eastAsia"/>
                <w:sz w:val="22"/>
              </w:rPr>
            </w:pPr>
            <w:r w:rsidRPr="00A32C1F">
              <w:rPr>
                <w:sz w:val="22"/>
              </w:rPr>
              <w:t>Support competency development goals.</w:t>
            </w:r>
          </w:p>
        </w:tc>
        <w:tc>
          <w:tcPr>
            <w:tcW w:w="1320" w:type="dxa"/>
          </w:tcPr>
          <w:p w14:paraId="5392073C" w14:textId="77777777" w:rsidR="00900401" w:rsidRPr="00A32C1F" w:rsidRDefault="00FC7134">
            <w:pPr>
              <w:rPr>
                <w:rFonts w:hint="eastAsia"/>
                <w:sz w:val="22"/>
              </w:rPr>
            </w:pPr>
            <w:r w:rsidRPr="00A32C1F">
              <w:rPr>
                <w:sz w:val="22"/>
              </w:rPr>
              <w:t>Must</w:t>
            </w:r>
          </w:p>
        </w:tc>
        <w:tc>
          <w:tcPr>
            <w:tcW w:w="1956" w:type="dxa"/>
          </w:tcPr>
          <w:p w14:paraId="242C620A"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18072A65" w14:textId="77777777" w:rsidTr="002C2FCD">
        <w:trPr>
          <w:jc w:val="center"/>
        </w:trPr>
        <w:tc>
          <w:tcPr>
            <w:tcW w:w="1010" w:type="dxa"/>
          </w:tcPr>
          <w:p w14:paraId="55EA06BA" w14:textId="77777777" w:rsidR="00900401" w:rsidRPr="00A32C1F" w:rsidRDefault="00FC7134">
            <w:pPr>
              <w:rPr>
                <w:rFonts w:hint="eastAsia"/>
                <w:sz w:val="22"/>
              </w:rPr>
            </w:pPr>
            <w:r w:rsidRPr="00A32C1F">
              <w:rPr>
                <w:sz w:val="22"/>
              </w:rPr>
              <w:t>FR-IDP-007</w:t>
            </w:r>
          </w:p>
        </w:tc>
        <w:tc>
          <w:tcPr>
            <w:tcW w:w="1624" w:type="dxa"/>
          </w:tcPr>
          <w:p w14:paraId="0E10FF2A" w14:textId="77777777" w:rsidR="00900401" w:rsidRPr="00A32C1F" w:rsidRDefault="00FC7134">
            <w:pPr>
              <w:rPr>
                <w:rFonts w:hint="eastAsia"/>
                <w:sz w:val="22"/>
              </w:rPr>
            </w:pPr>
            <w:r w:rsidRPr="00A32C1F">
              <w:rPr>
                <w:sz w:val="22"/>
                <w:highlight w:val="yellow"/>
              </w:rPr>
              <w:t>My Success Plan</w:t>
            </w:r>
          </w:p>
        </w:tc>
        <w:tc>
          <w:tcPr>
            <w:tcW w:w="4448" w:type="dxa"/>
          </w:tcPr>
          <w:p w14:paraId="3D19AFD2" w14:textId="77777777" w:rsidR="00900401" w:rsidRPr="00A32C1F" w:rsidRDefault="00FC7134">
            <w:pPr>
              <w:rPr>
                <w:rFonts w:hint="eastAsia"/>
                <w:sz w:val="22"/>
              </w:rPr>
            </w:pPr>
            <w:r w:rsidRPr="00A32C1F">
              <w:rPr>
                <w:sz w:val="22"/>
              </w:rPr>
              <w:t>Support strengths and opportunities for KPI focus areas.</w:t>
            </w:r>
          </w:p>
        </w:tc>
        <w:tc>
          <w:tcPr>
            <w:tcW w:w="1320" w:type="dxa"/>
          </w:tcPr>
          <w:p w14:paraId="1D7AE2A8" w14:textId="77777777" w:rsidR="00900401" w:rsidRPr="00A32C1F" w:rsidRDefault="00FC7134">
            <w:pPr>
              <w:rPr>
                <w:rFonts w:hint="eastAsia"/>
                <w:sz w:val="22"/>
              </w:rPr>
            </w:pPr>
            <w:r w:rsidRPr="00A32C1F">
              <w:rPr>
                <w:sz w:val="22"/>
              </w:rPr>
              <w:t>Must</w:t>
            </w:r>
          </w:p>
        </w:tc>
        <w:tc>
          <w:tcPr>
            <w:tcW w:w="1956" w:type="dxa"/>
          </w:tcPr>
          <w:p w14:paraId="0E5618EE"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2D2816DA" w14:textId="77777777" w:rsidTr="002C2FCD">
        <w:trPr>
          <w:jc w:val="center"/>
        </w:trPr>
        <w:tc>
          <w:tcPr>
            <w:tcW w:w="1010" w:type="dxa"/>
          </w:tcPr>
          <w:p w14:paraId="65F2268D" w14:textId="77777777" w:rsidR="00900401" w:rsidRPr="00A32C1F" w:rsidRDefault="00FC7134">
            <w:pPr>
              <w:rPr>
                <w:rFonts w:hint="eastAsia"/>
                <w:sz w:val="22"/>
              </w:rPr>
            </w:pPr>
            <w:r w:rsidRPr="00A32C1F">
              <w:rPr>
                <w:sz w:val="22"/>
              </w:rPr>
              <w:t>FR-IDP-008</w:t>
            </w:r>
          </w:p>
        </w:tc>
        <w:tc>
          <w:tcPr>
            <w:tcW w:w="1624" w:type="dxa"/>
          </w:tcPr>
          <w:p w14:paraId="15BDE277" w14:textId="77777777" w:rsidR="00900401" w:rsidRPr="00A32C1F" w:rsidRDefault="00FC7134">
            <w:pPr>
              <w:rPr>
                <w:rFonts w:hint="eastAsia"/>
                <w:sz w:val="22"/>
              </w:rPr>
            </w:pPr>
            <w:r w:rsidRPr="00A32C1F">
              <w:rPr>
                <w:sz w:val="22"/>
                <w:highlight w:val="yellow"/>
              </w:rPr>
              <w:t>My Success Plan</w:t>
            </w:r>
          </w:p>
        </w:tc>
        <w:tc>
          <w:tcPr>
            <w:tcW w:w="4448" w:type="dxa"/>
          </w:tcPr>
          <w:p w14:paraId="30A5B0A5" w14:textId="77777777" w:rsidR="00900401" w:rsidRPr="00A32C1F" w:rsidRDefault="00FC7134">
            <w:pPr>
              <w:rPr>
                <w:rFonts w:hint="eastAsia"/>
                <w:sz w:val="22"/>
              </w:rPr>
            </w:pPr>
            <w:r w:rsidRPr="00A32C1F">
              <w:rPr>
                <w:sz w:val="22"/>
              </w:rPr>
              <w:t>Support strengths and opportunities for competency focus areas.</w:t>
            </w:r>
          </w:p>
        </w:tc>
        <w:tc>
          <w:tcPr>
            <w:tcW w:w="1320" w:type="dxa"/>
          </w:tcPr>
          <w:p w14:paraId="5F76735F" w14:textId="77777777" w:rsidR="00900401" w:rsidRPr="00A32C1F" w:rsidRDefault="00FC7134">
            <w:pPr>
              <w:rPr>
                <w:rFonts w:hint="eastAsia"/>
                <w:sz w:val="22"/>
              </w:rPr>
            </w:pPr>
            <w:r w:rsidRPr="00A32C1F">
              <w:rPr>
                <w:sz w:val="22"/>
              </w:rPr>
              <w:t>Must</w:t>
            </w:r>
          </w:p>
        </w:tc>
        <w:tc>
          <w:tcPr>
            <w:tcW w:w="1956" w:type="dxa"/>
          </w:tcPr>
          <w:p w14:paraId="5E34DDA6"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27D3CF7C" w14:textId="77777777" w:rsidTr="002C2FCD">
        <w:trPr>
          <w:jc w:val="center"/>
        </w:trPr>
        <w:tc>
          <w:tcPr>
            <w:tcW w:w="1010" w:type="dxa"/>
          </w:tcPr>
          <w:p w14:paraId="76017219" w14:textId="77777777" w:rsidR="00900401" w:rsidRPr="00A32C1F" w:rsidRDefault="00FC7134">
            <w:pPr>
              <w:rPr>
                <w:rFonts w:hint="eastAsia"/>
                <w:sz w:val="22"/>
              </w:rPr>
            </w:pPr>
            <w:r w:rsidRPr="00A32C1F">
              <w:rPr>
                <w:sz w:val="22"/>
              </w:rPr>
              <w:t>FR-IDP-009</w:t>
            </w:r>
          </w:p>
        </w:tc>
        <w:tc>
          <w:tcPr>
            <w:tcW w:w="1624" w:type="dxa"/>
          </w:tcPr>
          <w:p w14:paraId="30831F2C" w14:textId="77777777" w:rsidR="00900401" w:rsidRPr="00A32C1F" w:rsidRDefault="00FC7134">
            <w:pPr>
              <w:rPr>
                <w:rFonts w:hint="eastAsia"/>
                <w:sz w:val="22"/>
              </w:rPr>
            </w:pPr>
            <w:r w:rsidRPr="00A32C1F">
              <w:rPr>
                <w:sz w:val="22"/>
                <w:highlight w:val="yellow"/>
              </w:rPr>
              <w:t>My Success Plan</w:t>
            </w:r>
          </w:p>
        </w:tc>
        <w:tc>
          <w:tcPr>
            <w:tcW w:w="4448" w:type="dxa"/>
          </w:tcPr>
          <w:p w14:paraId="314F98A7" w14:textId="77777777" w:rsidR="00900401" w:rsidRPr="00C612E5" w:rsidRDefault="00FC7134">
            <w:pPr>
              <w:rPr>
                <w:rFonts w:hint="eastAsia"/>
                <w:sz w:val="22"/>
                <w:highlight w:val="yellow"/>
              </w:rPr>
            </w:pPr>
            <w:r w:rsidRPr="00C612E5">
              <w:rPr>
                <w:sz w:val="22"/>
                <w:highlight w:val="yellow"/>
              </w:rPr>
              <w:t>Support action plans/action steps within the My Success Plan. The allocation of action steps across selected focus areas remains subject to the unresolved JIRA design question.</w:t>
            </w:r>
          </w:p>
        </w:tc>
        <w:tc>
          <w:tcPr>
            <w:tcW w:w="1320" w:type="dxa"/>
          </w:tcPr>
          <w:p w14:paraId="55A004F3" w14:textId="77777777" w:rsidR="00900401" w:rsidRPr="00A32C1F" w:rsidRDefault="00FC7134">
            <w:pPr>
              <w:rPr>
                <w:rFonts w:hint="eastAsia"/>
                <w:sz w:val="22"/>
              </w:rPr>
            </w:pPr>
            <w:r w:rsidRPr="00A32C1F">
              <w:rPr>
                <w:sz w:val="22"/>
              </w:rPr>
              <w:t>Must</w:t>
            </w:r>
          </w:p>
        </w:tc>
        <w:tc>
          <w:tcPr>
            <w:tcW w:w="1956" w:type="dxa"/>
          </w:tcPr>
          <w:p w14:paraId="76EAC6A6"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48E39506" w14:textId="77777777" w:rsidTr="002C2FCD">
        <w:trPr>
          <w:jc w:val="center"/>
        </w:trPr>
        <w:tc>
          <w:tcPr>
            <w:tcW w:w="1010" w:type="dxa"/>
          </w:tcPr>
          <w:p w14:paraId="03CB8139" w14:textId="77777777" w:rsidR="00900401" w:rsidRPr="00A32C1F" w:rsidRDefault="00FC7134">
            <w:pPr>
              <w:rPr>
                <w:rFonts w:hint="eastAsia"/>
                <w:sz w:val="22"/>
              </w:rPr>
            </w:pPr>
            <w:r w:rsidRPr="00A32C1F">
              <w:rPr>
                <w:sz w:val="22"/>
              </w:rPr>
              <w:t>FR-IDP-010</w:t>
            </w:r>
          </w:p>
        </w:tc>
        <w:tc>
          <w:tcPr>
            <w:tcW w:w="1624" w:type="dxa"/>
          </w:tcPr>
          <w:p w14:paraId="31290B86" w14:textId="77777777" w:rsidR="00900401" w:rsidRPr="00A32C1F" w:rsidRDefault="00FC7134">
            <w:pPr>
              <w:rPr>
                <w:rFonts w:hint="eastAsia"/>
                <w:sz w:val="22"/>
              </w:rPr>
            </w:pPr>
            <w:r w:rsidRPr="00A32C1F">
              <w:rPr>
                <w:sz w:val="22"/>
                <w:highlight w:val="yellow"/>
              </w:rPr>
              <w:t>My Success Plan</w:t>
            </w:r>
          </w:p>
        </w:tc>
        <w:tc>
          <w:tcPr>
            <w:tcW w:w="4448" w:type="dxa"/>
          </w:tcPr>
          <w:p w14:paraId="0EABE6C7" w14:textId="77777777" w:rsidR="00900401" w:rsidRPr="00C612E5" w:rsidRDefault="00FC7134">
            <w:pPr>
              <w:rPr>
                <w:rFonts w:hint="eastAsia"/>
                <w:sz w:val="22"/>
                <w:highlight w:val="yellow"/>
              </w:rPr>
            </w:pPr>
            <w:r w:rsidRPr="00C612E5">
              <w:rPr>
                <w:sz w:val="22"/>
                <w:highlight w:val="yellow"/>
              </w:rPr>
              <w:t>Support what-success-looks-like/success-measure fields within the My Success Plan. The allocation of success measures across selected focus areas remains subject to the unresolved JIRA design question.</w:t>
            </w:r>
          </w:p>
        </w:tc>
        <w:tc>
          <w:tcPr>
            <w:tcW w:w="1320" w:type="dxa"/>
          </w:tcPr>
          <w:p w14:paraId="73C124A0" w14:textId="77777777" w:rsidR="00900401" w:rsidRPr="00A32C1F" w:rsidRDefault="00FC7134">
            <w:pPr>
              <w:rPr>
                <w:rFonts w:hint="eastAsia"/>
                <w:sz w:val="22"/>
              </w:rPr>
            </w:pPr>
            <w:r w:rsidRPr="00A32C1F">
              <w:rPr>
                <w:sz w:val="22"/>
              </w:rPr>
              <w:t>Must</w:t>
            </w:r>
          </w:p>
        </w:tc>
        <w:tc>
          <w:tcPr>
            <w:tcW w:w="1956" w:type="dxa"/>
          </w:tcPr>
          <w:p w14:paraId="53A70124"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426103DB" w14:textId="77777777" w:rsidTr="002C2FCD">
        <w:trPr>
          <w:jc w:val="center"/>
        </w:trPr>
        <w:tc>
          <w:tcPr>
            <w:tcW w:w="1010" w:type="dxa"/>
          </w:tcPr>
          <w:p w14:paraId="5DD8E3F0" w14:textId="77777777" w:rsidR="00900401" w:rsidRPr="00A32C1F" w:rsidRDefault="00FC7134">
            <w:pPr>
              <w:rPr>
                <w:rFonts w:hint="eastAsia"/>
                <w:sz w:val="22"/>
              </w:rPr>
            </w:pPr>
            <w:r w:rsidRPr="00A32C1F">
              <w:rPr>
                <w:sz w:val="22"/>
              </w:rPr>
              <w:t>FR-IDP-011</w:t>
            </w:r>
          </w:p>
        </w:tc>
        <w:tc>
          <w:tcPr>
            <w:tcW w:w="1624" w:type="dxa"/>
          </w:tcPr>
          <w:p w14:paraId="64AD6971" w14:textId="77777777" w:rsidR="00900401" w:rsidRPr="00A32C1F" w:rsidRDefault="00FC7134">
            <w:pPr>
              <w:rPr>
                <w:rFonts w:hint="eastAsia"/>
                <w:sz w:val="22"/>
              </w:rPr>
            </w:pPr>
            <w:r w:rsidRPr="00A32C1F">
              <w:rPr>
                <w:sz w:val="22"/>
                <w:highlight w:val="yellow"/>
              </w:rPr>
              <w:t>My Success Plan</w:t>
            </w:r>
          </w:p>
        </w:tc>
        <w:tc>
          <w:tcPr>
            <w:tcW w:w="4448" w:type="dxa"/>
          </w:tcPr>
          <w:p w14:paraId="6BB30C88" w14:textId="77777777" w:rsidR="00900401" w:rsidRPr="00A32C1F" w:rsidRDefault="00FC7134">
            <w:pPr>
              <w:rPr>
                <w:rFonts w:hint="eastAsia"/>
                <w:sz w:val="22"/>
              </w:rPr>
            </w:pPr>
            <w:r w:rsidRPr="00A32C1F">
              <w:rPr>
                <w:sz w:val="22"/>
              </w:rPr>
              <w:t>Support monthly summary fields such as things to continue and things to improve.</w:t>
            </w:r>
          </w:p>
        </w:tc>
        <w:tc>
          <w:tcPr>
            <w:tcW w:w="1320" w:type="dxa"/>
          </w:tcPr>
          <w:p w14:paraId="4EF4C09B" w14:textId="77777777" w:rsidR="00900401" w:rsidRPr="00A32C1F" w:rsidRDefault="00FC7134">
            <w:pPr>
              <w:rPr>
                <w:rFonts w:hint="eastAsia"/>
                <w:sz w:val="22"/>
              </w:rPr>
            </w:pPr>
            <w:r w:rsidRPr="00A32C1F">
              <w:rPr>
                <w:sz w:val="22"/>
              </w:rPr>
              <w:t>Must</w:t>
            </w:r>
          </w:p>
        </w:tc>
        <w:tc>
          <w:tcPr>
            <w:tcW w:w="1956" w:type="dxa"/>
          </w:tcPr>
          <w:p w14:paraId="1E8DD63F"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7EC1385E" w14:textId="77777777" w:rsidTr="002C2FCD">
        <w:trPr>
          <w:jc w:val="center"/>
        </w:trPr>
        <w:tc>
          <w:tcPr>
            <w:tcW w:w="1010" w:type="dxa"/>
          </w:tcPr>
          <w:p w14:paraId="1EDDC1A7" w14:textId="77777777" w:rsidR="00900401" w:rsidRPr="000E3BA8" w:rsidRDefault="00FC7134">
            <w:pPr>
              <w:rPr>
                <w:rFonts w:hint="eastAsia"/>
                <w:sz w:val="22"/>
                <w:highlight w:val="yellow"/>
              </w:rPr>
            </w:pPr>
            <w:r w:rsidRPr="000E3BA8">
              <w:rPr>
                <w:sz w:val="22"/>
                <w:highlight w:val="yellow"/>
              </w:rPr>
              <w:t>FR-IDP-012</w:t>
            </w:r>
          </w:p>
        </w:tc>
        <w:tc>
          <w:tcPr>
            <w:tcW w:w="1624" w:type="dxa"/>
          </w:tcPr>
          <w:p w14:paraId="3C5AD605" w14:textId="77777777" w:rsidR="00900401" w:rsidRPr="000E3BA8" w:rsidRDefault="00FC7134">
            <w:pPr>
              <w:rPr>
                <w:rFonts w:hint="eastAsia"/>
                <w:sz w:val="22"/>
                <w:highlight w:val="yellow"/>
              </w:rPr>
            </w:pPr>
            <w:r w:rsidRPr="000E3BA8">
              <w:rPr>
                <w:sz w:val="22"/>
                <w:highlight w:val="yellow"/>
              </w:rPr>
              <w:t>My Success Plan</w:t>
            </w:r>
          </w:p>
        </w:tc>
        <w:tc>
          <w:tcPr>
            <w:tcW w:w="4448" w:type="dxa"/>
          </w:tcPr>
          <w:p w14:paraId="03D15A0F" w14:textId="77777777" w:rsidR="00900401" w:rsidRPr="000E3BA8" w:rsidRDefault="00FC7134">
            <w:pPr>
              <w:rPr>
                <w:rFonts w:hint="eastAsia"/>
                <w:sz w:val="22"/>
                <w:highlight w:val="yellow"/>
              </w:rPr>
            </w:pPr>
            <w:r w:rsidRPr="000E3BA8">
              <w:rPr>
                <w:sz w:val="22"/>
                <w:highlight w:val="yellow"/>
              </w:rPr>
              <w:t>Provide minimum/maximum focus-area controls as business rules are finalized. Metric Focus and Competency Focus support multiple selections and support None / N/A where a plan does not include one of the categories.</w:t>
            </w:r>
          </w:p>
        </w:tc>
        <w:tc>
          <w:tcPr>
            <w:tcW w:w="1320" w:type="dxa"/>
          </w:tcPr>
          <w:p w14:paraId="11789591" w14:textId="77777777" w:rsidR="00900401" w:rsidRPr="000E3BA8" w:rsidRDefault="00FC7134">
            <w:pPr>
              <w:rPr>
                <w:rFonts w:hint="eastAsia"/>
                <w:sz w:val="22"/>
                <w:highlight w:val="yellow"/>
              </w:rPr>
            </w:pPr>
            <w:r w:rsidRPr="000E3BA8">
              <w:rPr>
                <w:sz w:val="22"/>
                <w:highlight w:val="yellow"/>
              </w:rPr>
              <w:t>Must</w:t>
            </w:r>
          </w:p>
        </w:tc>
        <w:tc>
          <w:tcPr>
            <w:tcW w:w="1956" w:type="dxa"/>
          </w:tcPr>
          <w:p w14:paraId="5A0EA448" w14:textId="77777777" w:rsidR="00900401" w:rsidRPr="000E3BA8" w:rsidRDefault="00FC7134">
            <w:pPr>
              <w:rPr>
                <w:rFonts w:hint="eastAsia"/>
                <w:sz w:val="22"/>
                <w:highlight w:val="yellow"/>
              </w:rPr>
            </w:pPr>
            <w:r w:rsidRPr="000E3BA8">
              <w:rPr>
                <w:sz w:val="22"/>
                <w:highlight w:val="yellow"/>
              </w:rPr>
              <w:t>Requirement is demonstrable in MVP with role-appropriate test data.</w:t>
            </w:r>
          </w:p>
        </w:tc>
      </w:tr>
      <w:tr w:rsidR="00900401" w:rsidRPr="00A32C1F" w14:paraId="2043FBF2" w14:textId="77777777" w:rsidTr="002C2FCD">
        <w:trPr>
          <w:jc w:val="center"/>
        </w:trPr>
        <w:tc>
          <w:tcPr>
            <w:tcW w:w="1010" w:type="dxa"/>
          </w:tcPr>
          <w:p w14:paraId="559C62A9" w14:textId="77777777" w:rsidR="00900401" w:rsidRPr="00A32C1F" w:rsidRDefault="00FC7134">
            <w:pPr>
              <w:rPr>
                <w:rFonts w:hint="eastAsia"/>
                <w:sz w:val="22"/>
              </w:rPr>
            </w:pPr>
            <w:r w:rsidRPr="00A32C1F">
              <w:rPr>
                <w:sz w:val="22"/>
              </w:rPr>
              <w:t>FR-IDP-013</w:t>
            </w:r>
          </w:p>
        </w:tc>
        <w:tc>
          <w:tcPr>
            <w:tcW w:w="1624" w:type="dxa"/>
          </w:tcPr>
          <w:p w14:paraId="6B81D89D" w14:textId="77777777" w:rsidR="00900401" w:rsidRPr="00A32C1F" w:rsidRDefault="00FC7134">
            <w:pPr>
              <w:rPr>
                <w:rFonts w:hint="eastAsia"/>
                <w:sz w:val="22"/>
              </w:rPr>
            </w:pPr>
            <w:r w:rsidRPr="00A32C1F">
              <w:rPr>
                <w:sz w:val="22"/>
                <w:highlight w:val="yellow"/>
              </w:rPr>
              <w:t>My Success Plan</w:t>
            </w:r>
          </w:p>
        </w:tc>
        <w:tc>
          <w:tcPr>
            <w:tcW w:w="4448" w:type="dxa"/>
          </w:tcPr>
          <w:p w14:paraId="6F5FFC76" w14:textId="4FB93DB7" w:rsidR="00900401" w:rsidRPr="00A32C1F" w:rsidRDefault="00FC7134">
            <w:pPr>
              <w:rPr>
                <w:rFonts w:hint="eastAsia"/>
                <w:sz w:val="22"/>
              </w:rPr>
            </w:pPr>
            <w:r w:rsidRPr="00A32C1F">
              <w:rPr>
                <w:sz w:val="22"/>
              </w:rPr>
              <w:t xml:space="preserve">Pull </w:t>
            </w:r>
            <w:r w:rsidR="004E062D" w:rsidRPr="00A32C1F">
              <w:rPr>
                <w:sz w:val="22"/>
              </w:rPr>
              <w:t xml:space="preserve">applicable </w:t>
            </w:r>
            <w:r w:rsidRPr="00A32C1F">
              <w:rPr>
                <w:sz w:val="22"/>
              </w:rPr>
              <w:t>competency stage from employee role/stage data and display the correct competency behaviors.</w:t>
            </w:r>
          </w:p>
        </w:tc>
        <w:tc>
          <w:tcPr>
            <w:tcW w:w="1320" w:type="dxa"/>
          </w:tcPr>
          <w:p w14:paraId="50653DC4" w14:textId="77777777" w:rsidR="00900401" w:rsidRPr="00A32C1F" w:rsidRDefault="00FC7134">
            <w:pPr>
              <w:rPr>
                <w:rFonts w:hint="eastAsia"/>
                <w:sz w:val="22"/>
              </w:rPr>
            </w:pPr>
            <w:r w:rsidRPr="00A32C1F">
              <w:rPr>
                <w:sz w:val="22"/>
              </w:rPr>
              <w:t>Must</w:t>
            </w:r>
          </w:p>
        </w:tc>
        <w:tc>
          <w:tcPr>
            <w:tcW w:w="1956" w:type="dxa"/>
          </w:tcPr>
          <w:p w14:paraId="56FF6EA1"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56EE1863" w14:textId="77777777" w:rsidTr="002C2FCD">
        <w:trPr>
          <w:jc w:val="center"/>
        </w:trPr>
        <w:tc>
          <w:tcPr>
            <w:tcW w:w="1010" w:type="dxa"/>
          </w:tcPr>
          <w:p w14:paraId="6B252424" w14:textId="77777777" w:rsidR="00900401" w:rsidRPr="00A32C1F" w:rsidRDefault="00FC7134">
            <w:pPr>
              <w:rPr>
                <w:rFonts w:hint="eastAsia"/>
                <w:sz w:val="22"/>
              </w:rPr>
            </w:pPr>
            <w:r w:rsidRPr="00A32C1F">
              <w:rPr>
                <w:sz w:val="22"/>
              </w:rPr>
              <w:t>FR-IDP-014</w:t>
            </w:r>
          </w:p>
        </w:tc>
        <w:tc>
          <w:tcPr>
            <w:tcW w:w="1624" w:type="dxa"/>
          </w:tcPr>
          <w:p w14:paraId="0AE85FE2" w14:textId="77777777" w:rsidR="00900401" w:rsidRPr="00A32C1F" w:rsidRDefault="00FC7134">
            <w:pPr>
              <w:rPr>
                <w:rFonts w:hint="eastAsia"/>
                <w:sz w:val="22"/>
              </w:rPr>
            </w:pPr>
            <w:r w:rsidRPr="00A32C1F">
              <w:rPr>
                <w:sz w:val="22"/>
                <w:highlight w:val="yellow"/>
              </w:rPr>
              <w:t>My Success Plan</w:t>
            </w:r>
          </w:p>
        </w:tc>
        <w:tc>
          <w:tcPr>
            <w:tcW w:w="4448" w:type="dxa"/>
          </w:tcPr>
          <w:p w14:paraId="0FB31CAC" w14:textId="77777777" w:rsidR="00900401" w:rsidRPr="00A32C1F" w:rsidRDefault="00FC7134">
            <w:pPr>
              <w:rPr>
                <w:rFonts w:hint="eastAsia"/>
                <w:sz w:val="22"/>
              </w:rPr>
            </w:pPr>
            <w:r w:rsidRPr="00A32C1F">
              <w:rPr>
                <w:sz w:val="22"/>
              </w:rPr>
              <w:t>Store all four stages of the formal HR competency model and behaviors for all seven competencies.</w:t>
            </w:r>
          </w:p>
        </w:tc>
        <w:tc>
          <w:tcPr>
            <w:tcW w:w="1320" w:type="dxa"/>
          </w:tcPr>
          <w:p w14:paraId="655FB578" w14:textId="77777777" w:rsidR="00900401" w:rsidRPr="00A32C1F" w:rsidRDefault="00FC7134">
            <w:pPr>
              <w:rPr>
                <w:rFonts w:hint="eastAsia"/>
                <w:sz w:val="22"/>
              </w:rPr>
            </w:pPr>
            <w:r w:rsidRPr="00A32C1F">
              <w:rPr>
                <w:sz w:val="22"/>
              </w:rPr>
              <w:t>Must</w:t>
            </w:r>
          </w:p>
        </w:tc>
        <w:tc>
          <w:tcPr>
            <w:tcW w:w="1956" w:type="dxa"/>
          </w:tcPr>
          <w:p w14:paraId="23C1A545"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479022E1" w14:textId="77777777" w:rsidTr="002C2FCD">
        <w:trPr>
          <w:jc w:val="center"/>
        </w:trPr>
        <w:tc>
          <w:tcPr>
            <w:tcW w:w="1010" w:type="dxa"/>
          </w:tcPr>
          <w:p w14:paraId="5728C434" w14:textId="77777777" w:rsidR="00900401" w:rsidRPr="00A32C1F" w:rsidRDefault="00FC7134">
            <w:pPr>
              <w:rPr>
                <w:rFonts w:hint="eastAsia"/>
                <w:sz w:val="22"/>
              </w:rPr>
            </w:pPr>
            <w:r w:rsidRPr="00A32C1F">
              <w:rPr>
                <w:sz w:val="22"/>
              </w:rPr>
              <w:lastRenderedPageBreak/>
              <w:t>FR-IDP-016</w:t>
            </w:r>
          </w:p>
        </w:tc>
        <w:tc>
          <w:tcPr>
            <w:tcW w:w="1624" w:type="dxa"/>
          </w:tcPr>
          <w:p w14:paraId="51FBD701" w14:textId="77777777" w:rsidR="00900401" w:rsidRPr="00A32C1F" w:rsidRDefault="00FC7134">
            <w:pPr>
              <w:rPr>
                <w:rFonts w:hint="eastAsia"/>
                <w:sz w:val="22"/>
              </w:rPr>
            </w:pPr>
            <w:r w:rsidRPr="00A32C1F">
              <w:rPr>
                <w:sz w:val="22"/>
                <w:highlight w:val="yellow"/>
              </w:rPr>
              <w:t>My Success Plan</w:t>
            </w:r>
          </w:p>
        </w:tc>
        <w:tc>
          <w:tcPr>
            <w:tcW w:w="4448" w:type="dxa"/>
          </w:tcPr>
          <w:p w14:paraId="56EE7131" w14:textId="77777777" w:rsidR="00947073" w:rsidRPr="006B6851" w:rsidRDefault="006B6851">
            <w:pPr>
              <w:rPr>
                <w:rFonts w:hint="eastAsia"/>
                <w:sz w:val="22"/>
              </w:rPr>
            </w:pPr>
            <w:r w:rsidRPr="006B6851">
              <w:rPr>
                <w:sz w:val="22"/>
              </w:rPr>
              <w:t xml:space="preserve">Generate approved </w:t>
            </w:r>
            <w:r w:rsidRPr="006B6851">
              <w:rPr>
                <w:sz w:val="22"/>
                <w:highlight w:val="yellow"/>
              </w:rPr>
              <w:t>My Success Plan</w:t>
            </w:r>
            <w:r w:rsidRPr="006B6851">
              <w:rPr>
                <w:sz w:val="22"/>
              </w:rPr>
              <w:t xml:space="preserve"> PDFs for download and manua</w:t>
            </w:r>
            <w:r w:rsidRPr="000E3BA8">
              <w:rPr>
                <w:sz w:val="22"/>
              </w:rPr>
              <w:t>l Dayforce attachment. Automated attach/transmit to Dayforce is Phase 2.</w:t>
            </w:r>
          </w:p>
        </w:tc>
        <w:tc>
          <w:tcPr>
            <w:tcW w:w="1320" w:type="dxa"/>
          </w:tcPr>
          <w:p w14:paraId="15C54337" w14:textId="77777777" w:rsidR="00900401" w:rsidRPr="00A32C1F" w:rsidRDefault="00FC7134">
            <w:pPr>
              <w:rPr>
                <w:rFonts w:hint="eastAsia"/>
                <w:sz w:val="22"/>
              </w:rPr>
            </w:pPr>
            <w:r w:rsidRPr="00A32C1F">
              <w:rPr>
                <w:sz w:val="22"/>
              </w:rPr>
              <w:t>Must</w:t>
            </w:r>
          </w:p>
        </w:tc>
        <w:tc>
          <w:tcPr>
            <w:tcW w:w="1956" w:type="dxa"/>
          </w:tcPr>
          <w:p w14:paraId="4BB05A97" w14:textId="77777777" w:rsidR="00900401" w:rsidRPr="00A32C1F" w:rsidRDefault="00FC7134">
            <w:pPr>
              <w:rPr>
                <w:rFonts w:hint="eastAsia"/>
                <w:sz w:val="22"/>
              </w:rPr>
            </w:pPr>
            <w:r>
              <w:rPr>
                <w:sz w:val="22"/>
              </w:rPr>
              <w:t xml:space="preserve">App-generated </w:t>
            </w:r>
            <w:r w:rsidRPr="000E3BA8">
              <w:rPr>
                <w:sz w:val="22"/>
              </w:rPr>
              <w:t>approved</w:t>
            </w:r>
            <w:r>
              <w:rPr>
                <w:sz w:val="22"/>
              </w:rPr>
              <w:t xml:space="preserve"> </w:t>
            </w:r>
            <w:r w:rsidRPr="000E3BA8">
              <w:rPr>
                <w:sz w:val="22"/>
                <w:highlight w:val="yellow"/>
              </w:rPr>
              <w:t>My Success Plan</w:t>
            </w:r>
            <w:r>
              <w:rPr>
                <w:sz w:val="22"/>
              </w:rPr>
              <w:t xml:space="preserve"> PDF is demonstrable in MVP; automated Dayforce transmission is Phase 2.</w:t>
            </w:r>
          </w:p>
        </w:tc>
      </w:tr>
      <w:tr w:rsidR="00900401" w:rsidRPr="00A32C1F" w14:paraId="68AC51CC" w14:textId="77777777" w:rsidTr="002C2FCD">
        <w:trPr>
          <w:jc w:val="center"/>
        </w:trPr>
        <w:tc>
          <w:tcPr>
            <w:tcW w:w="1010" w:type="dxa"/>
          </w:tcPr>
          <w:p w14:paraId="7F96EB46" w14:textId="77777777" w:rsidR="00900401" w:rsidRPr="00A32C1F" w:rsidRDefault="00FC7134">
            <w:pPr>
              <w:rPr>
                <w:rFonts w:hint="eastAsia"/>
                <w:sz w:val="22"/>
              </w:rPr>
            </w:pPr>
            <w:r w:rsidRPr="00A32C1F">
              <w:rPr>
                <w:sz w:val="22"/>
              </w:rPr>
              <w:t>FR-IDP-017</w:t>
            </w:r>
          </w:p>
        </w:tc>
        <w:tc>
          <w:tcPr>
            <w:tcW w:w="1624" w:type="dxa"/>
          </w:tcPr>
          <w:p w14:paraId="5BCCDEF4" w14:textId="77777777" w:rsidR="00900401" w:rsidRPr="00A32C1F" w:rsidRDefault="00FC7134">
            <w:pPr>
              <w:rPr>
                <w:rFonts w:hint="eastAsia"/>
                <w:sz w:val="22"/>
              </w:rPr>
            </w:pPr>
            <w:r w:rsidRPr="00A32C1F">
              <w:rPr>
                <w:sz w:val="22"/>
                <w:highlight w:val="yellow"/>
              </w:rPr>
              <w:t>My Success Plan</w:t>
            </w:r>
          </w:p>
        </w:tc>
        <w:tc>
          <w:tcPr>
            <w:tcW w:w="4448" w:type="dxa"/>
          </w:tcPr>
          <w:p w14:paraId="14794A68" w14:textId="77777777" w:rsidR="00947073" w:rsidRPr="006B6851" w:rsidRDefault="006B6851">
            <w:pPr>
              <w:rPr>
                <w:rFonts w:hint="eastAsia"/>
                <w:sz w:val="22"/>
              </w:rPr>
            </w:pPr>
            <w:r w:rsidRPr="000E3BA8">
              <w:rPr>
                <w:sz w:val="22"/>
              </w:rPr>
              <w:t xml:space="preserve">Provide historical archive of approved </w:t>
            </w:r>
            <w:r w:rsidRPr="000E3BA8">
              <w:rPr>
                <w:sz w:val="22"/>
                <w:highlight w:val="yellow"/>
              </w:rPr>
              <w:t>My Success Plans.</w:t>
            </w:r>
          </w:p>
        </w:tc>
        <w:tc>
          <w:tcPr>
            <w:tcW w:w="1320" w:type="dxa"/>
          </w:tcPr>
          <w:p w14:paraId="49FBF46C" w14:textId="77777777" w:rsidR="00900401" w:rsidRPr="00A32C1F" w:rsidRDefault="00FC7134">
            <w:pPr>
              <w:rPr>
                <w:rFonts w:hint="eastAsia"/>
                <w:sz w:val="22"/>
              </w:rPr>
            </w:pPr>
            <w:r w:rsidRPr="00A32C1F">
              <w:rPr>
                <w:sz w:val="22"/>
              </w:rPr>
              <w:t>Must</w:t>
            </w:r>
          </w:p>
        </w:tc>
        <w:tc>
          <w:tcPr>
            <w:tcW w:w="1956" w:type="dxa"/>
          </w:tcPr>
          <w:p w14:paraId="61DCA4D4"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4E36EF6C" w14:textId="77777777" w:rsidTr="002C2FCD">
        <w:trPr>
          <w:jc w:val="center"/>
        </w:trPr>
        <w:tc>
          <w:tcPr>
            <w:tcW w:w="1010" w:type="dxa"/>
          </w:tcPr>
          <w:p w14:paraId="35CAF7D2" w14:textId="77777777" w:rsidR="00900401" w:rsidRPr="00A32C1F" w:rsidRDefault="00FC7134">
            <w:pPr>
              <w:rPr>
                <w:rFonts w:hint="eastAsia"/>
                <w:sz w:val="22"/>
              </w:rPr>
            </w:pPr>
            <w:r w:rsidRPr="00A32C1F">
              <w:rPr>
                <w:sz w:val="22"/>
              </w:rPr>
              <w:t>FR-IDP-018</w:t>
            </w:r>
          </w:p>
        </w:tc>
        <w:tc>
          <w:tcPr>
            <w:tcW w:w="1624" w:type="dxa"/>
          </w:tcPr>
          <w:p w14:paraId="4691FEAB" w14:textId="77777777" w:rsidR="00900401" w:rsidRPr="00A32C1F" w:rsidRDefault="00FC7134">
            <w:pPr>
              <w:rPr>
                <w:rFonts w:hint="eastAsia"/>
                <w:sz w:val="22"/>
              </w:rPr>
            </w:pPr>
            <w:r w:rsidRPr="00A32C1F">
              <w:rPr>
                <w:sz w:val="22"/>
                <w:highlight w:val="yellow"/>
              </w:rPr>
              <w:t>My Success Plan</w:t>
            </w:r>
          </w:p>
        </w:tc>
        <w:tc>
          <w:tcPr>
            <w:tcW w:w="4448" w:type="dxa"/>
          </w:tcPr>
          <w:p w14:paraId="69E3B59E" w14:textId="77777777" w:rsidR="00900401" w:rsidRPr="00A32C1F" w:rsidRDefault="00FC7134">
            <w:pPr>
              <w:rPr>
                <w:rFonts w:hint="eastAsia"/>
                <w:sz w:val="22"/>
              </w:rPr>
            </w:pPr>
            <w:r w:rsidRPr="00A32C1F">
              <w:rPr>
                <w:sz w:val="22"/>
              </w:rPr>
              <w:t xml:space="preserve">Allow HR sampling and review of </w:t>
            </w:r>
            <w:r w:rsidRPr="00A32C1F">
              <w:rPr>
                <w:sz w:val="22"/>
                <w:highlight w:val="yellow"/>
              </w:rPr>
              <w:t>My Success Plan</w:t>
            </w:r>
            <w:r w:rsidRPr="000E3BA8">
              <w:rPr>
                <w:sz w:val="22"/>
                <w:highlight w:val="yellow"/>
              </w:rPr>
              <w:t>s.</w:t>
            </w:r>
          </w:p>
        </w:tc>
        <w:tc>
          <w:tcPr>
            <w:tcW w:w="1320" w:type="dxa"/>
          </w:tcPr>
          <w:p w14:paraId="5FBB63E2" w14:textId="77777777" w:rsidR="00900401" w:rsidRPr="00A32C1F" w:rsidRDefault="00FC7134">
            <w:pPr>
              <w:rPr>
                <w:rFonts w:hint="eastAsia"/>
                <w:sz w:val="22"/>
              </w:rPr>
            </w:pPr>
            <w:r w:rsidRPr="00A32C1F">
              <w:rPr>
                <w:sz w:val="22"/>
              </w:rPr>
              <w:t>Must</w:t>
            </w:r>
          </w:p>
        </w:tc>
        <w:tc>
          <w:tcPr>
            <w:tcW w:w="1956" w:type="dxa"/>
          </w:tcPr>
          <w:p w14:paraId="32F3CE1D"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45E8A5ED" w14:textId="77777777" w:rsidTr="002C2FCD">
        <w:trPr>
          <w:jc w:val="center"/>
        </w:trPr>
        <w:tc>
          <w:tcPr>
            <w:tcW w:w="1010" w:type="dxa"/>
          </w:tcPr>
          <w:p w14:paraId="2C8BE79D" w14:textId="77777777" w:rsidR="00900401" w:rsidRPr="00A32C1F" w:rsidRDefault="00FC7134">
            <w:pPr>
              <w:rPr>
                <w:rFonts w:hint="eastAsia"/>
                <w:sz w:val="22"/>
              </w:rPr>
            </w:pPr>
            <w:r w:rsidRPr="00A32C1F">
              <w:rPr>
                <w:sz w:val="22"/>
              </w:rPr>
              <w:t>FR-IDP-019</w:t>
            </w:r>
          </w:p>
        </w:tc>
        <w:tc>
          <w:tcPr>
            <w:tcW w:w="1624" w:type="dxa"/>
          </w:tcPr>
          <w:p w14:paraId="0E4142A9" w14:textId="77777777" w:rsidR="00900401" w:rsidRPr="00A32C1F" w:rsidRDefault="00FC7134">
            <w:pPr>
              <w:rPr>
                <w:rFonts w:hint="eastAsia"/>
                <w:sz w:val="22"/>
              </w:rPr>
            </w:pPr>
            <w:r w:rsidRPr="00A32C1F">
              <w:rPr>
                <w:sz w:val="22"/>
                <w:highlight w:val="yellow"/>
              </w:rPr>
              <w:t>My Success Plan</w:t>
            </w:r>
          </w:p>
        </w:tc>
        <w:tc>
          <w:tcPr>
            <w:tcW w:w="4448" w:type="dxa"/>
          </w:tcPr>
          <w:p w14:paraId="0C2836F3" w14:textId="77777777" w:rsidR="00947073" w:rsidRPr="006B6851" w:rsidRDefault="006B6851">
            <w:pPr>
              <w:rPr>
                <w:rFonts w:hint="eastAsia"/>
                <w:sz w:val="22"/>
              </w:rPr>
            </w:pPr>
            <w:r w:rsidRPr="006B6851">
              <w:rPr>
                <w:sz w:val="22"/>
              </w:rPr>
              <w:t xml:space="preserve">Provide </w:t>
            </w:r>
            <w:r w:rsidRPr="006B6851">
              <w:rPr>
                <w:sz w:val="22"/>
                <w:highlight w:val="yellow"/>
              </w:rPr>
              <w:t>My Success Plan</w:t>
            </w:r>
            <w:r w:rsidRPr="006B6851">
              <w:rPr>
                <w:sz w:val="22"/>
              </w:rPr>
              <w:t xml:space="preserve"> completion and approval reporting.</w:t>
            </w:r>
          </w:p>
        </w:tc>
        <w:tc>
          <w:tcPr>
            <w:tcW w:w="1320" w:type="dxa"/>
          </w:tcPr>
          <w:p w14:paraId="3C689F33" w14:textId="77777777" w:rsidR="00900401" w:rsidRPr="00A32C1F" w:rsidRDefault="00FC7134">
            <w:pPr>
              <w:rPr>
                <w:rFonts w:hint="eastAsia"/>
                <w:sz w:val="22"/>
              </w:rPr>
            </w:pPr>
            <w:r w:rsidRPr="00A32C1F">
              <w:rPr>
                <w:sz w:val="22"/>
              </w:rPr>
              <w:t>Must</w:t>
            </w:r>
          </w:p>
        </w:tc>
        <w:tc>
          <w:tcPr>
            <w:tcW w:w="1956" w:type="dxa"/>
          </w:tcPr>
          <w:p w14:paraId="14B02E30"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0C2DE991" w14:textId="77777777" w:rsidTr="002C2FCD">
        <w:trPr>
          <w:jc w:val="center"/>
        </w:trPr>
        <w:tc>
          <w:tcPr>
            <w:tcW w:w="1010" w:type="dxa"/>
          </w:tcPr>
          <w:p w14:paraId="093261AC" w14:textId="77777777" w:rsidR="00900401" w:rsidRPr="00A32C1F" w:rsidRDefault="00FC7134">
            <w:pPr>
              <w:rPr>
                <w:rFonts w:hint="eastAsia"/>
                <w:sz w:val="22"/>
              </w:rPr>
            </w:pPr>
            <w:r w:rsidRPr="00A32C1F">
              <w:rPr>
                <w:sz w:val="22"/>
              </w:rPr>
              <w:t>FR-IDP-020</w:t>
            </w:r>
          </w:p>
        </w:tc>
        <w:tc>
          <w:tcPr>
            <w:tcW w:w="1624" w:type="dxa"/>
          </w:tcPr>
          <w:p w14:paraId="6CD9BE87" w14:textId="77777777" w:rsidR="00900401" w:rsidRPr="00A32C1F" w:rsidRDefault="00FC7134">
            <w:pPr>
              <w:rPr>
                <w:rFonts w:hint="eastAsia"/>
                <w:sz w:val="22"/>
              </w:rPr>
            </w:pPr>
            <w:r w:rsidRPr="00A32C1F">
              <w:rPr>
                <w:sz w:val="22"/>
                <w:highlight w:val="yellow"/>
              </w:rPr>
              <w:t>My Success Plan</w:t>
            </w:r>
          </w:p>
        </w:tc>
        <w:tc>
          <w:tcPr>
            <w:tcW w:w="4448" w:type="dxa"/>
          </w:tcPr>
          <w:p w14:paraId="786F1FF9" w14:textId="28111A6B" w:rsidR="00900401" w:rsidRPr="00A32C1F" w:rsidRDefault="00FC7134">
            <w:pPr>
              <w:rPr>
                <w:rFonts w:hint="eastAsia"/>
                <w:sz w:val="22"/>
              </w:rPr>
            </w:pPr>
            <w:r w:rsidRPr="00A32C1F">
              <w:rPr>
                <w:sz w:val="22"/>
              </w:rPr>
              <w:t xml:space="preserve">Exclude attachment functionality from </w:t>
            </w:r>
            <w:r w:rsidRPr="00A32C1F">
              <w:rPr>
                <w:sz w:val="22"/>
                <w:highlight w:val="yellow"/>
              </w:rPr>
              <w:t>My Success Plan</w:t>
            </w:r>
            <w:r w:rsidRPr="000E3BA8">
              <w:rPr>
                <w:sz w:val="22"/>
                <w:highlight w:val="yellow"/>
              </w:rPr>
              <w:t>s</w:t>
            </w:r>
            <w:r w:rsidR="004E062D" w:rsidRPr="000E3BA8">
              <w:rPr>
                <w:sz w:val="22"/>
                <w:highlight w:val="yellow"/>
              </w:rPr>
              <w:t>.</w:t>
            </w:r>
          </w:p>
        </w:tc>
        <w:tc>
          <w:tcPr>
            <w:tcW w:w="1320" w:type="dxa"/>
          </w:tcPr>
          <w:p w14:paraId="5A2A990E" w14:textId="77777777" w:rsidR="00900401" w:rsidRPr="00A32C1F" w:rsidRDefault="00FC7134">
            <w:pPr>
              <w:rPr>
                <w:rFonts w:hint="eastAsia"/>
                <w:sz w:val="22"/>
              </w:rPr>
            </w:pPr>
            <w:r w:rsidRPr="00A32C1F">
              <w:rPr>
                <w:sz w:val="22"/>
              </w:rPr>
              <w:t>Must</w:t>
            </w:r>
          </w:p>
        </w:tc>
        <w:tc>
          <w:tcPr>
            <w:tcW w:w="1956" w:type="dxa"/>
          </w:tcPr>
          <w:p w14:paraId="2F3E82D5"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01598815" w14:textId="77777777" w:rsidTr="002C2FCD">
        <w:trPr>
          <w:jc w:val="center"/>
        </w:trPr>
        <w:tc>
          <w:tcPr>
            <w:tcW w:w="1010" w:type="dxa"/>
          </w:tcPr>
          <w:p w14:paraId="58661E64" w14:textId="77777777" w:rsidR="00900401" w:rsidRPr="00A32C1F" w:rsidRDefault="00FC7134">
            <w:pPr>
              <w:rPr>
                <w:rFonts w:hint="eastAsia"/>
                <w:sz w:val="22"/>
              </w:rPr>
            </w:pPr>
            <w:r w:rsidRPr="00A32C1F">
              <w:rPr>
                <w:sz w:val="22"/>
              </w:rPr>
              <w:t>FR-BVG-001</w:t>
            </w:r>
          </w:p>
        </w:tc>
        <w:tc>
          <w:tcPr>
            <w:tcW w:w="1624" w:type="dxa"/>
          </w:tcPr>
          <w:p w14:paraId="60A8BD70" w14:textId="77777777" w:rsidR="00900401" w:rsidRPr="00A32C1F" w:rsidRDefault="00FC7134">
            <w:pPr>
              <w:rPr>
                <w:rFonts w:hint="eastAsia"/>
                <w:sz w:val="22"/>
              </w:rPr>
            </w:pPr>
            <w:r w:rsidRPr="00A32C1F">
              <w:rPr>
                <w:sz w:val="22"/>
              </w:rPr>
              <w:t>Branch Visit Governance</w:t>
            </w:r>
          </w:p>
        </w:tc>
        <w:tc>
          <w:tcPr>
            <w:tcW w:w="4448" w:type="dxa"/>
          </w:tcPr>
          <w:p w14:paraId="44786D18" w14:textId="77777777" w:rsidR="00900401" w:rsidRPr="00A32C1F" w:rsidRDefault="00FC7134">
            <w:pPr>
              <w:rPr>
                <w:rFonts w:hint="eastAsia"/>
                <w:sz w:val="22"/>
              </w:rPr>
            </w:pPr>
            <w:r w:rsidRPr="00A32C1F">
              <w:rPr>
                <w:sz w:val="22"/>
              </w:rPr>
              <w:t>Provide Branch Visit Governance as a standalone module.</w:t>
            </w:r>
          </w:p>
        </w:tc>
        <w:tc>
          <w:tcPr>
            <w:tcW w:w="1320" w:type="dxa"/>
          </w:tcPr>
          <w:p w14:paraId="5AFE11C7" w14:textId="77777777" w:rsidR="00900401" w:rsidRPr="00A32C1F" w:rsidRDefault="00FC7134">
            <w:pPr>
              <w:rPr>
                <w:rFonts w:hint="eastAsia"/>
                <w:sz w:val="22"/>
              </w:rPr>
            </w:pPr>
            <w:r w:rsidRPr="00A32C1F">
              <w:rPr>
                <w:sz w:val="22"/>
              </w:rPr>
              <w:t>Must</w:t>
            </w:r>
          </w:p>
        </w:tc>
        <w:tc>
          <w:tcPr>
            <w:tcW w:w="1956" w:type="dxa"/>
          </w:tcPr>
          <w:p w14:paraId="5FFCD3E3"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3602219A" w14:textId="77777777" w:rsidTr="002C2FCD">
        <w:trPr>
          <w:jc w:val="center"/>
        </w:trPr>
        <w:tc>
          <w:tcPr>
            <w:tcW w:w="1010" w:type="dxa"/>
          </w:tcPr>
          <w:p w14:paraId="62C62E39" w14:textId="77777777" w:rsidR="00900401" w:rsidRPr="00A32C1F" w:rsidRDefault="00FC7134">
            <w:pPr>
              <w:rPr>
                <w:rFonts w:hint="eastAsia"/>
                <w:sz w:val="22"/>
              </w:rPr>
            </w:pPr>
            <w:r w:rsidRPr="00A32C1F">
              <w:rPr>
                <w:sz w:val="22"/>
              </w:rPr>
              <w:t>FR-BVG-002</w:t>
            </w:r>
          </w:p>
        </w:tc>
        <w:tc>
          <w:tcPr>
            <w:tcW w:w="1624" w:type="dxa"/>
          </w:tcPr>
          <w:p w14:paraId="67E81B12" w14:textId="77777777" w:rsidR="00900401" w:rsidRPr="00A32C1F" w:rsidRDefault="00FC7134">
            <w:pPr>
              <w:rPr>
                <w:rFonts w:hint="eastAsia"/>
                <w:sz w:val="22"/>
              </w:rPr>
            </w:pPr>
            <w:r w:rsidRPr="00A32C1F">
              <w:rPr>
                <w:sz w:val="22"/>
              </w:rPr>
              <w:t>Branch Visit Governance</w:t>
            </w:r>
          </w:p>
        </w:tc>
        <w:tc>
          <w:tcPr>
            <w:tcW w:w="4448" w:type="dxa"/>
          </w:tcPr>
          <w:p w14:paraId="4E636917" w14:textId="77777777" w:rsidR="00900401" w:rsidRPr="00A32C1F" w:rsidRDefault="00FC7134">
            <w:pPr>
              <w:rPr>
                <w:rFonts w:hint="eastAsia"/>
                <w:sz w:val="22"/>
              </w:rPr>
            </w:pPr>
            <w:r w:rsidRPr="00A32C1F">
              <w:rPr>
                <w:sz w:val="22"/>
              </w:rPr>
              <w:t>Allow authorized users to create branch visit records.</w:t>
            </w:r>
          </w:p>
        </w:tc>
        <w:tc>
          <w:tcPr>
            <w:tcW w:w="1320" w:type="dxa"/>
          </w:tcPr>
          <w:p w14:paraId="56C3723E" w14:textId="77777777" w:rsidR="00900401" w:rsidRPr="00A32C1F" w:rsidRDefault="00FC7134">
            <w:pPr>
              <w:rPr>
                <w:rFonts w:hint="eastAsia"/>
                <w:sz w:val="22"/>
              </w:rPr>
            </w:pPr>
            <w:r w:rsidRPr="00A32C1F">
              <w:rPr>
                <w:sz w:val="22"/>
              </w:rPr>
              <w:t>Must</w:t>
            </w:r>
          </w:p>
        </w:tc>
        <w:tc>
          <w:tcPr>
            <w:tcW w:w="1956" w:type="dxa"/>
          </w:tcPr>
          <w:p w14:paraId="23029B07"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23EDB60B" w14:textId="77777777" w:rsidTr="002C2FCD">
        <w:trPr>
          <w:jc w:val="center"/>
        </w:trPr>
        <w:tc>
          <w:tcPr>
            <w:tcW w:w="1010" w:type="dxa"/>
          </w:tcPr>
          <w:p w14:paraId="0ACFE46B" w14:textId="77777777" w:rsidR="00900401" w:rsidRPr="00A32C1F" w:rsidRDefault="00FC7134">
            <w:pPr>
              <w:rPr>
                <w:rFonts w:hint="eastAsia"/>
                <w:sz w:val="22"/>
              </w:rPr>
            </w:pPr>
            <w:r w:rsidRPr="00A32C1F">
              <w:rPr>
                <w:sz w:val="22"/>
              </w:rPr>
              <w:t>FR-BVG-003</w:t>
            </w:r>
          </w:p>
        </w:tc>
        <w:tc>
          <w:tcPr>
            <w:tcW w:w="1624" w:type="dxa"/>
          </w:tcPr>
          <w:p w14:paraId="647A9DAF" w14:textId="77777777" w:rsidR="00900401" w:rsidRPr="00A32C1F" w:rsidRDefault="00FC7134">
            <w:pPr>
              <w:rPr>
                <w:rFonts w:hint="eastAsia"/>
                <w:sz w:val="22"/>
              </w:rPr>
            </w:pPr>
            <w:r w:rsidRPr="00A32C1F">
              <w:rPr>
                <w:sz w:val="22"/>
              </w:rPr>
              <w:t>Branch Visit Governance</w:t>
            </w:r>
          </w:p>
        </w:tc>
        <w:tc>
          <w:tcPr>
            <w:tcW w:w="4448" w:type="dxa"/>
          </w:tcPr>
          <w:p w14:paraId="4F0020FC" w14:textId="77777777" w:rsidR="00900401" w:rsidRPr="00A32C1F" w:rsidRDefault="00FC7134">
            <w:pPr>
              <w:rPr>
                <w:rFonts w:hint="eastAsia"/>
                <w:sz w:val="22"/>
              </w:rPr>
            </w:pPr>
            <w:r w:rsidRPr="00A32C1F">
              <w:rPr>
                <w:sz w:val="22"/>
              </w:rPr>
              <w:t>Support the same branch visit workflow for AVPs, VPs, SVPs, and other authorized field leaders.</w:t>
            </w:r>
          </w:p>
        </w:tc>
        <w:tc>
          <w:tcPr>
            <w:tcW w:w="1320" w:type="dxa"/>
          </w:tcPr>
          <w:p w14:paraId="52FE384A" w14:textId="77777777" w:rsidR="00900401" w:rsidRPr="00A32C1F" w:rsidRDefault="00FC7134">
            <w:pPr>
              <w:rPr>
                <w:rFonts w:hint="eastAsia"/>
                <w:sz w:val="22"/>
              </w:rPr>
            </w:pPr>
            <w:r w:rsidRPr="00A32C1F">
              <w:rPr>
                <w:sz w:val="22"/>
              </w:rPr>
              <w:t>Must</w:t>
            </w:r>
          </w:p>
        </w:tc>
        <w:tc>
          <w:tcPr>
            <w:tcW w:w="1956" w:type="dxa"/>
          </w:tcPr>
          <w:p w14:paraId="7DC2596D"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47E4E028" w14:textId="77777777" w:rsidTr="002C2FCD">
        <w:trPr>
          <w:jc w:val="center"/>
        </w:trPr>
        <w:tc>
          <w:tcPr>
            <w:tcW w:w="1010" w:type="dxa"/>
          </w:tcPr>
          <w:p w14:paraId="716D78D1" w14:textId="77777777" w:rsidR="00900401" w:rsidRPr="00A32C1F" w:rsidRDefault="00FC7134">
            <w:pPr>
              <w:rPr>
                <w:rFonts w:hint="eastAsia"/>
                <w:sz w:val="22"/>
              </w:rPr>
            </w:pPr>
            <w:r w:rsidRPr="00A32C1F">
              <w:rPr>
                <w:sz w:val="22"/>
              </w:rPr>
              <w:t>FR-BVG-004</w:t>
            </w:r>
          </w:p>
        </w:tc>
        <w:tc>
          <w:tcPr>
            <w:tcW w:w="1624" w:type="dxa"/>
          </w:tcPr>
          <w:p w14:paraId="0FC0EC4E" w14:textId="77777777" w:rsidR="00900401" w:rsidRPr="00A32C1F" w:rsidRDefault="00FC7134">
            <w:pPr>
              <w:rPr>
                <w:rFonts w:hint="eastAsia"/>
                <w:sz w:val="22"/>
              </w:rPr>
            </w:pPr>
            <w:r w:rsidRPr="00A32C1F">
              <w:rPr>
                <w:sz w:val="22"/>
              </w:rPr>
              <w:t>Branch Visit Governance</w:t>
            </w:r>
          </w:p>
        </w:tc>
        <w:tc>
          <w:tcPr>
            <w:tcW w:w="4448" w:type="dxa"/>
          </w:tcPr>
          <w:p w14:paraId="773621E8" w14:textId="77777777" w:rsidR="00900401" w:rsidRPr="00A32C1F" w:rsidRDefault="00FC7134">
            <w:pPr>
              <w:rPr>
                <w:rFonts w:hint="eastAsia"/>
                <w:sz w:val="22"/>
              </w:rPr>
            </w:pPr>
            <w:r w:rsidRPr="00A32C1F">
              <w:rPr>
                <w:sz w:val="22"/>
              </w:rPr>
              <w:t>Do not enforce branch visit frequency in the system.</w:t>
            </w:r>
          </w:p>
        </w:tc>
        <w:tc>
          <w:tcPr>
            <w:tcW w:w="1320" w:type="dxa"/>
          </w:tcPr>
          <w:p w14:paraId="72BFBC9C" w14:textId="77777777" w:rsidR="00900401" w:rsidRPr="00A32C1F" w:rsidRDefault="00FC7134">
            <w:pPr>
              <w:rPr>
                <w:rFonts w:hint="eastAsia"/>
                <w:sz w:val="22"/>
              </w:rPr>
            </w:pPr>
            <w:r w:rsidRPr="00A32C1F">
              <w:rPr>
                <w:sz w:val="22"/>
              </w:rPr>
              <w:t>Must</w:t>
            </w:r>
          </w:p>
        </w:tc>
        <w:tc>
          <w:tcPr>
            <w:tcW w:w="1956" w:type="dxa"/>
          </w:tcPr>
          <w:p w14:paraId="40B3AC46"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0D9DD48E" w14:textId="77777777" w:rsidTr="002C2FCD">
        <w:trPr>
          <w:jc w:val="center"/>
        </w:trPr>
        <w:tc>
          <w:tcPr>
            <w:tcW w:w="1010" w:type="dxa"/>
          </w:tcPr>
          <w:p w14:paraId="3278397F" w14:textId="77777777" w:rsidR="00900401" w:rsidRPr="00A32C1F" w:rsidRDefault="00FC7134">
            <w:pPr>
              <w:rPr>
                <w:rFonts w:hint="eastAsia"/>
                <w:sz w:val="22"/>
              </w:rPr>
            </w:pPr>
            <w:r w:rsidRPr="00A32C1F">
              <w:rPr>
                <w:sz w:val="22"/>
              </w:rPr>
              <w:t>FR-BVG-005</w:t>
            </w:r>
          </w:p>
        </w:tc>
        <w:tc>
          <w:tcPr>
            <w:tcW w:w="1624" w:type="dxa"/>
          </w:tcPr>
          <w:p w14:paraId="4942843E" w14:textId="77777777" w:rsidR="00900401" w:rsidRPr="00A32C1F" w:rsidRDefault="00FC7134">
            <w:pPr>
              <w:rPr>
                <w:rFonts w:hint="eastAsia"/>
                <w:sz w:val="22"/>
              </w:rPr>
            </w:pPr>
            <w:r w:rsidRPr="00A32C1F">
              <w:rPr>
                <w:sz w:val="22"/>
              </w:rPr>
              <w:t>Branch Visit Governance</w:t>
            </w:r>
          </w:p>
        </w:tc>
        <w:tc>
          <w:tcPr>
            <w:tcW w:w="4448" w:type="dxa"/>
          </w:tcPr>
          <w:p w14:paraId="17D826D4" w14:textId="77777777" w:rsidR="00900401" w:rsidRPr="00A32C1F" w:rsidRDefault="00FC7134">
            <w:pPr>
              <w:rPr>
                <w:rFonts w:hint="eastAsia"/>
                <w:sz w:val="22"/>
              </w:rPr>
            </w:pPr>
            <w:r w:rsidRPr="00A32C1F">
              <w:rPr>
                <w:sz w:val="22"/>
              </w:rPr>
              <w:t>Allow branch selection and display of branch snapshot information.</w:t>
            </w:r>
          </w:p>
        </w:tc>
        <w:tc>
          <w:tcPr>
            <w:tcW w:w="1320" w:type="dxa"/>
          </w:tcPr>
          <w:p w14:paraId="5A56407F" w14:textId="77777777" w:rsidR="00900401" w:rsidRPr="00A32C1F" w:rsidRDefault="00FC7134">
            <w:pPr>
              <w:rPr>
                <w:rFonts w:hint="eastAsia"/>
                <w:sz w:val="22"/>
              </w:rPr>
            </w:pPr>
            <w:r w:rsidRPr="00A32C1F">
              <w:rPr>
                <w:sz w:val="22"/>
              </w:rPr>
              <w:t>Must</w:t>
            </w:r>
          </w:p>
        </w:tc>
        <w:tc>
          <w:tcPr>
            <w:tcW w:w="1956" w:type="dxa"/>
          </w:tcPr>
          <w:p w14:paraId="39F52BCB"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33D9EA0B" w14:textId="77777777" w:rsidTr="002C2FCD">
        <w:trPr>
          <w:jc w:val="center"/>
        </w:trPr>
        <w:tc>
          <w:tcPr>
            <w:tcW w:w="1010" w:type="dxa"/>
          </w:tcPr>
          <w:p w14:paraId="7AEFFBD6" w14:textId="77777777" w:rsidR="00900401" w:rsidRPr="00A32C1F" w:rsidRDefault="00FC7134">
            <w:pPr>
              <w:rPr>
                <w:rFonts w:hint="eastAsia"/>
                <w:sz w:val="22"/>
              </w:rPr>
            </w:pPr>
            <w:r w:rsidRPr="00A32C1F">
              <w:rPr>
                <w:sz w:val="22"/>
              </w:rPr>
              <w:lastRenderedPageBreak/>
              <w:t>FR-BVG-006</w:t>
            </w:r>
          </w:p>
        </w:tc>
        <w:tc>
          <w:tcPr>
            <w:tcW w:w="1624" w:type="dxa"/>
          </w:tcPr>
          <w:p w14:paraId="639D400B" w14:textId="77777777" w:rsidR="00900401" w:rsidRPr="00A32C1F" w:rsidRDefault="00FC7134">
            <w:pPr>
              <w:rPr>
                <w:rFonts w:hint="eastAsia"/>
                <w:sz w:val="22"/>
              </w:rPr>
            </w:pPr>
            <w:r w:rsidRPr="00A32C1F">
              <w:rPr>
                <w:sz w:val="22"/>
              </w:rPr>
              <w:t>Branch Visit Governance</w:t>
            </w:r>
          </w:p>
        </w:tc>
        <w:tc>
          <w:tcPr>
            <w:tcW w:w="4448" w:type="dxa"/>
          </w:tcPr>
          <w:p w14:paraId="22AED737" w14:textId="77777777" w:rsidR="00900401" w:rsidRPr="00A32C1F" w:rsidRDefault="00FC7134">
            <w:pPr>
              <w:rPr>
                <w:rFonts w:hint="eastAsia"/>
                <w:sz w:val="22"/>
              </w:rPr>
            </w:pPr>
            <w:r w:rsidRPr="00A32C1F">
              <w:rPr>
                <w:sz w:val="22"/>
              </w:rPr>
              <w:t>Display branch staffing overview and branch KPI snapshot where data is available.</w:t>
            </w:r>
          </w:p>
        </w:tc>
        <w:tc>
          <w:tcPr>
            <w:tcW w:w="1320" w:type="dxa"/>
          </w:tcPr>
          <w:p w14:paraId="28831E11" w14:textId="77777777" w:rsidR="00900401" w:rsidRPr="00A32C1F" w:rsidRDefault="00FC7134">
            <w:pPr>
              <w:rPr>
                <w:rFonts w:hint="eastAsia"/>
                <w:sz w:val="22"/>
              </w:rPr>
            </w:pPr>
            <w:r w:rsidRPr="00A32C1F">
              <w:rPr>
                <w:sz w:val="22"/>
              </w:rPr>
              <w:t>Must</w:t>
            </w:r>
          </w:p>
        </w:tc>
        <w:tc>
          <w:tcPr>
            <w:tcW w:w="1956" w:type="dxa"/>
          </w:tcPr>
          <w:p w14:paraId="492537C9"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57EC447F" w14:textId="77777777" w:rsidTr="002C2FCD">
        <w:trPr>
          <w:jc w:val="center"/>
        </w:trPr>
        <w:tc>
          <w:tcPr>
            <w:tcW w:w="1010" w:type="dxa"/>
          </w:tcPr>
          <w:p w14:paraId="49F48189" w14:textId="77777777" w:rsidR="00900401" w:rsidRPr="00A32C1F" w:rsidRDefault="00FC7134">
            <w:pPr>
              <w:rPr>
                <w:rFonts w:hint="eastAsia"/>
                <w:sz w:val="22"/>
              </w:rPr>
            </w:pPr>
            <w:r w:rsidRPr="00A32C1F">
              <w:rPr>
                <w:sz w:val="22"/>
              </w:rPr>
              <w:t>FR-BVG-007</w:t>
            </w:r>
          </w:p>
        </w:tc>
        <w:tc>
          <w:tcPr>
            <w:tcW w:w="1624" w:type="dxa"/>
          </w:tcPr>
          <w:p w14:paraId="441A40EE" w14:textId="77777777" w:rsidR="00900401" w:rsidRPr="00A32C1F" w:rsidRDefault="00FC7134">
            <w:pPr>
              <w:rPr>
                <w:rFonts w:hint="eastAsia"/>
                <w:sz w:val="22"/>
              </w:rPr>
            </w:pPr>
            <w:r w:rsidRPr="00A32C1F">
              <w:rPr>
                <w:sz w:val="22"/>
              </w:rPr>
              <w:t>Branch Visit Governance</w:t>
            </w:r>
          </w:p>
        </w:tc>
        <w:tc>
          <w:tcPr>
            <w:tcW w:w="4448" w:type="dxa"/>
          </w:tcPr>
          <w:p w14:paraId="3E39D456" w14:textId="77777777" w:rsidR="00900401" w:rsidRPr="00A32C1F" w:rsidRDefault="00FC7134">
            <w:pPr>
              <w:rPr>
                <w:rFonts w:hint="eastAsia"/>
                <w:sz w:val="22"/>
              </w:rPr>
            </w:pPr>
            <w:r w:rsidRPr="00A32C1F">
              <w:rPr>
                <w:sz w:val="22"/>
              </w:rPr>
              <w:t>Support manual or rules-based suggestions for branch visit planning.</w:t>
            </w:r>
          </w:p>
        </w:tc>
        <w:tc>
          <w:tcPr>
            <w:tcW w:w="1320" w:type="dxa"/>
          </w:tcPr>
          <w:p w14:paraId="4B93B3F8" w14:textId="77777777" w:rsidR="00900401" w:rsidRPr="00A32C1F" w:rsidRDefault="00FC7134">
            <w:pPr>
              <w:rPr>
                <w:rFonts w:hint="eastAsia"/>
                <w:sz w:val="22"/>
              </w:rPr>
            </w:pPr>
            <w:r w:rsidRPr="00A32C1F">
              <w:rPr>
                <w:sz w:val="22"/>
              </w:rPr>
              <w:t>Must</w:t>
            </w:r>
          </w:p>
        </w:tc>
        <w:tc>
          <w:tcPr>
            <w:tcW w:w="1956" w:type="dxa"/>
          </w:tcPr>
          <w:p w14:paraId="7C6C0AEE" w14:textId="77777777" w:rsidR="00900401" w:rsidRPr="00A32C1F" w:rsidRDefault="00FC7134">
            <w:pPr>
              <w:rPr>
                <w:rFonts w:hint="eastAsia"/>
                <w:sz w:val="22"/>
              </w:rPr>
            </w:pPr>
            <w:r w:rsidRPr="00A32C1F">
              <w:rPr>
                <w:sz w:val="22"/>
              </w:rPr>
              <w:t>Manual/rules-based planning support is demonstrable in MVP; AI recommendations are Phase 2.</w:t>
            </w:r>
          </w:p>
        </w:tc>
      </w:tr>
      <w:tr w:rsidR="00900401" w:rsidRPr="00A32C1F" w14:paraId="357959D3" w14:textId="77777777" w:rsidTr="002C2FCD">
        <w:trPr>
          <w:jc w:val="center"/>
        </w:trPr>
        <w:tc>
          <w:tcPr>
            <w:tcW w:w="1010" w:type="dxa"/>
          </w:tcPr>
          <w:p w14:paraId="1E0C95AE" w14:textId="77777777" w:rsidR="00900401" w:rsidRPr="00A32C1F" w:rsidRDefault="00FC7134">
            <w:pPr>
              <w:rPr>
                <w:rFonts w:hint="eastAsia"/>
                <w:sz w:val="22"/>
              </w:rPr>
            </w:pPr>
            <w:r w:rsidRPr="00A32C1F">
              <w:rPr>
                <w:sz w:val="22"/>
              </w:rPr>
              <w:t>FR-BVG-008</w:t>
            </w:r>
          </w:p>
        </w:tc>
        <w:tc>
          <w:tcPr>
            <w:tcW w:w="1624" w:type="dxa"/>
          </w:tcPr>
          <w:p w14:paraId="63D6EA02" w14:textId="77777777" w:rsidR="00900401" w:rsidRPr="00A32C1F" w:rsidRDefault="00FC7134">
            <w:pPr>
              <w:rPr>
                <w:rFonts w:hint="eastAsia"/>
                <w:sz w:val="22"/>
              </w:rPr>
            </w:pPr>
            <w:r w:rsidRPr="00A32C1F">
              <w:rPr>
                <w:sz w:val="22"/>
              </w:rPr>
              <w:t>Branch Visit Governance</w:t>
            </w:r>
          </w:p>
        </w:tc>
        <w:tc>
          <w:tcPr>
            <w:tcW w:w="4448" w:type="dxa"/>
          </w:tcPr>
          <w:p w14:paraId="46DC389A" w14:textId="77777777" w:rsidR="00900401" w:rsidRPr="00A32C1F" w:rsidRDefault="00FC7134">
            <w:pPr>
              <w:rPr>
                <w:rFonts w:hint="eastAsia"/>
                <w:sz w:val="22"/>
              </w:rPr>
            </w:pPr>
            <w:r w:rsidRPr="00A32C1F">
              <w:rPr>
                <w:sz w:val="22"/>
              </w:rPr>
              <w:t>Support branch visit prioritization using performance trends, risk indicators, and KPI exceptions.</w:t>
            </w:r>
          </w:p>
        </w:tc>
        <w:tc>
          <w:tcPr>
            <w:tcW w:w="1320" w:type="dxa"/>
          </w:tcPr>
          <w:p w14:paraId="097438AD" w14:textId="77777777" w:rsidR="00900401" w:rsidRPr="00A32C1F" w:rsidRDefault="00FC7134">
            <w:pPr>
              <w:rPr>
                <w:rFonts w:hint="eastAsia"/>
                <w:sz w:val="22"/>
              </w:rPr>
            </w:pPr>
            <w:r w:rsidRPr="00A32C1F">
              <w:rPr>
                <w:sz w:val="22"/>
              </w:rPr>
              <w:t>Must</w:t>
            </w:r>
          </w:p>
        </w:tc>
        <w:tc>
          <w:tcPr>
            <w:tcW w:w="1956" w:type="dxa"/>
          </w:tcPr>
          <w:p w14:paraId="4AAEF853" w14:textId="77777777" w:rsidR="00900401" w:rsidRPr="00A32C1F" w:rsidRDefault="00FC7134">
            <w:pPr>
              <w:rPr>
                <w:rFonts w:hint="eastAsia"/>
                <w:sz w:val="22"/>
              </w:rPr>
            </w:pPr>
            <w:r w:rsidRPr="00A32C1F">
              <w:rPr>
                <w:sz w:val="22"/>
              </w:rPr>
              <w:t>Rules/manual prioritization support is demonstrable in MVP; AI recommendations are Phase 2.</w:t>
            </w:r>
          </w:p>
        </w:tc>
      </w:tr>
      <w:tr w:rsidR="00900401" w:rsidRPr="00A32C1F" w14:paraId="6D71E8F4" w14:textId="77777777" w:rsidTr="002C2FCD">
        <w:trPr>
          <w:jc w:val="center"/>
        </w:trPr>
        <w:tc>
          <w:tcPr>
            <w:tcW w:w="1010" w:type="dxa"/>
          </w:tcPr>
          <w:p w14:paraId="0B77CD0C" w14:textId="77777777" w:rsidR="00900401" w:rsidRPr="00A32C1F" w:rsidRDefault="00FC7134">
            <w:pPr>
              <w:rPr>
                <w:rFonts w:hint="eastAsia"/>
                <w:sz w:val="22"/>
              </w:rPr>
            </w:pPr>
            <w:r w:rsidRPr="00A32C1F">
              <w:rPr>
                <w:sz w:val="22"/>
              </w:rPr>
              <w:t>FR-BVG-009</w:t>
            </w:r>
          </w:p>
        </w:tc>
        <w:tc>
          <w:tcPr>
            <w:tcW w:w="1624" w:type="dxa"/>
          </w:tcPr>
          <w:p w14:paraId="0E01ED39" w14:textId="77777777" w:rsidR="00900401" w:rsidRPr="00A32C1F" w:rsidRDefault="00FC7134">
            <w:pPr>
              <w:rPr>
                <w:rFonts w:hint="eastAsia"/>
                <w:sz w:val="22"/>
              </w:rPr>
            </w:pPr>
            <w:r w:rsidRPr="00A32C1F">
              <w:rPr>
                <w:sz w:val="22"/>
              </w:rPr>
              <w:t>Branch Visit Governance</w:t>
            </w:r>
          </w:p>
        </w:tc>
        <w:tc>
          <w:tcPr>
            <w:tcW w:w="4448" w:type="dxa"/>
          </w:tcPr>
          <w:p w14:paraId="7AF66F75" w14:textId="77777777" w:rsidR="00900401" w:rsidRPr="00A32C1F" w:rsidRDefault="00FC7134">
            <w:pPr>
              <w:rPr>
                <w:rFonts w:hint="eastAsia"/>
                <w:sz w:val="22"/>
              </w:rPr>
            </w:pPr>
            <w:r w:rsidRPr="00A32C1F">
              <w:rPr>
                <w:sz w:val="22"/>
              </w:rPr>
              <w:t>Recommend employees requiring coaching where data indicates material need or opportunity.</w:t>
            </w:r>
          </w:p>
        </w:tc>
        <w:tc>
          <w:tcPr>
            <w:tcW w:w="1320" w:type="dxa"/>
          </w:tcPr>
          <w:p w14:paraId="5B1ECDD8" w14:textId="2219E32E" w:rsidR="00900401" w:rsidRPr="00A32C1F" w:rsidRDefault="00787111">
            <w:pPr>
              <w:rPr>
                <w:rFonts w:hint="eastAsia"/>
                <w:sz w:val="22"/>
              </w:rPr>
            </w:pPr>
            <w:r w:rsidRPr="00A32C1F">
              <w:rPr>
                <w:sz w:val="22"/>
              </w:rPr>
              <w:t>Future</w:t>
            </w:r>
          </w:p>
        </w:tc>
        <w:tc>
          <w:tcPr>
            <w:tcW w:w="1956" w:type="dxa"/>
          </w:tcPr>
          <w:p w14:paraId="47CBB880" w14:textId="77777777" w:rsidR="00900401" w:rsidRPr="00A32C1F" w:rsidRDefault="00FC7134">
            <w:pPr>
              <w:rPr>
                <w:rFonts w:hint="eastAsia"/>
                <w:sz w:val="22"/>
              </w:rPr>
            </w:pPr>
            <w:r w:rsidRPr="00A32C1F">
              <w:rPr>
                <w:sz w:val="22"/>
              </w:rPr>
              <w:t>Phase 2 / future capability; not MVP.</w:t>
            </w:r>
          </w:p>
        </w:tc>
      </w:tr>
      <w:tr w:rsidR="00900401" w:rsidRPr="00A32C1F" w14:paraId="145EC9E0" w14:textId="77777777" w:rsidTr="002C2FCD">
        <w:trPr>
          <w:jc w:val="center"/>
        </w:trPr>
        <w:tc>
          <w:tcPr>
            <w:tcW w:w="1010" w:type="dxa"/>
          </w:tcPr>
          <w:p w14:paraId="4602CC68" w14:textId="77777777" w:rsidR="00900401" w:rsidRPr="00A32C1F" w:rsidRDefault="00FC7134">
            <w:pPr>
              <w:rPr>
                <w:rFonts w:hint="eastAsia"/>
                <w:sz w:val="22"/>
              </w:rPr>
            </w:pPr>
            <w:r w:rsidRPr="00A32C1F">
              <w:rPr>
                <w:sz w:val="22"/>
              </w:rPr>
              <w:t>FR-BVG-010</w:t>
            </w:r>
          </w:p>
        </w:tc>
        <w:tc>
          <w:tcPr>
            <w:tcW w:w="1624" w:type="dxa"/>
          </w:tcPr>
          <w:p w14:paraId="74687DAE" w14:textId="77777777" w:rsidR="00900401" w:rsidRPr="00A32C1F" w:rsidRDefault="00FC7134">
            <w:pPr>
              <w:rPr>
                <w:rFonts w:hint="eastAsia"/>
                <w:sz w:val="22"/>
              </w:rPr>
            </w:pPr>
            <w:r w:rsidRPr="00A32C1F">
              <w:rPr>
                <w:sz w:val="22"/>
              </w:rPr>
              <w:t>Branch Visit Governance</w:t>
            </w:r>
          </w:p>
        </w:tc>
        <w:tc>
          <w:tcPr>
            <w:tcW w:w="4448" w:type="dxa"/>
          </w:tcPr>
          <w:p w14:paraId="67AA7C7C" w14:textId="77777777" w:rsidR="00900401" w:rsidRPr="00A32C1F" w:rsidRDefault="00FC7134">
            <w:pPr>
              <w:rPr>
                <w:rFonts w:hint="eastAsia"/>
                <w:sz w:val="22"/>
              </w:rPr>
            </w:pPr>
            <w:r w:rsidRPr="00A32C1F">
              <w:rPr>
                <w:sz w:val="22"/>
              </w:rPr>
              <w:t>Display or support branch-level discussion topics based on branch performance.</w:t>
            </w:r>
          </w:p>
        </w:tc>
        <w:tc>
          <w:tcPr>
            <w:tcW w:w="1320" w:type="dxa"/>
          </w:tcPr>
          <w:p w14:paraId="1276A00E" w14:textId="77777777" w:rsidR="00900401" w:rsidRPr="00A32C1F" w:rsidRDefault="00FC7134">
            <w:pPr>
              <w:rPr>
                <w:rFonts w:hint="eastAsia"/>
                <w:sz w:val="22"/>
              </w:rPr>
            </w:pPr>
            <w:r w:rsidRPr="00A32C1F">
              <w:rPr>
                <w:sz w:val="22"/>
              </w:rPr>
              <w:t>Must</w:t>
            </w:r>
          </w:p>
        </w:tc>
        <w:tc>
          <w:tcPr>
            <w:tcW w:w="1956" w:type="dxa"/>
          </w:tcPr>
          <w:p w14:paraId="6BE6E7FD" w14:textId="77777777" w:rsidR="00900401" w:rsidRPr="00A32C1F" w:rsidRDefault="00FC7134">
            <w:pPr>
              <w:rPr>
                <w:rFonts w:hint="eastAsia"/>
                <w:sz w:val="22"/>
              </w:rPr>
            </w:pPr>
            <w:r w:rsidRPr="00A32C1F">
              <w:rPr>
                <w:sz w:val="22"/>
              </w:rPr>
              <w:t>Rules/manual topic support is demonstrable in MVP; AI-generated topics are Phase 2.</w:t>
            </w:r>
          </w:p>
        </w:tc>
      </w:tr>
      <w:tr w:rsidR="00900401" w:rsidRPr="00A32C1F" w14:paraId="348C13E4" w14:textId="77777777" w:rsidTr="002C2FCD">
        <w:trPr>
          <w:jc w:val="center"/>
        </w:trPr>
        <w:tc>
          <w:tcPr>
            <w:tcW w:w="1010" w:type="dxa"/>
          </w:tcPr>
          <w:p w14:paraId="13735EAF" w14:textId="77777777" w:rsidR="00900401" w:rsidRPr="00A32C1F" w:rsidRDefault="00FC7134">
            <w:pPr>
              <w:rPr>
                <w:rFonts w:hint="eastAsia"/>
                <w:sz w:val="22"/>
              </w:rPr>
            </w:pPr>
            <w:r w:rsidRPr="00A32C1F">
              <w:rPr>
                <w:sz w:val="22"/>
              </w:rPr>
              <w:t>FR-BVG-011</w:t>
            </w:r>
          </w:p>
        </w:tc>
        <w:tc>
          <w:tcPr>
            <w:tcW w:w="1624" w:type="dxa"/>
          </w:tcPr>
          <w:p w14:paraId="4C041DEA" w14:textId="77777777" w:rsidR="00900401" w:rsidRPr="00A32C1F" w:rsidRDefault="00FC7134">
            <w:pPr>
              <w:rPr>
                <w:rFonts w:hint="eastAsia"/>
                <w:sz w:val="22"/>
              </w:rPr>
            </w:pPr>
            <w:r w:rsidRPr="00A32C1F">
              <w:rPr>
                <w:sz w:val="22"/>
              </w:rPr>
              <w:t>Branch Visit Governance</w:t>
            </w:r>
          </w:p>
        </w:tc>
        <w:tc>
          <w:tcPr>
            <w:tcW w:w="4448" w:type="dxa"/>
          </w:tcPr>
          <w:p w14:paraId="54FC78A4" w14:textId="34C06DE2" w:rsidR="00900401" w:rsidRPr="00A32C1F" w:rsidRDefault="00FC7134">
            <w:pPr>
              <w:rPr>
                <w:rFonts w:hint="eastAsia"/>
                <w:sz w:val="22"/>
              </w:rPr>
            </w:pPr>
            <w:r w:rsidRPr="00A32C1F">
              <w:rPr>
                <w:sz w:val="22"/>
              </w:rPr>
              <w:t>Recommend suggested follow-up actions based on identified opportunities.</w:t>
            </w:r>
            <w:r w:rsidR="00787111" w:rsidRPr="00A32C1F">
              <w:rPr>
                <w:sz w:val="22"/>
              </w:rPr>
              <w:t xml:space="preserve"> Solutions driven by ‘Library of Solutions’ table</w:t>
            </w:r>
          </w:p>
        </w:tc>
        <w:tc>
          <w:tcPr>
            <w:tcW w:w="1320" w:type="dxa"/>
          </w:tcPr>
          <w:p w14:paraId="74AD1539" w14:textId="562D17CD" w:rsidR="00900401" w:rsidRPr="00A32C1F" w:rsidRDefault="00787111">
            <w:pPr>
              <w:rPr>
                <w:rFonts w:hint="eastAsia"/>
                <w:sz w:val="22"/>
              </w:rPr>
            </w:pPr>
            <w:r w:rsidRPr="00A32C1F">
              <w:rPr>
                <w:sz w:val="22"/>
              </w:rPr>
              <w:t>Future</w:t>
            </w:r>
          </w:p>
        </w:tc>
        <w:tc>
          <w:tcPr>
            <w:tcW w:w="1956" w:type="dxa"/>
          </w:tcPr>
          <w:p w14:paraId="2F143042" w14:textId="77777777" w:rsidR="00900401" w:rsidRPr="00A32C1F" w:rsidRDefault="00FC7134">
            <w:pPr>
              <w:rPr>
                <w:rFonts w:hint="eastAsia"/>
                <w:sz w:val="22"/>
              </w:rPr>
            </w:pPr>
            <w:r w:rsidRPr="00A32C1F">
              <w:rPr>
                <w:sz w:val="22"/>
              </w:rPr>
              <w:t>Phase 2 / future capability; not MVP.</w:t>
            </w:r>
          </w:p>
        </w:tc>
      </w:tr>
      <w:tr w:rsidR="00900401" w:rsidRPr="00A32C1F" w14:paraId="3598AC29" w14:textId="77777777" w:rsidTr="002C2FCD">
        <w:trPr>
          <w:jc w:val="center"/>
        </w:trPr>
        <w:tc>
          <w:tcPr>
            <w:tcW w:w="1010" w:type="dxa"/>
          </w:tcPr>
          <w:p w14:paraId="7CE3E957" w14:textId="77777777" w:rsidR="00900401" w:rsidRPr="00A32C1F" w:rsidRDefault="00FC7134">
            <w:pPr>
              <w:rPr>
                <w:rFonts w:hint="eastAsia"/>
                <w:sz w:val="22"/>
              </w:rPr>
            </w:pPr>
            <w:r w:rsidRPr="00A32C1F">
              <w:rPr>
                <w:sz w:val="22"/>
              </w:rPr>
              <w:t>FR-BVG-012</w:t>
            </w:r>
          </w:p>
        </w:tc>
        <w:tc>
          <w:tcPr>
            <w:tcW w:w="1624" w:type="dxa"/>
          </w:tcPr>
          <w:p w14:paraId="4E7BB4CD" w14:textId="77777777" w:rsidR="00900401" w:rsidRPr="00A32C1F" w:rsidRDefault="00FC7134">
            <w:pPr>
              <w:rPr>
                <w:rFonts w:hint="eastAsia"/>
                <w:sz w:val="22"/>
              </w:rPr>
            </w:pPr>
            <w:r w:rsidRPr="00A32C1F">
              <w:rPr>
                <w:sz w:val="22"/>
              </w:rPr>
              <w:t>Branch Visit Governance</w:t>
            </w:r>
          </w:p>
        </w:tc>
        <w:tc>
          <w:tcPr>
            <w:tcW w:w="4448" w:type="dxa"/>
          </w:tcPr>
          <w:p w14:paraId="7AD40299" w14:textId="77777777" w:rsidR="00900401" w:rsidRPr="00A32C1F" w:rsidRDefault="00FC7134">
            <w:pPr>
              <w:rPr>
                <w:rFonts w:hint="eastAsia"/>
                <w:sz w:val="22"/>
              </w:rPr>
            </w:pPr>
            <w:r w:rsidRPr="00A32C1F">
              <w:rPr>
                <w:sz w:val="22"/>
              </w:rPr>
              <w:t>Allow users to accept suggested topics, add custom topics, or use free-form topics.</w:t>
            </w:r>
          </w:p>
        </w:tc>
        <w:tc>
          <w:tcPr>
            <w:tcW w:w="1320" w:type="dxa"/>
          </w:tcPr>
          <w:p w14:paraId="32749787" w14:textId="77777777" w:rsidR="00900401" w:rsidRPr="00A32C1F" w:rsidRDefault="00FC7134">
            <w:pPr>
              <w:rPr>
                <w:rFonts w:hint="eastAsia"/>
                <w:sz w:val="22"/>
              </w:rPr>
            </w:pPr>
            <w:r w:rsidRPr="00A32C1F">
              <w:rPr>
                <w:sz w:val="22"/>
              </w:rPr>
              <w:t>Must</w:t>
            </w:r>
          </w:p>
        </w:tc>
        <w:tc>
          <w:tcPr>
            <w:tcW w:w="1956" w:type="dxa"/>
          </w:tcPr>
          <w:p w14:paraId="3DE5D7E8"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323B7D2B" w14:textId="77777777" w:rsidTr="002C2FCD">
        <w:trPr>
          <w:jc w:val="center"/>
        </w:trPr>
        <w:tc>
          <w:tcPr>
            <w:tcW w:w="1010" w:type="dxa"/>
          </w:tcPr>
          <w:p w14:paraId="3D11624F" w14:textId="77777777" w:rsidR="00900401" w:rsidRPr="00A32C1F" w:rsidRDefault="00FC7134">
            <w:pPr>
              <w:rPr>
                <w:rFonts w:hint="eastAsia"/>
                <w:sz w:val="22"/>
              </w:rPr>
            </w:pPr>
            <w:r w:rsidRPr="00A32C1F">
              <w:rPr>
                <w:sz w:val="22"/>
              </w:rPr>
              <w:t>FR-BVG-013</w:t>
            </w:r>
          </w:p>
        </w:tc>
        <w:tc>
          <w:tcPr>
            <w:tcW w:w="1624" w:type="dxa"/>
          </w:tcPr>
          <w:p w14:paraId="5EF53A21" w14:textId="77777777" w:rsidR="00900401" w:rsidRPr="00A32C1F" w:rsidRDefault="00FC7134">
            <w:pPr>
              <w:rPr>
                <w:rFonts w:hint="eastAsia"/>
                <w:sz w:val="22"/>
              </w:rPr>
            </w:pPr>
            <w:r w:rsidRPr="00A32C1F">
              <w:rPr>
                <w:sz w:val="22"/>
              </w:rPr>
              <w:t>Branch Visit Governance</w:t>
            </w:r>
          </w:p>
        </w:tc>
        <w:tc>
          <w:tcPr>
            <w:tcW w:w="4448" w:type="dxa"/>
          </w:tcPr>
          <w:p w14:paraId="00C3DE22" w14:textId="77777777" w:rsidR="00900401" w:rsidRPr="00A32C1F" w:rsidRDefault="00FC7134">
            <w:pPr>
              <w:rPr>
                <w:rFonts w:hint="eastAsia"/>
                <w:sz w:val="22"/>
              </w:rPr>
            </w:pPr>
            <w:r w:rsidRPr="00A32C1F">
              <w:rPr>
                <w:sz w:val="22"/>
              </w:rPr>
              <w:t>Require discussion topics on every branch visit record.</w:t>
            </w:r>
          </w:p>
        </w:tc>
        <w:tc>
          <w:tcPr>
            <w:tcW w:w="1320" w:type="dxa"/>
          </w:tcPr>
          <w:p w14:paraId="752D5F2B" w14:textId="77777777" w:rsidR="00900401" w:rsidRPr="00A32C1F" w:rsidRDefault="00FC7134">
            <w:pPr>
              <w:rPr>
                <w:rFonts w:hint="eastAsia"/>
                <w:sz w:val="22"/>
              </w:rPr>
            </w:pPr>
            <w:r w:rsidRPr="00A32C1F">
              <w:rPr>
                <w:sz w:val="22"/>
              </w:rPr>
              <w:t>Must</w:t>
            </w:r>
          </w:p>
        </w:tc>
        <w:tc>
          <w:tcPr>
            <w:tcW w:w="1956" w:type="dxa"/>
          </w:tcPr>
          <w:p w14:paraId="68A8E3E3"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0995EEE9" w14:textId="77777777" w:rsidTr="002C2FCD">
        <w:trPr>
          <w:jc w:val="center"/>
        </w:trPr>
        <w:tc>
          <w:tcPr>
            <w:tcW w:w="1010" w:type="dxa"/>
          </w:tcPr>
          <w:p w14:paraId="2F3D9E35" w14:textId="77777777" w:rsidR="00900401" w:rsidRPr="00A32C1F" w:rsidRDefault="00FC7134">
            <w:pPr>
              <w:rPr>
                <w:rFonts w:hint="eastAsia"/>
                <w:sz w:val="22"/>
              </w:rPr>
            </w:pPr>
            <w:r w:rsidRPr="00A32C1F">
              <w:rPr>
                <w:sz w:val="22"/>
              </w:rPr>
              <w:t>FR-BVG-014</w:t>
            </w:r>
          </w:p>
        </w:tc>
        <w:tc>
          <w:tcPr>
            <w:tcW w:w="1624" w:type="dxa"/>
          </w:tcPr>
          <w:p w14:paraId="69EB2AF2" w14:textId="77777777" w:rsidR="00900401" w:rsidRPr="00A32C1F" w:rsidRDefault="00FC7134">
            <w:pPr>
              <w:rPr>
                <w:rFonts w:hint="eastAsia"/>
                <w:sz w:val="22"/>
              </w:rPr>
            </w:pPr>
            <w:r w:rsidRPr="00A32C1F">
              <w:rPr>
                <w:sz w:val="22"/>
              </w:rPr>
              <w:t>Branch Visit Governance</w:t>
            </w:r>
          </w:p>
        </w:tc>
        <w:tc>
          <w:tcPr>
            <w:tcW w:w="4448" w:type="dxa"/>
          </w:tcPr>
          <w:p w14:paraId="7DDB81FE" w14:textId="77777777" w:rsidR="00900401" w:rsidRPr="00A32C1F" w:rsidRDefault="00FC7134">
            <w:pPr>
              <w:rPr>
                <w:rFonts w:hint="eastAsia"/>
                <w:sz w:val="22"/>
              </w:rPr>
            </w:pPr>
            <w:r w:rsidRPr="00A32C1F">
              <w:rPr>
                <w:sz w:val="22"/>
              </w:rPr>
              <w:t>Require takeaways or discussion notes on every branch visit record.</w:t>
            </w:r>
          </w:p>
        </w:tc>
        <w:tc>
          <w:tcPr>
            <w:tcW w:w="1320" w:type="dxa"/>
          </w:tcPr>
          <w:p w14:paraId="6916E5AE" w14:textId="77777777" w:rsidR="00900401" w:rsidRPr="00A32C1F" w:rsidRDefault="00FC7134">
            <w:pPr>
              <w:rPr>
                <w:rFonts w:hint="eastAsia"/>
                <w:sz w:val="22"/>
              </w:rPr>
            </w:pPr>
            <w:r w:rsidRPr="00A32C1F">
              <w:rPr>
                <w:sz w:val="22"/>
              </w:rPr>
              <w:t>Must</w:t>
            </w:r>
          </w:p>
        </w:tc>
        <w:tc>
          <w:tcPr>
            <w:tcW w:w="1956" w:type="dxa"/>
          </w:tcPr>
          <w:p w14:paraId="2E764085"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18971FEB" w14:textId="77777777" w:rsidTr="002C2FCD">
        <w:trPr>
          <w:jc w:val="center"/>
        </w:trPr>
        <w:tc>
          <w:tcPr>
            <w:tcW w:w="1010" w:type="dxa"/>
          </w:tcPr>
          <w:p w14:paraId="57FB03C9" w14:textId="77777777" w:rsidR="00900401" w:rsidRPr="000E3BA8" w:rsidRDefault="00FC7134">
            <w:pPr>
              <w:rPr>
                <w:rFonts w:hint="eastAsia"/>
                <w:sz w:val="22"/>
                <w:highlight w:val="yellow"/>
              </w:rPr>
            </w:pPr>
            <w:r w:rsidRPr="000E3BA8">
              <w:rPr>
                <w:sz w:val="22"/>
                <w:highlight w:val="yellow"/>
              </w:rPr>
              <w:t>FR-BVG-015</w:t>
            </w:r>
          </w:p>
        </w:tc>
        <w:tc>
          <w:tcPr>
            <w:tcW w:w="1624" w:type="dxa"/>
          </w:tcPr>
          <w:p w14:paraId="53CD1720" w14:textId="77777777" w:rsidR="00900401" w:rsidRPr="000E3BA8" w:rsidRDefault="00FC7134">
            <w:pPr>
              <w:rPr>
                <w:rFonts w:hint="eastAsia"/>
                <w:sz w:val="22"/>
                <w:highlight w:val="yellow"/>
              </w:rPr>
            </w:pPr>
            <w:r w:rsidRPr="000E3BA8">
              <w:rPr>
                <w:sz w:val="22"/>
                <w:highlight w:val="yellow"/>
              </w:rPr>
              <w:t>Branch Visit Governance</w:t>
            </w:r>
          </w:p>
        </w:tc>
        <w:tc>
          <w:tcPr>
            <w:tcW w:w="4448" w:type="dxa"/>
          </w:tcPr>
          <w:p w14:paraId="7DFD100C" w14:textId="77777777" w:rsidR="00900401" w:rsidRPr="00A32C1F" w:rsidRDefault="00FC7134">
            <w:pPr>
              <w:rPr>
                <w:rFonts w:hint="eastAsia"/>
                <w:sz w:val="22"/>
              </w:rPr>
            </w:pPr>
            <w:r>
              <w:rPr>
                <w:sz w:val="22"/>
                <w:highlight w:val="yellow"/>
              </w:rPr>
              <w:t>Allow action plans or assigned action items on Branch Visit records when an observation or discussion requires follow-up/action; do not require an Action Plan for every observation or mandatory discussion topic.</w:t>
            </w:r>
          </w:p>
        </w:tc>
        <w:tc>
          <w:tcPr>
            <w:tcW w:w="1320" w:type="dxa"/>
          </w:tcPr>
          <w:p w14:paraId="705D8C00" w14:textId="77777777" w:rsidR="00900401" w:rsidRPr="00A32C1F" w:rsidRDefault="00FC7134">
            <w:pPr>
              <w:rPr>
                <w:rFonts w:hint="eastAsia"/>
                <w:sz w:val="22"/>
              </w:rPr>
            </w:pPr>
            <w:r w:rsidRPr="00A32C1F">
              <w:rPr>
                <w:sz w:val="22"/>
              </w:rPr>
              <w:t>Must</w:t>
            </w:r>
          </w:p>
        </w:tc>
        <w:tc>
          <w:tcPr>
            <w:tcW w:w="1956" w:type="dxa"/>
          </w:tcPr>
          <w:p w14:paraId="4FD0CEB7" w14:textId="77777777" w:rsidR="00900401" w:rsidRPr="00A32C1F" w:rsidRDefault="00FC7134">
            <w:pPr>
              <w:rPr>
                <w:rFonts w:hint="eastAsia"/>
                <w:sz w:val="22"/>
              </w:rPr>
            </w:pPr>
            <w:r>
              <w:rPr>
                <w:sz w:val="22"/>
                <w:highlight w:val="yellow"/>
              </w:rPr>
              <w:t>Branch Visits can be finalized without an Action Plan when no follow-up/action is required.</w:t>
            </w:r>
          </w:p>
        </w:tc>
      </w:tr>
      <w:tr w:rsidR="00900401" w:rsidRPr="00A32C1F" w14:paraId="7F61C3DE" w14:textId="77777777" w:rsidTr="002C2FCD">
        <w:trPr>
          <w:jc w:val="center"/>
        </w:trPr>
        <w:tc>
          <w:tcPr>
            <w:tcW w:w="1010" w:type="dxa"/>
          </w:tcPr>
          <w:p w14:paraId="78B04140" w14:textId="77777777" w:rsidR="00900401" w:rsidRPr="00A32C1F" w:rsidRDefault="00FC7134">
            <w:pPr>
              <w:rPr>
                <w:rFonts w:hint="eastAsia"/>
                <w:sz w:val="22"/>
              </w:rPr>
            </w:pPr>
            <w:r w:rsidRPr="00A32C1F">
              <w:rPr>
                <w:sz w:val="22"/>
              </w:rPr>
              <w:t>FR-BVG-016</w:t>
            </w:r>
          </w:p>
        </w:tc>
        <w:tc>
          <w:tcPr>
            <w:tcW w:w="1624" w:type="dxa"/>
          </w:tcPr>
          <w:p w14:paraId="1CC42E03" w14:textId="77777777" w:rsidR="00900401" w:rsidRPr="00A32C1F" w:rsidRDefault="00FC7134">
            <w:pPr>
              <w:rPr>
                <w:rFonts w:hint="eastAsia"/>
                <w:sz w:val="22"/>
              </w:rPr>
            </w:pPr>
            <w:r w:rsidRPr="00A32C1F">
              <w:rPr>
                <w:sz w:val="22"/>
              </w:rPr>
              <w:t>Branch Visit Governance</w:t>
            </w:r>
          </w:p>
        </w:tc>
        <w:tc>
          <w:tcPr>
            <w:tcW w:w="4448" w:type="dxa"/>
          </w:tcPr>
          <w:p w14:paraId="2D25E303" w14:textId="77777777" w:rsidR="00900401" w:rsidRPr="00A32C1F" w:rsidRDefault="00FC7134">
            <w:pPr>
              <w:rPr>
                <w:rFonts w:hint="eastAsia"/>
                <w:sz w:val="22"/>
              </w:rPr>
            </w:pPr>
            <w:r w:rsidRPr="00A32C1F">
              <w:rPr>
                <w:sz w:val="22"/>
              </w:rPr>
              <w:t>Allow attachments on branch visit records.</w:t>
            </w:r>
          </w:p>
        </w:tc>
        <w:tc>
          <w:tcPr>
            <w:tcW w:w="1320" w:type="dxa"/>
          </w:tcPr>
          <w:p w14:paraId="2182AD3A" w14:textId="77777777" w:rsidR="00900401" w:rsidRPr="00A32C1F" w:rsidRDefault="00FC7134">
            <w:pPr>
              <w:rPr>
                <w:rFonts w:hint="eastAsia"/>
                <w:sz w:val="22"/>
              </w:rPr>
            </w:pPr>
            <w:r w:rsidRPr="00A32C1F">
              <w:rPr>
                <w:sz w:val="22"/>
              </w:rPr>
              <w:t>Must</w:t>
            </w:r>
          </w:p>
        </w:tc>
        <w:tc>
          <w:tcPr>
            <w:tcW w:w="1956" w:type="dxa"/>
          </w:tcPr>
          <w:p w14:paraId="2D3C5A52" w14:textId="77777777" w:rsidR="00900401" w:rsidRPr="00A32C1F" w:rsidRDefault="00FC7134">
            <w:pPr>
              <w:rPr>
                <w:rFonts w:hint="eastAsia"/>
                <w:sz w:val="22"/>
              </w:rPr>
            </w:pPr>
            <w:r w:rsidRPr="00A32C1F">
              <w:rPr>
                <w:sz w:val="22"/>
              </w:rPr>
              <w:t>Requirement is demonstrable in MVP with role-</w:t>
            </w:r>
            <w:r w:rsidRPr="00A32C1F">
              <w:rPr>
                <w:sz w:val="22"/>
              </w:rPr>
              <w:lastRenderedPageBreak/>
              <w:t>appropriate test data.</w:t>
            </w:r>
          </w:p>
        </w:tc>
      </w:tr>
      <w:tr w:rsidR="00900401" w:rsidRPr="00A32C1F" w14:paraId="7703A7BA" w14:textId="77777777" w:rsidTr="002C2FCD">
        <w:trPr>
          <w:jc w:val="center"/>
        </w:trPr>
        <w:tc>
          <w:tcPr>
            <w:tcW w:w="1010" w:type="dxa"/>
          </w:tcPr>
          <w:p w14:paraId="64A411CF" w14:textId="77777777" w:rsidR="00900401" w:rsidRPr="00A32C1F" w:rsidRDefault="00FC7134">
            <w:pPr>
              <w:rPr>
                <w:rFonts w:hint="eastAsia"/>
                <w:sz w:val="22"/>
              </w:rPr>
            </w:pPr>
            <w:r w:rsidRPr="00A32C1F">
              <w:rPr>
                <w:sz w:val="22"/>
              </w:rPr>
              <w:lastRenderedPageBreak/>
              <w:t>FR-BVG-017</w:t>
            </w:r>
          </w:p>
        </w:tc>
        <w:tc>
          <w:tcPr>
            <w:tcW w:w="1624" w:type="dxa"/>
          </w:tcPr>
          <w:p w14:paraId="054C1D47" w14:textId="77777777" w:rsidR="00900401" w:rsidRPr="00A32C1F" w:rsidRDefault="00FC7134">
            <w:pPr>
              <w:rPr>
                <w:rFonts w:hint="eastAsia"/>
                <w:sz w:val="22"/>
              </w:rPr>
            </w:pPr>
            <w:r w:rsidRPr="00A32C1F">
              <w:rPr>
                <w:sz w:val="22"/>
              </w:rPr>
              <w:t>Branch Visit Governance</w:t>
            </w:r>
          </w:p>
        </w:tc>
        <w:tc>
          <w:tcPr>
            <w:tcW w:w="4448" w:type="dxa"/>
          </w:tcPr>
          <w:p w14:paraId="540BCF8F" w14:textId="77777777" w:rsidR="00900401" w:rsidRPr="00A32C1F" w:rsidRDefault="00FC7134">
            <w:pPr>
              <w:rPr>
                <w:rFonts w:hint="eastAsia"/>
                <w:sz w:val="22"/>
              </w:rPr>
            </w:pPr>
            <w:r w:rsidRPr="00A32C1F">
              <w:rPr>
                <w:sz w:val="22"/>
              </w:rPr>
              <w:t>Allow tasks to be created from branch visit records.</w:t>
            </w:r>
          </w:p>
        </w:tc>
        <w:tc>
          <w:tcPr>
            <w:tcW w:w="1320" w:type="dxa"/>
          </w:tcPr>
          <w:p w14:paraId="64268593" w14:textId="77777777" w:rsidR="00900401" w:rsidRPr="00A32C1F" w:rsidRDefault="00FC7134">
            <w:pPr>
              <w:rPr>
                <w:rFonts w:hint="eastAsia"/>
                <w:sz w:val="22"/>
              </w:rPr>
            </w:pPr>
            <w:r w:rsidRPr="00A32C1F">
              <w:rPr>
                <w:sz w:val="22"/>
              </w:rPr>
              <w:t>Must</w:t>
            </w:r>
          </w:p>
        </w:tc>
        <w:tc>
          <w:tcPr>
            <w:tcW w:w="1956" w:type="dxa"/>
          </w:tcPr>
          <w:p w14:paraId="34DF566F"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3C53B05A" w14:textId="77777777" w:rsidTr="002C2FCD">
        <w:trPr>
          <w:jc w:val="center"/>
        </w:trPr>
        <w:tc>
          <w:tcPr>
            <w:tcW w:w="1010" w:type="dxa"/>
          </w:tcPr>
          <w:p w14:paraId="62468EBE" w14:textId="77777777" w:rsidR="00900401" w:rsidRPr="00A32C1F" w:rsidRDefault="00FC7134">
            <w:pPr>
              <w:rPr>
                <w:rFonts w:hint="eastAsia"/>
                <w:sz w:val="22"/>
              </w:rPr>
            </w:pPr>
            <w:r w:rsidRPr="00A32C1F">
              <w:rPr>
                <w:sz w:val="22"/>
              </w:rPr>
              <w:t>FR-BVG-018</w:t>
            </w:r>
          </w:p>
        </w:tc>
        <w:tc>
          <w:tcPr>
            <w:tcW w:w="1624" w:type="dxa"/>
          </w:tcPr>
          <w:p w14:paraId="47DEF8BF" w14:textId="77777777" w:rsidR="00900401" w:rsidRPr="00A32C1F" w:rsidRDefault="00FC7134">
            <w:pPr>
              <w:rPr>
                <w:rFonts w:hint="eastAsia"/>
                <w:sz w:val="22"/>
              </w:rPr>
            </w:pPr>
            <w:r w:rsidRPr="00A32C1F">
              <w:rPr>
                <w:sz w:val="22"/>
              </w:rPr>
              <w:t>Branch Visit Governance</w:t>
            </w:r>
          </w:p>
        </w:tc>
        <w:tc>
          <w:tcPr>
            <w:tcW w:w="4448" w:type="dxa"/>
          </w:tcPr>
          <w:p w14:paraId="4FF99C8A" w14:textId="77777777" w:rsidR="00900401" w:rsidRPr="00A32C1F" w:rsidRDefault="00FC7134">
            <w:pPr>
              <w:rPr>
                <w:rFonts w:hint="eastAsia"/>
                <w:sz w:val="22"/>
              </w:rPr>
            </w:pPr>
            <w:r w:rsidRPr="00A32C1F">
              <w:rPr>
                <w:sz w:val="22"/>
              </w:rPr>
              <w:t>Allow follow-up meetings to be scheduled from branch visit records.</w:t>
            </w:r>
          </w:p>
        </w:tc>
        <w:tc>
          <w:tcPr>
            <w:tcW w:w="1320" w:type="dxa"/>
          </w:tcPr>
          <w:p w14:paraId="35F73C37" w14:textId="77777777" w:rsidR="00900401" w:rsidRPr="00A32C1F" w:rsidRDefault="00FC7134">
            <w:pPr>
              <w:rPr>
                <w:rFonts w:hint="eastAsia"/>
                <w:sz w:val="22"/>
              </w:rPr>
            </w:pPr>
            <w:r w:rsidRPr="00A32C1F">
              <w:rPr>
                <w:sz w:val="22"/>
              </w:rPr>
              <w:t>Must</w:t>
            </w:r>
          </w:p>
        </w:tc>
        <w:tc>
          <w:tcPr>
            <w:tcW w:w="1956" w:type="dxa"/>
          </w:tcPr>
          <w:p w14:paraId="68CDDAE7"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262499FD" w14:textId="77777777" w:rsidTr="002C2FCD">
        <w:trPr>
          <w:jc w:val="center"/>
        </w:trPr>
        <w:tc>
          <w:tcPr>
            <w:tcW w:w="1010" w:type="dxa"/>
          </w:tcPr>
          <w:p w14:paraId="71A13DC4" w14:textId="77777777" w:rsidR="00900401" w:rsidRPr="00A32C1F" w:rsidRDefault="00FC7134">
            <w:pPr>
              <w:rPr>
                <w:rFonts w:hint="eastAsia"/>
                <w:sz w:val="22"/>
              </w:rPr>
            </w:pPr>
            <w:r w:rsidRPr="00A32C1F">
              <w:rPr>
                <w:sz w:val="22"/>
              </w:rPr>
              <w:t>FR-BVG-019</w:t>
            </w:r>
          </w:p>
        </w:tc>
        <w:tc>
          <w:tcPr>
            <w:tcW w:w="1624" w:type="dxa"/>
          </w:tcPr>
          <w:p w14:paraId="51CB7692" w14:textId="77777777" w:rsidR="00900401" w:rsidRPr="00A32C1F" w:rsidRDefault="00FC7134">
            <w:pPr>
              <w:rPr>
                <w:rFonts w:hint="eastAsia"/>
                <w:sz w:val="22"/>
              </w:rPr>
            </w:pPr>
            <w:r w:rsidRPr="00A32C1F">
              <w:rPr>
                <w:sz w:val="22"/>
              </w:rPr>
              <w:t>Branch Visit Governance</w:t>
            </w:r>
          </w:p>
        </w:tc>
        <w:tc>
          <w:tcPr>
            <w:tcW w:w="4448" w:type="dxa"/>
          </w:tcPr>
          <w:p w14:paraId="0590AE50" w14:textId="77777777" w:rsidR="00900401" w:rsidRPr="00A32C1F" w:rsidRDefault="00FC7134">
            <w:pPr>
              <w:rPr>
                <w:rFonts w:hint="eastAsia"/>
                <w:sz w:val="22"/>
              </w:rPr>
            </w:pPr>
            <w:r w:rsidRPr="00A32C1F">
              <w:rPr>
                <w:sz w:val="22"/>
              </w:rPr>
              <w:t>Allow action items to be assigned to allowed users within appropriate hierarchy.</w:t>
            </w:r>
          </w:p>
        </w:tc>
        <w:tc>
          <w:tcPr>
            <w:tcW w:w="1320" w:type="dxa"/>
          </w:tcPr>
          <w:p w14:paraId="1A7BDC6D" w14:textId="77777777" w:rsidR="00900401" w:rsidRPr="00A32C1F" w:rsidRDefault="00FC7134">
            <w:pPr>
              <w:rPr>
                <w:rFonts w:hint="eastAsia"/>
                <w:sz w:val="22"/>
              </w:rPr>
            </w:pPr>
            <w:r w:rsidRPr="00A32C1F">
              <w:rPr>
                <w:sz w:val="22"/>
              </w:rPr>
              <w:t>Must</w:t>
            </w:r>
          </w:p>
        </w:tc>
        <w:tc>
          <w:tcPr>
            <w:tcW w:w="1956" w:type="dxa"/>
          </w:tcPr>
          <w:p w14:paraId="1CC3FF44"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237DC240" w14:textId="77777777" w:rsidTr="002C2FCD">
        <w:trPr>
          <w:jc w:val="center"/>
        </w:trPr>
        <w:tc>
          <w:tcPr>
            <w:tcW w:w="1010" w:type="dxa"/>
          </w:tcPr>
          <w:p w14:paraId="653440EC" w14:textId="77777777" w:rsidR="00900401" w:rsidRPr="00A32C1F" w:rsidRDefault="00FC7134">
            <w:pPr>
              <w:rPr>
                <w:rFonts w:hint="eastAsia"/>
                <w:sz w:val="22"/>
              </w:rPr>
            </w:pPr>
            <w:r w:rsidRPr="00A32C1F">
              <w:rPr>
                <w:sz w:val="22"/>
              </w:rPr>
              <w:t>FR-BVG-020</w:t>
            </w:r>
          </w:p>
        </w:tc>
        <w:tc>
          <w:tcPr>
            <w:tcW w:w="1624" w:type="dxa"/>
          </w:tcPr>
          <w:p w14:paraId="20AB788D" w14:textId="77777777" w:rsidR="00900401" w:rsidRPr="00A32C1F" w:rsidRDefault="00FC7134">
            <w:pPr>
              <w:rPr>
                <w:rFonts w:hint="eastAsia"/>
                <w:sz w:val="22"/>
              </w:rPr>
            </w:pPr>
            <w:r w:rsidRPr="00A32C1F">
              <w:rPr>
                <w:sz w:val="22"/>
              </w:rPr>
              <w:t>Branch Visit Governance</w:t>
            </w:r>
          </w:p>
        </w:tc>
        <w:tc>
          <w:tcPr>
            <w:tcW w:w="4448" w:type="dxa"/>
          </w:tcPr>
          <w:p w14:paraId="6D3C7264" w14:textId="77777777" w:rsidR="00900401" w:rsidRPr="00A32C1F" w:rsidRDefault="00FC7134">
            <w:pPr>
              <w:rPr>
                <w:rFonts w:hint="eastAsia"/>
                <w:sz w:val="22"/>
              </w:rPr>
            </w:pPr>
            <w:r w:rsidRPr="00A32C1F">
              <w:rPr>
                <w:sz w:val="22"/>
              </w:rPr>
              <w:t>Finalize branch visit records into after-action reviews.</w:t>
            </w:r>
          </w:p>
        </w:tc>
        <w:tc>
          <w:tcPr>
            <w:tcW w:w="1320" w:type="dxa"/>
          </w:tcPr>
          <w:p w14:paraId="42FD56DF" w14:textId="77777777" w:rsidR="00900401" w:rsidRPr="00A32C1F" w:rsidRDefault="00FC7134">
            <w:pPr>
              <w:rPr>
                <w:rFonts w:hint="eastAsia"/>
                <w:sz w:val="22"/>
              </w:rPr>
            </w:pPr>
            <w:r w:rsidRPr="00A32C1F">
              <w:rPr>
                <w:sz w:val="22"/>
              </w:rPr>
              <w:t>Must</w:t>
            </w:r>
          </w:p>
        </w:tc>
        <w:tc>
          <w:tcPr>
            <w:tcW w:w="1956" w:type="dxa"/>
          </w:tcPr>
          <w:p w14:paraId="0BFA7C43"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2D7ABE0F" w14:textId="77777777" w:rsidTr="002C2FCD">
        <w:trPr>
          <w:jc w:val="center"/>
        </w:trPr>
        <w:tc>
          <w:tcPr>
            <w:tcW w:w="1010" w:type="dxa"/>
          </w:tcPr>
          <w:p w14:paraId="2A91D5A9" w14:textId="77777777" w:rsidR="00900401" w:rsidRPr="00A32C1F" w:rsidRDefault="00FC7134">
            <w:pPr>
              <w:rPr>
                <w:rFonts w:hint="eastAsia"/>
                <w:sz w:val="22"/>
              </w:rPr>
            </w:pPr>
            <w:r w:rsidRPr="00A32C1F">
              <w:rPr>
                <w:sz w:val="22"/>
              </w:rPr>
              <w:t>FR-BVG-021</w:t>
            </w:r>
          </w:p>
        </w:tc>
        <w:tc>
          <w:tcPr>
            <w:tcW w:w="1624" w:type="dxa"/>
          </w:tcPr>
          <w:p w14:paraId="37BE8804" w14:textId="77777777" w:rsidR="00900401" w:rsidRPr="00A32C1F" w:rsidRDefault="00FC7134">
            <w:pPr>
              <w:rPr>
                <w:rFonts w:hint="eastAsia"/>
                <w:sz w:val="22"/>
              </w:rPr>
            </w:pPr>
            <w:r w:rsidRPr="00A32C1F">
              <w:rPr>
                <w:sz w:val="22"/>
              </w:rPr>
              <w:t>Branch Visit Governance</w:t>
            </w:r>
          </w:p>
        </w:tc>
        <w:tc>
          <w:tcPr>
            <w:tcW w:w="4448" w:type="dxa"/>
          </w:tcPr>
          <w:p w14:paraId="2374D034" w14:textId="77777777" w:rsidR="00900401" w:rsidRPr="00A32C1F" w:rsidRDefault="00FC7134">
            <w:pPr>
              <w:rPr>
                <w:rFonts w:hint="eastAsia"/>
                <w:sz w:val="22"/>
              </w:rPr>
            </w:pPr>
            <w:r w:rsidRPr="00A32C1F">
              <w:rPr>
                <w:sz w:val="22"/>
              </w:rPr>
              <w:t>Provide after-action review PDF export.</w:t>
            </w:r>
          </w:p>
        </w:tc>
        <w:tc>
          <w:tcPr>
            <w:tcW w:w="1320" w:type="dxa"/>
          </w:tcPr>
          <w:p w14:paraId="5364310F" w14:textId="77777777" w:rsidR="00900401" w:rsidRPr="00A32C1F" w:rsidRDefault="00FC7134">
            <w:pPr>
              <w:rPr>
                <w:rFonts w:hint="eastAsia"/>
                <w:sz w:val="22"/>
              </w:rPr>
            </w:pPr>
            <w:r w:rsidRPr="00A32C1F">
              <w:rPr>
                <w:sz w:val="22"/>
              </w:rPr>
              <w:t>Must</w:t>
            </w:r>
          </w:p>
        </w:tc>
        <w:tc>
          <w:tcPr>
            <w:tcW w:w="1956" w:type="dxa"/>
          </w:tcPr>
          <w:p w14:paraId="45BAE1F1" w14:textId="77777777" w:rsidR="00900401" w:rsidRPr="00A32C1F" w:rsidRDefault="00FC7134">
            <w:pPr>
              <w:rPr>
                <w:rFonts w:hint="eastAsia"/>
                <w:sz w:val="22"/>
              </w:rPr>
            </w:pPr>
            <w:r w:rsidRPr="00A32C1F">
              <w:rPr>
                <w:sz w:val="22"/>
              </w:rPr>
              <w:t>Requirement is demonstrable in MVP with role-appropriate test data.</w:t>
            </w:r>
          </w:p>
        </w:tc>
      </w:tr>
      <w:tr w:rsidR="00900401" w:rsidRPr="00A32C1F" w14:paraId="3CC8B9F0" w14:textId="77777777" w:rsidTr="002C2FCD">
        <w:trPr>
          <w:jc w:val="center"/>
        </w:trPr>
        <w:tc>
          <w:tcPr>
            <w:tcW w:w="1010" w:type="dxa"/>
          </w:tcPr>
          <w:p w14:paraId="58DA0151" w14:textId="77777777" w:rsidR="00900401" w:rsidRPr="000E3BA8" w:rsidRDefault="00FC7134">
            <w:pPr>
              <w:rPr>
                <w:rFonts w:hint="eastAsia"/>
                <w:sz w:val="22"/>
                <w:highlight w:val="yellow"/>
              </w:rPr>
            </w:pPr>
            <w:r w:rsidRPr="000E3BA8">
              <w:rPr>
                <w:sz w:val="22"/>
                <w:highlight w:val="yellow"/>
              </w:rPr>
              <w:t>FR-BVG-022</w:t>
            </w:r>
          </w:p>
        </w:tc>
        <w:tc>
          <w:tcPr>
            <w:tcW w:w="1624" w:type="dxa"/>
          </w:tcPr>
          <w:p w14:paraId="3E715F49" w14:textId="77777777" w:rsidR="00900401" w:rsidRPr="000E3BA8" w:rsidRDefault="00FC7134">
            <w:pPr>
              <w:rPr>
                <w:rFonts w:hint="eastAsia"/>
                <w:sz w:val="22"/>
                <w:highlight w:val="yellow"/>
              </w:rPr>
            </w:pPr>
            <w:r w:rsidRPr="000E3BA8">
              <w:rPr>
                <w:sz w:val="22"/>
                <w:highlight w:val="yellow"/>
              </w:rPr>
              <w:t>Branch Visit Governance</w:t>
            </w:r>
          </w:p>
        </w:tc>
        <w:tc>
          <w:tcPr>
            <w:tcW w:w="4448" w:type="dxa"/>
          </w:tcPr>
          <w:p w14:paraId="7DD0C078" w14:textId="77777777" w:rsidR="00947073" w:rsidRPr="000E3BA8" w:rsidRDefault="006B6851">
            <w:pPr>
              <w:rPr>
                <w:rFonts w:hint="eastAsia"/>
                <w:sz w:val="22"/>
                <w:highlight w:val="yellow"/>
              </w:rPr>
            </w:pPr>
            <w:r w:rsidRPr="000E3BA8">
              <w:rPr>
                <w:sz w:val="22"/>
                <w:highlight w:val="yellow"/>
              </w:rPr>
              <w:t>Provide active and completed Branch Visit history; true archival handling remains to be defined.</w:t>
            </w:r>
          </w:p>
        </w:tc>
        <w:tc>
          <w:tcPr>
            <w:tcW w:w="1320" w:type="dxa"/>
          </w:tcPr>
          <w:p w14:paraId="15A256F1" w14:textId="77777777" w:rsidR="00900401" w:rsidRPr="000E3BA8" w:rsidRDefault="00FC7134">
            <w:pPr>
              <w:rPr>
                <w:rFonts w:hint="eastAsia"/>
                <w:sz w:val="22"/>
                <w:highlight w:val="yellow"/>
              </w:rPr>
            </w:pPr>
            <w:r w:rsidRPr="000E3BA8">
              <w:rPr>
                <w:sz w:val="22"/>
                <w:highlight w:val="yellow"/>
              </w:rPr>
              <w:t>Must</w:t>
            </w:r>
          </w:p>
        </w:tc>
        <w:tc>
          <w:tcPr>
            <w:tcW w:w="1956" w:type="dxa"/>
          </w:tcPr>
          <w:p w14:paraId="0FEE1C84" w14:textId="77777777" w:rsidR="00900401" w:rsidRPr="000E3BA8" w:rsidRDefault="00FC7134">
            <w:pPr>
              <w:rPr>
                <w:rFonts w:hint="eastAsia"/>
                <w:sz w:val="22"/>
                <w:highlight w:val="yellow"/>
              </w:rPr>
            </w:pPr>
            <w:r w:rsidRPr="000E3BA8">
              <w:rPr>
                <w:sz w:val="22"/>
                <w:highlight w:val="yellow"/>
              </w:rPr>
              <w:t>Requirement is demonstrable in MVP with role-appropriate test data.</w:t>
            </w:r>
          </w:p>
        </w:tc>
      </w:tr>
      <w:tr w:rsidR="00065745" w:rsidRPr="00A32C1F" w14:paraId="3666138C" w14:textId="77777777" w:rsidTr="002C2FCD">
        <w:trPr>
          <w:jc w:val="center"/>
        </w:trPr>
        <w:tc>
          <w:tcPr>
            <w:tcW w:w="1010" w:type="dxa"/>
          </w:tcPr>
          <w:p w14:paraId="54A73C57" w14:textId="34F0B38A" w:rsidR="00065745" w:rsidRPr="00A32C1F" w:rsidRDefault="00065745" w:rsidP="00065745">
            <w:pPr>
              <w:rPr>
                <w:rFonts w:hint="eastAsia"/>
                <w:sz w:val="22"/>
              </w:rPr>
            </w:pPr>
            <w:r w:rsidRPr="00A32C1F">
              <w:rPr>
                <w:sz w:val="22"/>
              </w:rPr>
              <w:t>FR-BVG-023</w:t>
            </w:r>
          </w:p>
        </w:tc>
        <w:tc>
          <w:tcPr>
            <w:tcW w:w="1624" w:type="dxa"/>
          </w:tcPr>
          <w:p w14:paraId="2EC2AA5A" w14:textId="6848EC6D" w:rsidR="00065745" w:rsidRPr="00A32C1F" w:rsidRDefault="00065745" w:rsidP="00065745">
            <w:pPr>
              <w:rPr>
                <w:rFonts w:hint="eastAsia"/>
                <w:sz w:val="22"/>
              </w:rPr>
            </w:pPr>
            <w:r w:rsidRPr="00A32C1F">
              <w:rPr>
                <w:sz w:val="22"/>
              </w:rPr>
              <w:t>Branch Visit Governance</w:t>
            </w:r>
          </w:p>
        </w:tc>
        <w:tc>
          <w:tcPr>
            <w:tcW w:w="4448" w:type="dxa"/>
          </w:tcPr>
          <w:p w14:paraId="7D0E02E0" w14:textId="65308DEA" w:rsidR="00065745" w:rsidRPr="00A32C1F" w:rsidRDefault="00065745" w:rsidP="00065745">
            <w:pPr>
              <w:rPr>
                <w:rFonts w:hint="eastAsia"/>
                <w:sz w:val="22"/>
              </w:rPr>
            </w:pPr>
            <w:r w:rsidRPr="00A32C1F">
              <w:rPr>
                <w:sz w:val="22"/>
              </w:rPr>
              <w:t>Issue notification of completed branch visit, with after-action review attachment, to management chain of branch (VP, AVP, BM)</w:t>
            </w:r>
          </w:p>
        </w:tc>
        <w:tc>
          <w:tcPr>
            <w:tcW w:w="1320" w:type="dxa"/>
          </w:tcPr>
          <w:p w14:paraId="1D9156D2" w14:textId="1631ADB9" w:rsidR="00065745" w:rsidRPr="00A32C1F" w:rsidRDefault="00065745" w:rsidP="00065745">
            <w:pPr>
              <w:rPr>
                <w:rFonts w:hint="eastAsia"/>
                <w:sz w:val="22"/>
              </w:rPr>
            </w:pPr>
            <w:r w:rsidRPr="00A32C1F">
              <w:rPr>
                <w:sz w:val="22"/>
              </w:rPr>
              <w:t>Must</w:t>
            </w:r>
          </w:p>
        </w:tc>
        <w:tc>
          <w:tcPr>
            <w:tcW w:w="1956" w:type="dxa"/>
          </w:tcPr>
          <w:p w14:paraId="6BBC6B1C" w14:textId="0AE251F9" w:rsidR="00065745" w:rsidRPr="00A32C1F" w:rsidRDefault="00065745" w:rsidP="00065745">
            <w:pPr>
              <w:rPr>
                <w:rFonts w:hint="eastAsia"/>
                <w:sz w:val="22"/>
              </w:rPr>
            </w:pPr>
            <w:r w:rsidRPr="00A32C1F">
              <w:rPr>
                <w:sz w:val="22"/>
              </w:rPr>
              <w:t>Requirement is demonstrable in MVP with role-appropriate test data.</w:t>
            </w:r>
          </w:p>
        </w:tc>
      </w:tr>
      <w:tr w:rsidR="00065745" w:rsidRPr="00A32C1F" w14:paraId="08A02824" w14:textId="77777777" w:rsidTr="002C2FCD">
        <w:trPr>
          <w:jc w:val="center"/>
        </w:trPr>
        <w:tc>
          <w:tcPr>
            <w:tcW w:w="1010" w:type="dxa"/>
          </w:tcPr>
          <w:p w14:paraId="7B91F8B0" w14:textId="112492F2" w:rsidR="00065745" w:rsidRPr="00A32C1F" w:rsidRDefault="00065745" w:rsidP="00065745">
            <w:pPr>
              <w:rPr>
                <w:rFonts w:hint="eastAsia"/>
                <w:sz w:val="22"/>
              </w:rPr>
            </w:pPr>
            <w:r w:rsidRPr="00A32C1F">
              <w:rPr>
                <w:sz w:val="22"/>
              </w:rPr>
              <w:t>FR-BVG-024</w:t>
            </w:r>
          </w:p>
        </w:tc>
        <w:tc>
          <w:tcPr>
            <w:tcW w:w="1624" w:type="dxa"/>
          </w:tcPr>
          <w:p w14:paraId="29FE633D" w14:textId="77777777" w:rsidR="00065745" w:rsidRPr="00A32C1F" w:rsidRDefault="00065745" w:rsidP="00065745">
            <w:pPr>
              <w:rPr>
                <w:rFonts w:hint="eastAsia"/>
                <w:sz w:val="22"/>
              </w:rPr>
            </w:pPr>
            <w:r w:rsidRPr="00A32C1F">
              <w:rPr>
                <w:sz w:val="22"/>
              </w:rPr>
              <w:t>Branch Visit Governance</w:t>
            </w:r>
          </w:p>
        </w:tc>
        <w:tc>
          <w:tcPr>
            <w:tcW w:w="4448" w:type="dxa"/>
          </w:tcPr>
          <w:p w14:paraId="1F31D2D6" w14:textId="77777777" w:rsidR="00065745" w:rsidRPr="00A32C1F" w:rsidRDefault="00065745" w:rsidP="00065745">
            <w:pPr>
              <w:rPr>
                <w:rFonts w:hint="eastAsia"/>
                <w:sz w:val="22"/>
              </w:rPr>
            </w:pPr>
            <w:r w:rsidRPr="00A32C1F">
              <w:rPr>
                <w:sz w:val="22"/>
              </w:rPr>
              <w:t>Provide post-visit performance comparison for available KPI windows.</w:t>
            </w:r>
          </w:p>
        </w:tc>
        <w:tc>
          <w:tcPr>
            <w:tcW w:w="1320" w:type="dxa"/>
          </w:tcPr>
          <w:p w14:paraId="55720DA5" w14:textId="77777777" w:rsidR="00065745" w:rsidRPr="00A32C1F" w:rsidRDefault="00065745" w:rsidP="00065745">
            <w:pPr>
              <w:rPr>
                <w:rFonts w:hint="eastAsia"/>
                <w:sz w:val="22"/>
              </w:rPr>
            </w:pPr>
            <w:r w:rsidRPr="00A32C1F">
              <w:rPr>
                <w:sz w:val="22"/>
              </w:rPr>
              <w:t>Must</w:t>
            </w:r>
          </w:p>
        </w:tc>
        <w:tc>
          <w:tcPr>
            <w:tcW w:w="1956" w:type="dxa"/>
          </w:tcPr>
          <w:p w14:paraId="13824BBC" w14:textId="77777777" w:rsidR="00065745" w:rsidRPr="00A32C1F" w:rsidRDefault="00065745" w:rsidP="00065745">
            <w:pPr>
              <w:rPr>
                <w:rFonts w:hint="eastAsia"/>
                <w:sz w:val="22"/>
              </w:rPr>
            </w:pPr>
            <w:r w:rsidRPr="00A32C1F">
              <w:rPr>
                <w:sz w:val="22"/>
              </w:rPr>
              <w:t>Requirement is demonstrable in MVP with role-appropriate test data.</w:t>
            </w:r>
          </w:p>
        </w:tc>
      </w:tr>
      <w:tr w:rsidR="00065745" w:rsidRPr="00A32C1F" w14:paraId="38E7B953" w14:textId="77777777" w:rsidTr="002C2FCD">
        <w:trPr>
          <w:jc w:val="center"/>
        </w:trPr>
        <w:tc>
          <w:tcPr>
            <w:tcW w:w="1010" w:type="dxa"/>
          </w:tcPr>
          <w:p w14:paraId="0330B371" w14:textId="43261146" w:rsidR="00065745" w:rsidRPr="00A32C1F" w:rsidRDefault="00065745" w:rsidP="00065745">
            <w:pPr>
              <w:rPr>
                <w:rFonts w:hint="eastAsia"/>
                <w:sz w:val="22"/>
              </w:rPr>
            </w:pPr>
            <w:r w:rsidRPr="00A32C1F">
              <w:rPr>
                <w:sz w:val="22"/>
              </w:rPr>
              <w:t>FR-BVG-025</w:t>
            </w:r>
          </w:p>
        </w:tc>
        <w:tc>
          <w:tcPr>
            <w:tcW w:w="1624" w:type="dxa"/>
          </w:tcPr>
          <w:p w14:paraId="7E6098AA" w14:textId="77777777" w:rsidR="00065745" w:rsidRPr="00A32C1F" w:rsidRDefault="00065745" w:rsidP="00065745">
            <w:pPr>
              <w:rPr>
                <w:rFonts w:hint="eastAsia"/>
                <w:sz w:val="22"/>
              </w:rPr>
            </w:pPr>
            <w:r w:rsidRPr="00A32C1F">
              <w:rPr>
                <w:sz w:val="22"/>
              </w:rPr>
              <w:t>Branch Visit Governance</w:t>
            </w:r>
          </w:p>
        </w:tc>
        <w:tc>
          <w:tcPr>
            <w:tcW w:w="4448" w:type="dxa"/>
          </w:tcPr>
          <w:p w14:paraId="5ACDAED0" w14:textId="77777777" w:rsidR="00065745" w:rsidRPr="00A32C1F" w:rsidRDefault="00065745" w:rsidP="00065745">
            <w:pPr>
              <w:rPr>
                <w:rFonts w:hint="eastAsia"/>
                <w:sz w:val="22"/>
              </w:rPr>
            </w:pPr>
            <w:r w:rsidRPr="00A32C1F">
              <w:rPr>
                <w:sz w:val="22"/>
              </w:rPr>
              <w:t>Provide search/filter by branch, visitor, topic, date, assigned action, status, and keyword.</w:t>
            </w:r>
          </w:p>
        </w:tc>
        <w:tc>
          <w:tcPr>
            <w:tcW w:w="1320" w:type="dxa"/>
          </w:tcPr>
          <w:p w14:paraId="1FB8587A" w14:textId="77777777" w:rsidR="00065745" w:rsidRPr="00A32C1F" w:rsidRDefault="00065745" w:rsidP="00065745">
            <w:pPr>
              <w:rPr>
                <w:rFonts w:hint="eastAsia"/>
                <w:sz w:val="22"/>
              </w:rPr>
            </w:pPr>
            <w:r w:rsidRPr="00A32C1F">
              <w:rPr>
                <w:sz w:val="22"/>
              </w:rPr>
              <w:t>Must</w:t>
            </w:r>
          </w:p>
        </w:tc>
        <w:tc>
          <w:tcPr>
            <w:tcW w:w="1956" w:type="dxa"/>
          </w:tcPr>
          <w:p w14:paraId="7E26FDE8" w14:textId="10BF183C" w:rsidR="00065745" w:rsidRPr="00A32C1F" w:rsidRDefault="00B75E98" w:rsidP="00065745">
            <w:pPr>
              <w:rPr>
                <w:rFonts w:hint="eastAsia"/>
                <w:sz w:val="22"/>
              </w:rPr>
            </w:pPr>
            <w:r w:rsidRPr="00A32C1F">
              <w:rPr>
                <w:sz w:val="22"/>
              </w:rPr>
              <w:t>Requirement is demonstrable in MVP with role-appropriate test data.</w:t>
            </w:r>
          </w:p>
        </w:tc>
      </w:tr>
      <w:tr w:rsidR="00B75E98" w:rsidRPr="00A32C1F" w14:paraId="1671B455" w14:textId="77777777" w:rsidTr="002C2FCD">
        <w:trPr>
          <w:jc w:val="center"/>
        </w:trPr>
        <w:tc>
          <w:tcPr>
            <w:tcW w:w="1010" w:type="dxa"/>
          </w:tcPr>
          <w:p w14:paraId="1B0BEBE7" w14:textId="2A1C526C" w:rsidR="00B75E98" w:rsidRPr="00A32C1F" w:rsidRDefault="00B75E98" w:rsidP="00B75E98">
            <w:pPr>
              <w:rPr>
                <w:rFonts w:hint="eastAsia"/>
                <w:sz w:val="22"/>
              </w:rPr>
            </w:pPr>
            <w:r w:rsidRPr="00A32C1F">
              <w:rPr>
                <w:sz w:val="22"/>
              </w:rPr>
              <w:t>FR-BVG-026</w:t>
            </w:r>
          </w:p>
        </w:tc>
        <w:tc>
          <w:tcPr>
            <w:tcW w:w="1624" w:type="dxa"/>
          </w:tcPr>
          <w:p w14:paraId="3365C72C" w14:textId="13C3DDD8" w:rsidR="00B75E98" w:rsidRPr="00A32C1F" w:rsidRDefault="00B75E98" w:rsidP="00B75E98">
            <w:pPr>
              <w:rPr>
                <w:rFonts w:hint="eastAsia"/>
                <w:sz w:val="22"/>
              </w:rPr>
            </w:pPr>
            <w:r w:rsidRPr="00A32C1F">
              <w:rPr>
                <w:sz w:val="22"/>
              </w:rPr>
              <w:t>Branch Visit Governance</w:t>
            </w:r>
          </w:p>
        </w:tc>
        <w:tc>
          <w:tcPr>
            <w:tcW w:w="4448" w:type="dxa"/>
          </w:tcPr>
          <w:p w14:paraId="6296BD0C" w14:textId="5CA6E1B1" w:rsidR="00B75E98" w:rsidRPr="000E3BA8" w:rsidRDefault="00B75E98" w:rsidP="00B75E98">
            <w:pPr>
              <w:rPr>
                <w:rFonts w:hint="eastAsia"/>
                <w:sz w:val="22"/>
              </w:rPr>
            </w:pPr>
            <w:r w:rsidRPr="000E3BA8">
              <w:rPr>
                <w:sz w:val="22"/>
              </w:rPr>
              <w:t>Provide branch KPI snapshot views for the selected branch within visit planning module.</w:t>
            </w:r>
          </w:p>
        </w:tc>
        <w:tc>
          <w:tcPr>
            <w:tcW w:w="1320" w:type="dxa"/>
          </w:tcPr>
          <w:p w14:paraId="4BDF5BF0" w14:textId="175CA25B" w:rsidR="00B75E98" w:rsidRPr="00A32C1F" w:rsidRDefault="00B75E98" w:rsidP="00B75E98">
            <w:pPr>
              <w:rPr>
                <w:rFonts w:hint="eastAsia"/>
                <w:sz w:val="22"/>
              </w:rPr>
            </w:pPr>
            <w:r w:rsidRPr="00A32C1F">
              <w:rPr>
                <w:sz w:val="22"/>
              </w:rPr>
              <w:t>Must</w:t>
            </w:r>
          </w:p>
        </w:tc>
        <w:tc>
          <w:tcPr>
            <w:tcW w:w="1956" w:type="dxa"/>
          </w:tcPr>
          <w:p w14:paraId="52D6D337" w14:textId="4CDDF5A7" w:rsidR="00B75E98" w:rsidRPr="00A32C1F" w:rsidRDefault="00B75E98" w:rsidP="00B75E98">
            <w:pPr>
              <w:rPr>
                <w:rFonts w:hint="eastAsia"/>
                <w:sz w:val="22"/>
              </w:rPr>
            </w:pPr>
            <w:r w:rsidRPr="00A32C1F">
              <w:rPr>
                <w:sz w:val="22"/>
              </w:rPr>
              <w:t>Requirement is demonstrable in MVP with role-appropriate test data.</w:t>
            </w:r>
          </w:p>
        </w:tc>
      </w:tr>
      <w:tr w:rsidR="00B75E98" w:rsidRPr="00A32C1F" w14:paraId="73BD14FF" w14:textId="77777777" w:rsidTr="002C2FCD">
        <w:trPr>
          <w:jc w:val="center"/>
        </w:trPr>
        <w:tc>
          <w:tcPr>
            <w:tcW w:w="1010" w:type="dxa"/>
          </w:tcPr>
          <w:p w14:paraId="231FE212" w14:textId="65742E3A" w:rsidR="00B75E98" w:rsidRPr="00A32C1F" w:rsidRDefault="00B75E98" w:rsidP="00B75E98">
            <w:pPr>
              <w:rPr>
                <w:rFonts w:hint="eastAsia"/>
                <w:sz w:val="22"/>
              </w:rPr>
            </w:pPr>
            <w:r w:rsidRPr="00A32C1F">
              <w:rPr>
                <w:sz w:val="22"/>
              </w:rPr>
              <w:lastRenderedPageBreak/>
              <w:t>FR-BVG-027</w:t>
            </w:r>
          </w:p>
        </w:tc>
        <w:tc>
          <w:tcPr>
            <w:tcW w:w="1624" w:type="dxa"/>
          </w:tcPr>
          <w:p w14:paraId="19308111" w14:textId="514C1D20" w:rsidR="00B75E98" w:rsidRPr="00A32C1F" w:rsidRDefault="00B75E98" w:rsidP="00B75E98">
            <w:pPr>
              <w:rPr>
                <w:rFonts w:hint="eastAsia"/>
                <w:sz w:val="22"/>
              </w:rPr>
            </w:pPr>
            <w:r w:rsidRPr="00A32C1F">
              <w:rPr>
                <w:sz w:val="22"/>
              </w:rPr>
              <w:t>Branch Visit Governance</w:t>
            </w:r>
          </w:p>
        </w:tc>
        <w:tc>
          <w:tcPr>
            <w:tcW w:w="4448" w:type="dxa"/>
          </w:tcPr>
          <w:p w14:paraId="74D42950" w14:textId="745648D7" w:rsidR="00B75E98" w:rsidRPr="000E3BA8" w:rsidRDefault="00B75E98" w:rsidP="00B75E98">
            <w:pPr>
              <w:rPr>
                <w:rFonts w:hint="eastAsia"/>
                <w:sz w:val="22"/>
              </w:rPr>
            </w:pPr>
            <w:r w:rsidRPr="000E3BA8">
              <w:rPr>
                <w:sz w:val="22"/>
              </w:rPr>
              <w:t>Provide rolling 12-month performance history for branch-level KPI snapshot within branch visit planning module.</w:t>
            </w:r>
          </w:p>
        </w:tc>
        <w:tc>
          <w:tcPr>
            <w:tcW w:w="1320" w:type="dxa"/>
          </w:tcPr>
          <w:p w14:paraId="0A41CE7D" w14:textId="57CD31BB" w:rsidR="00B75E98" w:rsidRPr="00A32C1F" w:rsidRDefault="00B75E98" w:rsidP="00B75E98">
            <w:pPr>
              <w:rPr>
                <w:rFonts w:hint="eastAsia"/>
                <w:sz w:val="22"/>
              </w:rPr>
            </w:pPr>
            <w:r w:rsidRPr="00A32C1F">
              <w:rPr>
                <w:sz w:val="22"/>
              </w:rPr>
              <w:t>Must</w:t>
            </w:r>
          </w:p>
        </w:tc>
        <w:tc>
          <w:tcPr>
            <w:tcW w:w="1956" w:type="dxa"/>
          </w:tcPr>
          <w:p w14:paraId="199B3E98" w14:textId="0E116860" w:rsidR="00B75E98" w:rsidRPr="00A32C1F" w:rsidRDefault="00B75E98" w:rsidP="00B75E98">
            <w:pPr>
              <w:rPr>
                <w:rFonts w:hint="eastAsia"/>
                <w:sz w:val="22"/>
              </w:rPr>
            </w:pPr>
            <w:r w:rsidRPr="00A32C1F">
              <w:rPr>
                <w:sz w:val="22"/>
              </w:rPr>
              <w:t>Requirement is demonstrable in MVP with role-appropriate test data.</w:t>
            </w:r>
          </w:p>
        </w:tc>
      </w:tr>
      <w:tr w:rsidR="00A03174" w:rsidRPr="00A32C1F" w14:paraId="18F5EE68" w14:textId="77777777" w:rsidTr="002C2FCD">
        <w:trPr>
          <w:jc w:val="center"/>
        </w:trPr>
        <w:tc>
          <w:tcPr>
            <w:tcW w:w="1010" w:type="dxa"/>
          </w:tcPr>
          <w:p w14:paraId="6EF8F0FA" w14:textId="7BD7FD8A" w:rsidR="00A03174" w:rsidRPr="00A32C1F" w:rsidRDefault="00A03174" w:rsidP="00A03174">
            <w:pPr>
              <w:rPr>
                <w:rFonts w:hint="eastAsia"/>
                <w:sz w:val="22"/>
              </w:rPr>
            </w:pPr>
            <w:r w:rsidRPr="00A32C1F">
              <w:rPr>
                <w:sz w:val="22"/>
              </w:rPr>
              <w:t>FR-BVG-028</w:t>
            </w:r>
          </w:p>
        </w:tc>
        <w:tc>
          <w:tcPr>
            <w:tcW w:w="1624" w:type="dxa"/>
          </w:tcPr>
          <w:p w14:paraId="5F419C62" w14:textId="6CC1E1D1" w:rsidR="00A03174" w:rsidRPr="00A32C1F" w:rsidRDefault="00A03174" w:rsidP="00A03174">
            <w:pPr>
              <w:rPr>
                <w:rFonts w:hint="eastAsia"/>
                <w:sz w:val="22"/>
              </w:rPr>
            </w:pPr>
            <w:r w:rsidRPr="00A32C1F">
              <w:rPr>
                <w:sz w:val="22"/>
              </w:rPr>
              <w:t>Branch Visit Governance</w:t>
            </w:r>
          </w:p>
        </w:tc>
        <w:tc>
          <w:tcPr>
            <w:tcW w:w="4448" w:type="dxa"/>
          </w:tcPr>
          <w:p w14:paraId="7319354A" w14:textId="5DDCBE79" w:rsidR="00A03174" w:rsidRPr="000E3BA8" w:rsidRDefault="00A03174" w:rsidP="00A03174">
            <w:pPr>
              <w:rPr>
                <w:rFonts w:hint="eastAsia"/>
                <w:sz w:val="22"/>
              </w:rPr>
            </w:pPr>
            <w:r w:rsidRPr="000E3BA8">
              <w:rPr>
                <w:sz w:val="22"/>
              </w:rPr>
              <w:t>Allow users to toggle between current-period KPI views and 12-month KPI trend views within branch visit planning module.</w:t>
            </w:r>
          </w:p>
        </w:tc>
        <w:tc>
          <w:tcPr>
            <w:tcW w:w="1320" w:type="dxa"/>
          </w:tcPr>
          <w:p w14:paraId="291E41FC" w14:textId="75F9C75F" w:rsidR="00A03174" w:rsidRPr="00A32C1F" w:rsidRDefault="00A03174" w:rsidP="00A03174">
            <w:pPr>
              <w:rPr>
                <w:rFonts w:hint="eastAsia"/>
                <w:sz w:val="22"/>
              </w:rPr>
            </w:pPr>
            <w:r w:rsidRPr="00A32C1F">
              <w:rPr>
                <w:sz w:val="22"/>
              </w:rPr>
              <w:t>Must</w:t>
            </w:r>
          </w:p>
        </w:tc>
        <w:tc>
          <w:tcPr>
            <w:tcW w:w="1956" w:type="dxa"/>
          </w:tcPr>
          <w:p w14:paraId="08D61BD2" w14:textId="7A25EC25"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3D11535A" w14:textId="77777777" w:rsidTr="002C2FCD">
        <w:trPr>
          <w:jc w:val="center"/>
        </w:trPr>
        <w:tc>
          <w:tcPr>
            <w:tcW w:w="1010" w:type="dxa"/>
          </w:tcPr>
          <w:p w14:paraId="19A40DB1" w14:textId="43875244" w:rsidR="00A03174" w:rsidRPr="00A32C1F" w:rsidRDefault="00A03174" w:rsidP="00A03174">
            <w:pPr>
              <w:rPr>
                <w:rFonts w:hint="eastAsia"/>
                <w:sz w:val="22"/>
              </w:rPr>
            </w:pPr>
            <w:r w:rsidRPr="00A32C1F">
              <w:rPr>
                <w:sz w:val="22"/>
              </w:rPr>
              <w:t>FR-BVG-029</w:t>
            </w:r>
          </w:p>
        </w:tc>
        <w:tc>
          <w:tcPr>
            <w:tcW w:w="1624" w:type="dxa"/>
          </w:tcPr>
          <w:p w14:paraId="45ADF6AC" w14:textId="5E494499" w:rsidR="00A03174" w:rsidRPr="00A32C1F" w:rsidRDefault="00A03174" w:rsidP="00A03174">
            <w:pPr>
              <w:rPr>
                <w:rFonts w:hint="eastAsia"/>
                <w:sz w:val="22"/>
              </w:rPr>
            </w:pPr>
            <w:r w:rsidRPr="00A32C1F">
              <w:rPr>
                <w:sz w:val="22"/>
              </w:rPr>
              <w:t>Branch Visit Governance</w:t>
            </w:r>
          </w:p>
        </w:tc>
        <w:tc>
          <w:tcPr>
            <w:tcW w:w="4448" w:type="dxa"/>
          </w:tcPr>
          <w:p w14:paraId="3DDD073E" w14:textId="32351888" w:rsidR="00A03174" w:rsidRPr="000E3BA8" w:rsidRDefault="00A03174" w:rsidP="00A03174">
            <w:pPr>
              <w:rPr>
                <w:rFonts w:hint="eastAsia"/>
                <w:sz w:val="22"/>
              </w:rPr>
            </w:pPr>
            <w:r w:rsidRPr="000E3BA8">
              <w:rPr>
                <w:sz w:val="22"/>
              </w:rPr>
              <w:t>Support a configurable library of recommended actions, coaching activities, development activities, and operational solutions aligned to branch visit discussion topics.</w:t>
            </w:r>
          </w:p>
        </w:tc>
        <w:tc>
          <w:tcPr>
            <w:tcW w:w="1320" w:type="dxa"/>
          </w:tcPr>
          <w:p w14:paraId="636B986F" w14:textId="1165F97D" w:rsidR="00A03174" w:rsidRPr="00A32C1F" w:rsidRDefault="00A03174" w:rsidP="00A03174">
            <w:pPr>
              <w:rPr>
                <w:rFonts w:hint="eastAsia"/>
                <w:sz w:val="22"/>
              </w:rPr>
            </w:pPr>
            <w:r w:rsidRPr="00A32C1F">
              <w:rPr>
                <w:sz w:val="22"/>
              </w:rPr>
              <w:t>Future</w:t>
            </w:r>
          </w:p>
        </w:tc>
        <w:tc>
          <w:tcPr>
            <w:tcW w:w="1956" w:type="dxa"/>
          </w:tcPr>
          <w:p w14:paraId="31C3BC08" w14:textId="35ED5117" w:rsidR="00A03174" w:rsidRPr="00A32C1F" w:rsidRDefault="00A03174" w:rsidP="00A03174">
            <w:pPr>
              <w:rPr>
                <w:rFonts w:hint="eastAsia"/>
                <w:sz w:val="22"/>
              </w:rPr>
            </w:pPr>
            <w:r w:rsidRPr="00A32C1F">
              <w:rPr>
                <w:sz w:val="22"/>
              </w:rPr>
              <w:t>Requirement is demonstrable future phase and not MVP.</w:t>
            </w:r>
          </w:p>
        </w:tc>
      </w:tr>
      <w:tr w:rsidR="00A03174" w:rsidRPr="00A32C1F" w14:paraId="4EEEEB12" w14:textId="77777777" w:rsidTr="002C2FCD">
        <w:trPr>
          <w:jc w:val="center"/>
        </w:trPr>
        <w:tc>
          <w:tcPr>
            <w:tcW w:w="1010" w:type="dxa"/>
          </w:tcPr>
          <w:p w14:paraId="6C04D7ED" w14:textId="196A8DD2" w:rsidR="00A03174" w:rsidRPr="00A32C1F" w:rsidRDefault="00A03174" w:rsidP="00A03174">
            <w:pPr>
              <w:rPr>
                <w:rFonts w:hint="eastAsia"/>
                <w:sz w:val="22"/>
              </w:rPr>
            </w:pPr>
            <w:r w:rsidRPr="00A32C1F">
              <w:rPr>
                <w:sz w:val="22"/>
              </w:rPr>
              <w:t>FR-BVG-030</w:t>
            </w:r>
          </w:p>
        </w:tc>
        <w:tc>
          <w:tcPr>
            <w:tcW w:w="1624" w:type="dxa"/>
          </w:tcPr>
          <w:p w14:paraId="10DC835B" w14:textId="6A836DA7" w:rsidR="00A03174" w:rsidRPr="00A32C1F" w:rsidRDefault="00A03174" w:rsidP="00A03174">
            <w:pPr>
              <w:rPr>
                <w:rFonts w:hint="eastAsia"/>
                <w:sz w:val="22"/>
              </w:rPr>
            </w:pPr>
            <w:r w:rsidRPr="00A32C1F">
              <w:rPr>
                <w:sz w:val="22"/>
              </w:rPr>
              <w:t>Branch Visit Governance</w:t>
            </w:r>
          </w:p>
        </w:tc>
        <w:tc>
          <w:tcPr>
            <w:tcW w:w="4448" w:type="dxa"/>
          </w:tcPr>
          <w:p w14:paraId="76A7EF08" w14:textId="1AE390F9" w:rsidR="00A03174" w:rsidRPr="000E3BA8" w:rsidRDefault="00A03174" w:rsidP="00A03174">
            <w:pPr>
              <w:rPr>
                <w:rFonts w:hint="eastAsia"/>
                <w:sz w:val="22"/>
              </w:rPr>
            </w:pPr>
            <w:r w:rsidRPr="000E3BA8">
              <w:rPr>
                <w:sz w:val="22"/>
              </w:rPr>
              <w:t>Allow administrators to maintain, add, modify, activate, deactivate, and categorize recommended actions within the solution library.</w:t>
            </w:r>
          </w:p>
        </w:tc>
        <w:tc>
          <w:tcPr>
            <w:tcW w:w="1320" w:type="dxa"/>
          </w:tcPr>
          <w:p w14:paraId="2389EFDB" w14:textId="606394E8" w:rsidR="00A03174" w:rsidRPr="00A32C1F" w:rsidRDefault="00A03174" w:rsidP="00A03174">
            <w:pPr>
              <w:rPr>
                <w:rFonts w:hint="eastAsia"/>
                <w:sz w:val="22"/>
              </w:rPr>
            </w:pPr>
            <w:r w:rsidRPr="00A32C1F">
              <w:rPr>
                <w:sz w:val="22"/>
              </w:rPr>
              <w:t>Future</w:t>
            </w:r>
          </w:p>
        </w:tc>
        <w:tc>
          <w:tcPr>
            <w:tcW w:w="1956" w:type="dxa"/>
          </w:tcPr>
          <w:p w14:paraId="7DC37866" w14:textId="0709DF3B" w:rsidR="00A03174" w:rsidRPr="00A32C1F" w:rsidRDefault="00A03174" w:rsidP="00A03174">
            <w:pPr>
              <w:rPr>
                <w:rFonts w:hint="eastAsia"/>
                <w:sz w:val="22"/>
              </w:rPr>
            </w:pPr>
            <w:r w:rsidRPr="00A32C1F">
              <w:rPr>
                <w:sz w:val="22"/>
              </w:rPr>
              <w:t>Phase 2 / future capability; not MVP.</w:t>
            </w:r>
          </w:p>
        </w:tc>
      </w:tr>
      <w:tr w:rsidR="00A03174" w:rsidRPr="00A32C1F" w14:paraId="3F60FA64" w14:textId="77777777" w:rsidTr="002C2FCD">
        <w:trPr>
          <w:jc w:val="center"/>
        </w:trPr>
        <w:tc>
          <w:tcPr>
            <w:tcW w:w="1010" w:type="dxa"/>
          </w:tcPr>
          <w:p w14:paraId="1227EBA2" w14:textId="37B477F2" w:rsidR="00A03174" w:rsidRPr="00A32C1F" w:rsidRDefault="00A03174" w:rsidP="00A03174">
            <w:pPr>
              <w:rPr>
                <w:rFonts w:hint="eastAsia"/>
                <w:sz w:val="22"/>
              </w:rPr>
            </w:pPr>
            <w:r w:rsidRPr="00A32C1F">
              <w:rPr>
                <w:sz w:val="22"/>
              </w:rPr>
              <w:t>FR-BVG-031</w:t>
            </w:r>
          </w:p>
        </w:tc>
        <w:tc>
          <w:tcPr>
            <w:tcW w:w="1624" w:type="dxa"/>
          </w:tcPr>
          <w:p w14:paraId="20875343" w14:textId="31D55A1A" w:rsidR="00A03174" w:rsidRPr="00A32C1F" w:rsidRDefault="00A03174" w:rsidP="00A03174">
            <w:pPr>
              <w:rPr>
                <w:rFonts w:hint="eastAsia"/>
                <w:sz w:val="22"/>
              </w:rPr>
            </w:pPr>
            <w:r w:rsidRPr="00A32C1F">
              <w:rPr>
                <w:sz w:val="22"/>
              </w:rPr>
              <w:t>Branch Visit Governance</w:t>
            </w:r>
          </w:p>
        </w:tc>
        <w:tc>
          <w:tcPr>
            <w:tcW w:w="4448" w:type="dxa"/>
          </w:tcPr>
          <w:p w14:paraId="0291E7AB" w14:textId="4258437D" w:rsidR="00A03174" w:rsidRPr="000E3BA8" w:rsidRDefault="00A03174" w:rsidP="00A03174">
            <w:pPr>
              <w:rPr>
                <w:rFonts w:hint="eastAsia"/>
                <w:sz w:val="22"/>
              </w:rPr>
            </w:pPr>
            <w:r w:rsidRPr="000E3BA8">
              <w:rPr>
                <w:sz w:val="22"/>
              </w:rPr>
              <w:t>Allow AI or rules-based planning capabilities to recommend predefined actions from the solution library based on identified branch performance conditions, KPI exceptions, discussion topics, or business rules.</w:t>
            </w:r>
          </w:p>
        </w:tc>
        <w:tc>
          <w:tcPr>
            <w:tcW w:w="1320" w:type="dxa"/>
          </w:tcPr>
          <w:p w14:paraId="327132AF" w14:textId="0BB98822" w:rsidR="00A03174" w:rsidRPr="00A32C1F" w:rsidRDefault="00A03174" w:rsidP="00A03174">
            <w:pPr>
              <w:rPr>
                <w:rFonts w:hint="eastAsia"/>
                <w:sz w:val="22"/>
              </w:rPr>
            </w:pPr>
            <w:r w:rsidRPr="00A32C1F">
              <w:rPr>
                <w:sz w:val="22"/>
              </w:rPr>
              <w:t>Future</w:t>
            </w:r>
          </w:p>
        </w:tc>
        <w:tc>
          <w:tcPr>
            <w:tcW w:w="1956" w:type="dxa"/>
          </w:tcPr>
          <w:p w14:paraId="3BB239D2" w14:textId="54DCC548" w:rsidR="00A03174" w:rsidRPr="00A32C1F" w:rsidRDefault="00A03174" w:rsidP="00A03174">
            <w:pPr>
              <w:rPr>
                <w:rFonts w:hint="eastAsia"/>
                <w:sz w:val="22"/>
              </w:rPr>
            </w:pPr>
            <w:r w:rsidRPr="00A32C1F">
              <w:rPr>
                <w:sz w:val="22"/>
              </w:rPr>
              <w:t>Requirement is demonstrable future phase and not MVP.</w:t>
            </w:r>
          </w:p>
        </w:tc>
      </w:tr>
      <w:tr w:rsidR="00A03174" w:rsidRPr="00A32C1F" w14:paraId="164EFEB6" w14:textId="77777777" w:rsidTr="002C2FCD">
        <w:trPr>
          <w:jc w:val="center"/>
        </w:trPr>
        <w:tc>
          <w:tcPr>
            <w:tcW w:w="1010" w:type="dxa"/>
          </w:tcPr>
          <w:p w14:paraId="2CBD6B5D" w14:textId="26718F96" w:rsidR="00A03174" w:rsidRPr="00A32C1F" w:rsidRDefault="00A03174" w:rsidP="00A03174">
            <w:pPr>
              <w:rPr>
                <w:rFonts w:hint="eastAsia"/>
                <w:sz w:val="22"/>
              </w:rPr>
            </w:pPr>
            <w:r w:rsidRPr="00A32C1F">
              <w:rPr>
                <w:sz w:val="22"/>
              </w:rPr>
              <w:t>FR-ACC-001</w:t>
            </w:r>
          </w:p>
        </w:tc>
        <w:tc>
          <w:tcPr>
            <w:tcW w:w="1624" w:type="dxa"/>
          </w:tcPr>
          <w:p w14:paraId="79CC89D3" w14:textId="77777777" w:rsidR="00A03174" w:rsidRPr="00A32C1F" w:rsidRDefault="00A03174" w:rsidP="00A03174">
            <w:pPr>
              <w:rPr>
                <w:rFonts w:hint="eastAsia"/>
                <w:sz w:val="22"/>
              </w:rPr>
            </w:pPr>
            <w:r w:rsidRPr="00A32C1F">
              <w:rPr>
                <w:sz w:val="22"/>
              </w:rPr>
              <w:t>Branch Visit Governance</w:t>
            </w:r>
          </w:p>
        </w:tc>
        <w:tc>
          <w:tcPr>
            <w:tcW w:w="4448" w:type="dxa"/>
          </w:tcPr>
          <w:p w14:paraId="36D068F3" w14:textId="77777777" w:rsidR="00A03174" w:rsidRPr="00A32C1F" w:rsidRDefault="00A03174" w:rsidP="00A03174">
            <w:pPr>
              <w:rPr>
                <w:rFonts w:hint="eastAsia"/>
                <w:sz w:val="22"/>
              </w:rPr>
            </w:pPr>
            <w:r w:rsidRPr="00A32C1F">
              <w:rPr>
                <w:sz w:val="22"/>
              </w:rPr>
              <w:t>Do not treat branch visit records as coaching records, although tasks and reporting may relate to coaching/development outcomes.</w:t>
            </w:r>
          </w:p>
        </w:tc>
        <w:tc>
          <w:tcPr>
            <w:tcW w:w="1320" w:type="dxa"/>
          </w:tcPr>
          <w:p w14:paraId="74571182" w14:textId="77777777" w:rsidR="00A03174" w:rsidRPr="00A32C1F" w:rsidRDefault="00A03174" w:rsidP="00A03174">
            <w:pPr>
              <w:rPr>
                <w:rFonts w:hint="eastAsia"/>
                <w:sz w:val="22"/>
              </w:rPr>
            </w:pPr>
            <w:r w:rsidRPr="00A32C1F">
              <w:rPr>
                <w:sz w:val="22"/>
              </w:rPr>
              <w:t>Must</w:t>
            </w:r>
          </w:p>
        </w:tc>
        <w:tc>
          <w:tcPr>
            <w:tcW w:w="1956" w:type="dxa"/>
          </w:tcPr>
          <w:p w14:paraId="4B47A342" w14:textId="77777777"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3707253F" w14:textId="77777777" w:rsidTr="002C2FCD">
        <w:trPr>
          <w:jc w:val="center"/>
        </w:trPr>
        <w:tc>
          <w:tcPr>
            <w:tcW w:w="1010" w:type="dxa"/>
          </w:tcPr>
          <w:p w14:paraId="6F8E3686" w14:textId="6D9E2935" w:rsidR="00A03174" w:rsidRPr="00A32C1F" w:rsidRDefault="00A03174" w:rsidP="00A03174">
            <w:pPr>
              <w:rPr>
                <w:rFonts w:hint="eastAsia"/>
                <w:sz w:val="22"/>
              </w:rPr>
            </w:pPr>
            <w:r w:rsidRPr="00A32C1F">
              <w:rPr>
                <w:sz w:val="22"/>
              </w:rPr>
              <w:t>FR-ACC-002</w:t>
            </w:r>
          </w:p>
        </w:tc>
        <w:tc>
          <w:tcPr>
            <w:tcW w:w="1624" w:type="dxa"/>
          </w:tcPr>
          <w:p w14:paraId="3DCEAB8A" w14:textId="77777777" w:rsidR="00A03174" w:rsidRPr="00A32C1F" w:rsidRDefault="00A03174" w:rsidP="00A03174">
            <w:pPr>
              <w:rPr>
                <w:rFonts w:hint="eastAsia"/>
                <w:sz w:val="22"/>
              </w:rPr>
            </w:pPr>
            <w:r w:rsidRPr="00A32C1F">
              <w:rPr>
                <w:sz w:val="22"/>
              </w:rPr>
              <w:t>Accountability Meetings</w:t>
            </w:r>
          </w:p>
        </w:tc>
        <w:tc>
          <w:tcPr>
            <w:tcW w:w="4448" w:type="dxa"/>
          </w:tcPr>
          <w:p w14:paraId="3C97A686" w14:textId="77777777" w:rsidR="00A03174" w:rsidRPr="00A32C1F" w:rsidRDefault="00A03174" w:rsidP="00A03174">
            <w:pPr>
              <w:rPr>
                <w:rFonts w:hint="eastAsia"/>
                <w:sz w:val="22"/>
              </w:rPr>
            </w:pPr>
            <w:r w:rsidRPr="00A32C1F">
              <w:rPr>
                <w:sz w:val="22"/>
              </w:rPr>
              <w:t>Provide Accountability Meeting Governance as a structured module.</w:t>
            </w:r>
          </w:p>
        </w:tc>
        <w:tc>
          <w:tcPr>
            <w:tcW w:w="1320" w:type="dxa"/>
          </w:tcPr>
          <w:p w14:paraId="20DC30E8" w14:textId="77777777" w:rsidR="00A03174" w:rsidRPr="00A32C1F" w:rsidRDefault="00A03174" w:rsidP="00A03174">
            <w:pPr>
              <w:rPr>
                <w:rFonts w:hint="eastAsia"/>
                <w:sz w:val="22"/>
              </w:rPr>
            </w:pPr>
            <w:r w:rsidRPr="00A32C1F">
              <w:rPr>
                <w:sz w:val="22"/>
              </w:rPr>
              <w:t>Must</w:t>
            </w:r>
          </w:p>
        </w:tc>
        <w:tc>
          <w:tcPr>
            <w:tcW w:w="1956" w:type="dxa"/>
          </w:tcPr>
          <w:p w14:paraId="3A4D0009" w14:textId="77777777"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509AE968" w14:textId="77777777" w:rsidTr="002C2FCD">
        <w:trPr>
          <w:jc w:val="center"/>
        </w:trPr>
        <w:tc>
          <w:tcPr>
            <w:tcW w:w="1010" w:type="dxa"/>
          </w:tcPr>
          <w:p w14:paraId="282CC2C5" w14:textId="679FCD8A" w:rsidR="00A03174" w:rsidRPr="00A32C1F" w:rsidRDefault="00A03174" w:rsidP="00A03174">
            <w:pPr>
              <w:rPr>
                <w:rFonts w:hint="eastAsia"/>
                <w:sz w:val="22"/>
              </w:rPr>
            </w:pPr>
            <w:r w:rsidRPr="00A32C1F">
              <w:rPr>
                <w:sz w:val="22"/>
              </w:rPr>
              <w:t>FR-ACC-003</w:t>
            </w:r>
          </w:p>
        </w:tc>
        <w:tc>
          <w:tcPr>
            <w:tcW w:w="1624" w:type="dxa"/>
          </w:tcPr>
          <w:p w14:paraId="5838D416" w14:textId="77777777" w:rsidR="00A03174" w:rsidRPr="00A32C1F" w:rsidRDefault="00A03174" w:rsidP="00A03174">
            <w:pPr>
              <w:rPr>
                <w:rFonts w:hint="eastAsia"/>
                <w:sz w:val="22"/>
              </w:rPr>
            </w:pPr>
            <w:r w:rsidRPr="00A32C1F">
              <w:rPr>
                <w:sz w:val="22"/>
              </w:rPr>
              <w:t>Accountability Meetings</w:t>
            </w:r>
          </w:p>
        </w:tc>
        <w:tc>
          <w:tcPr>
            <w:tcW w:w="4448" w:type="dxa"/>
          </w:tcPr>
          <w:p w14:paraId="172D25A3" w14:textId="77777777" w:rsidR="00A03174" w:rsidRPr="00A32C1F" w:rsidRDefault="00A03174" w:rsidP="00A03174">
            <w:pPr>
              <w:rPr>
                <w:rFonts w:hint="eastAsia"/>
                <w:sz w:val="22"/>
              </w:rPr>
            </w:pPr>
            <w:r w:rsidRPr="00A32C1F">
              <w:rPr>
                <w:sz w:val="22"/>
              </w:rPr>
              <w:t>Support weekly accountability meeting cadence.</w:t>
            </w:r>
          </w:p>
        </w:tc>
        <w:tc>
          <w:tcPr>
            <w:tcW w:w="1320" w:type="dxa"/>
          </w:tcPr>
          <w:p w14:paraId="3A09A94B" w14:textId="77777777" w:rsidR="00A03174" w:rsidRPr="00A32C1F" w:rsidRDefault="00A03174" w:rsidP="00A03174">
            <w:pPr>
              <w:rPr>
                <w:rFonts w:hint="eastAsia"/>
                <w:sz w:val="22"/>
              </w:rPr>
            </w:pPr>
            <w:r w:rsidRPr="00A32C1F">
              <w:rPr>
                <w:sz w:val="22"/>
              </w:rPr>
              <w:t>Must</w:t>
            </w:r>
          </w:p>
        </w:tc>
        <w:tc>
          <w:tcPr>
            <w:tcW w:w="1956" w:type="dxa"/>
          </w:tcPr>
          <w:p w14:paraId="1FB07C3D" w14:textId="77777777"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10D47F0F" w14:textId="77777777" w:rsidTr="002C2FCD">
        <w:trPr>
          <w:jc w:val="center"/>
        </w:trPr>
        <w:tc>
          <w:tcPr>
            <w:tcW w:w="1010" w:type="dxa"/>
          </w:tcPr>
          <w:p w14:paraId="61F90BED" w14:textId="789D0790" w:rsidR="00A03174" w:rsidRPr="00A32C1F" w:rsidRDefault="00A03174" w:rsidP="00A03174">
            <w:pPr>
              <w:rPr>
                <w:rFonts w:hint="eastAsia"/>
                <w:sz w:val="22"/>
              </w:rPr>
            </w:pPr>
            <w:r w:rsidRPr="00A32C1F">
              <w:rPr>
                <w:sz w:val="22"/>
              </w:rPr>
              <w:t>FR-ACC-004</w:t>
            </w:r>
          </w:p>
        </w:tc>
        <w:tc>
          <w:tcPr>
            <w:tcW w:w="1624" w:type="dxa"/>
          </w:tcPr>
          <w:p w14:paraId="2A4B7870" w14:textId="77777777" w:rsidR="00A03174" w:rsidRPr="00A32C1F" w:rsidRDefault="00A03174" w:rsidP="00A03174">
            <w:pPr>
              <w:rPr>
                <w:rFonts w:hint="eastAsia"/>
                <w:sz w:val="22"/>
              </w:rPr>
            </w:pPr>
            <w:r w:rsidRPr="00A32C1F">
              <w:rPr>
                <w:sz w:val="22"/>
              </w:rPr>
              <w:t>Accountability Meetings</w:t>
            </w:r>
          </w:p>
        </w:tc>
        <w:tc>
          <w:tcPr>
            <w:tcW w:w="4448" w:type="dxa"/>
          </w:tcPr>
          <w:p w14:paraId="2C582566" w14:textId="77777777" w:rsidR="00A03174" w:rsidRPr="00A32C1F" w:rsidRDefault="00A03174" w:rsidP="00A03174">
            <w:pPr>
              <w:rPr>
                <w:rFonts w:hint="eastAsia"/>
                <w:sz w:val="22"/>
              </w:rPr>
            </w:pPr>
            <w:r w:rsidRPr="00A32C1F">
              <w:rPr>
                <w:sz w:val="22"/>
              </w:rPr>
              <w:t>Allow one meeting record to contain multiple participants.</w:t>
            </w:r>
          </w:p>
        </w:tc>
        <w:tc>
          <w:tcPr>
            <w:tcW w:w="1320" w:type="dxa"/>
          </w:tcPr>
          <w:p w14:paraId="4C9F832F" w14:textId="77777777" w:rsidR="00A03174" w:rsidRPr="00A32C1F" w:rsidRDefault="00A03174" w:rsidP="00A03174">
            <w:pPr>
              <w:rPr>
                <w:rFonts w:hint="eastAsia"/>
                <w:sz w:val="22"/>
              </w:rPr>
            </w:pPr>
            <w:r w:rsidRPr="00A32C1F">
              <w:rPr>
                <w:sz w:val="22"/>
              </w:rPr>
              <w:t>Must</w:t>
            </w:r>
          </w:p>
        </w:tc>
        <w:tc>
          <w:tcPr>
            <w:tcW w:w="1956" w:type="dxa"/>
          </w:tcPr>
          <w:p w14:paraId="1E7886B5" w14:textId="77777777"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2FE0D288" w14:textId="77777777" w:rsidTr="002C2FCD">
        <w:trPr>
          <w:jc w:val="center"/>
        </w:trPr>
        <w:tc>
          <w:tcPr>
            <w:tcW w:w="1010" w:type="dxa"/>
          </w:tcPr>
          <w:p w14:paraId="431B29DB" w14:textId="3B3816C0" w:rsidR="00A03174" w:rsidRPr="00A32C1F" w:rsidRDefault="00A03174" w:rsidP="00A03174">
            <w:pPr>
              <w:rPr>
                <w:rFonts w:hint="eastAsia"/>
                <w:sz w:val="22"/>
              </w:rPr>
            </w:pPr>
            <w:r w:rsidRPr="00A32C1F">
              <w:rPr>
                <w:sz w:val="22"/>
              </w:rPr>
              <w:t>FR-ACC-005</w:t>
            </w:r>
          </w:p>
        </w:tc>
        <w:tc>
          <w:tcPr>
            <w:tcW w:w="1624" w:type="dxa"/>
          </w:tcPr>
          <w:p w14:paraId="0421945F" w14:textId="77777777" w:rsidR="00A03174" w:rsidRPr="00A32C1F" w:rsidRDefault="00A03174" w:rsidP="00A03174">
            <w:pPr>
              <w:rPr>
                <w:rFonts w:hint="eastAsia"/>
                <w:sz w:val="22"/>
              </w:rPr>
            </w:pPr>
            <w:r w:rsidRPr="00A32C1F">
              <w:rPr>
                <w:sz w:val="22"/>
              </w:rPr>
              <w:t>Accountability Meetings</w:t>
            </w:r>
          </w:p>
        </w:tc>
        <w:tc>
          <w:tcPr>
            <w:tcW w:w="4448" w:type="dxa"/>
          </w:tcPr>
          <w:p w14:paraId="1745C3E0" w14:textId="77777777" w:rsidR="00A03174" w:rsidRPr="00A32C1F" w:rsidRDefault="00A03174" w:rsidP="00A03174">
            <w:pPr>
              <w:rPr>
                <w:rFonts w:hint="eastAsia"/>
                <w:sz w:val="22"/>
              </w:rPr>
            </w:pPr>
            <w:r w:rsidRPr="00A32C1F">
              <w:rPr>
                <w:sz w:val="22"/>
              </w:rPr>
              <w:t>Allow meetings between any manager and direct or indirect reports as permitted by hierarchy.</w:t>
            </w:r>
          </w:p>
        </w:tc>
        <w:tc>
          <w:tcPr>
            <w:tcW w:w="1320" w:type="dxa"/>
          </w:tcPr>
          <w:p w14:paraId="6A78272A" w14:textId="77777777" w:rsidR="00A03174" w:rsidRPr="00A32C1F" w:rsidRDefault="00A03174" w:rsidP="00A03174">
            <w:pPr>
              <w:rPr>
                <w:rFonts w:hint="eastAsia"/>
                <w:sz w:val="22"/>
              </w:rPr>
            </w:pPr>
            <w:r w:rsidRPr="00A32C1F">
              <w:rPr>
                <w:sz w:val="22"/>
              </w:rPr>
              <w:t>Must</w:t>
            </w:r>
          </w:p>
        </w:tc>
        <w:tc>
          <w:tcPr>
            <w:tcW w:w="1956" w:type="dxa"/>
          </w:tcPr>
          <w:p w14:paraId="1E835857" w14:textId="77777777"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2EA9C413" w14:textId="77777777" w:rsidTr="002C2FCD">
        <w:trPr>
          <w:jc w:val="center"/>
        </w:trPr>
        <w:tc>
          <w:tcPr>
            <w:tcW w:w="1010" w:type="dxa"/>
          </w:tcPr>
          <w:p w14:paraId="5EF96579" w14:textId="71CD8BE7" w:rsidR="00A03174" w:rsidRPr="00A32C1F" w:rsidRDefault="00A03174" w:rsidP="00A03174">
            <w:pPr>
              <w:rPr>
                <w:rFonts w:hint="eastAsia"/>
                <w:sz w:val="22"/>
              </w:rPr>
            </w:pPr>
            <w:r w:rsidRPr="00A32C1F">
              <w:rPr>
                <w:sz w:val="22"/>
              </w:rPr>
              <w:t>FR-ACC-006</w:t>
            </w:r>
          </w:p>
        </w:tc>
        <w:tc>
          <w:tcPr>
            <w:tcW w:w="1624" w:type="dxa"/>
          </w:tcPr>
          <w:p w14:paraId="20B6CA65" w14:textId="77777777" w:rsidR="00A03174" w:rsidRPr="00A32C1F" w:rsidRDefault="00A03174" w:rsidP="00A03174">
            <w:pPr>
              <w:rPr>
                <w:rFonts w:hint="eastAsia"/>
                <w:sz w:val="22"/>
              </w:rPr>
            </w:pPr>
            <w:r w:rsidRPr="00A32C1F">
              <w:rPr>
                <w:sz w:val="22"/>
              </w:rPr>
              <w:t>Accountability Meetings</w:t>
            </w:r>
          </w:p>
        </w:tc>
        <w:tc>
          <w:tcPr>
            <w:tcW w:w="4448" w:type="dxa"/>
          </w:tcPr>
          <w:p w14:paraId="1F7F4CB3" w14:textId="77777777" w:rsidR="00A03174" w:rsidRPr="00A32C1F" w:rsidRDefault="00A03174" w:rsidP="00A03174">
            <w:pPr>
              <w:rPr>
                <w:rFonts w:hint="eastAsia"/>
                <w:sz w:val="22"/>
              </w:rPr>
            </w:pPr>
            <w:r w:rsidRPr="00A32C1F">
              <w:rPr>
                <w:sz w:val="22"/>
              </w:rPr>
              <w:t>Support SVP-to-VP, VP-to-AVP, AVP-to-Branch Manager, Branch Manager-to-</w:t>
            </w:r>
            <w:r w:rsidRPr="00A32C1F">
              <w:rPr>
                <w:sz w:val="22"/>
              </w:rPr>
              <w:lastRenderedPageBreak/>
              <w:t>Employee, and central operations management meeting structures.</w:t>
            </w:r>
          </w:p>
        </w:tc>
        <w:tc>
          <w:tcPr>
            <w:tcW w:w="1320" w:type="dxa"/>
          </w:tcPr>
          <w:p w14:paraId="71AE37DB" w14:textId="77777777" w:rsidR="00A03174" w:rsidRPr="00A32C1F" w:rsidRDefault="00A03174" w:rsidP="00A03174">
            <w:pPr>
              <w:rPr>
                <w:rFonts w:hint="eastAsia"/>
                <w:sz w:val="22"/>
              </w:rPr>
            </w:pPr>
            <w:r w:rsidRPr="00A32C1F">
              <w:rPr>
                <w:sz w:val="22"/>
              </w:rPr>
              <w:lastRenderedPageBreak/>
              <w:t>Must</w:t>
            </w:r>
          </w:p>
        </w:tc>
        <w:tc>
          <w:tcPr>
            <w:tcW w:w="1956" w:type="dxa"/>
          </w:tcPr>
          <w:p w14:paraId="43A1BBAD" w14:textId="77777777" w:rsidR="00A03174" w:rsidRPr="00A32C1F" w:rsidRDefault="00A03174" w:rsidP="00A03174">
            <w:pPr>
              <w:rPr>
                <w:rFonts w:hint="eastAsia"/>
                <w:sz w:val="22"/>
              </w:rPr>
            </w:pPr>
            <w:r w:rsidRPr="00A32C1F">
              <w:rPr>
                <w:sz w:val="22"/>
              </w:rPr>
              <w:t>Requirement is demonstrable in MVP with role-</w:t>
            </w:r>
            <w:r w:rsidRPr="00A32C1F">
              <w:rPr>
                <w:sz w:val="22"/>
              </w:rPr>
              <w:lastRenderedPageBreak/>
              <w:t>appropriate test data.</w:t>
            </w:r>
          </w:p>
        </w:tc>
      </w:tr>
      <w:tr w:rsidR="00A03174" w:rsidRPr="00A32C1F" w14:paraId="1204E418" w14:textId="77777777" w:rsidTr="002C2FCD">
        <w:trPr>
          <w:jc w:val="center"/>
        </w:trPr>
        <w:tc>
          <w:tcPr>
            <w:tcW w:w="1010" w:type="dxa"/>
          </w:tcPr>
          <w:p w14:paraId="41D3D9C7" w14:textId="757D1A0C" w:rsidR="00A03174" w:rsidRPr="00A32C1F" w:rsidRDefault="00A03174" w:rsidP="00A03174">
            <w:pPr>
              <w:rPr>
                <w:rFonts w:hint="eastAsia"/>
                <w:sz w:val="22"/>
              </w:rPr>
            </w:pPr>
            <w:r w:rsidRPr="00A32C1F">
              <w:rPr>
                <w:sz w:val="22"/>
              </w:rPr>
              <w:lastRenderedPageBreak/>
              <w:t>FR-ACC-007</w:t>
            </w:r>
          </w:p>
        </w:tc>
        <w:tc>
          <w:tcPr>
            <w:tcW w:w="1624" w:type="dxa"/>
          </w:tcPr>
          <w:p w14:paraId="77568F11" w14:textId="77777777" w:rsidR="00A03174" w:rsidRPr="00A32C1F" w:rsidRDefault="00A03174" w:rsidP="00A03174">
            <w:pPr>
              <w:rPr>
                <w:rFonts w:hint="eastAsia"/>
                <w:sz w:val="22"/>
              </w:rPr>
            </w:pPr>
            <w:r w:rsidRPr="00A32C1F">
              <w:rPr>
                <w:sz w:val="22"/>
              </w:rPr>
              <w:t>Accountability Meetings</w:t>
            </w:r>
          </w:p>
        </w:tc>
        <w:tc>
          <w:tcPr>
            <w:tcW w:w="4448" w:type="dxa"/>
          </w:tcPr>
          <w:p w14:paraId="4EBB6EF8" w14:textId="77777777" w:rsidR="00A03174" w:rsidRPr="00A32C1F" w:rsidRDefault="00A03174" w:rsidP="00A03174">
            <w:pPr>
              <w:rPr>
                <w:rFonts w:hint="eastAsia"/>
                <w:sz w:val="22"/>
              </w:rPr>
            </w:pPr>
            <w:r w:rsidRPr="00A32C1F">
              <w:rPr>
                <w:sz w:val="22"/>
              </w:rPr>
              <w:t>Capture meeting date and general meeting summary.</w:t>
            </w:r>
          </w:p>
        </w:tc>
        <w:tc>
          <w:tcPr>
            <w:tcW w:w="1320" w:type="dxa"/>
          </w:tcPr>
          <w:p w14:paraId="079CFA3C" w14:textId="77777777" w:rsidR="00A03174" w:rsidRPr="00A32C1F" w:rsidRDefault="00A03174" w:rsidP="00A03174">
            <w:pPr>
              <w:rPr>
                <w:rFonts w:hint="eastAsia"/>
                <w:sz w:val="22"/>
              </w:rPr>
            </w:pPr>
            <w:r w:rsidRPr="00A32C1F">
              <w:rPr>
                <w:sz w:val="22"/>
              </w:rPr>
              <w:t>Must</w:t>
            </w:r>
          </w:p>
        </w:tc>
        <w:tc>
          <w:tcPr>
            <w:tcW w:w="1956" w:type="dxa"/>
          </w:tcPr>
          <w:p w14:paraId="2C3896FB" w14:textId="77777777"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613032EC" w14:textId="77777777" w:rsidTr="002C2FCD">
        <w:trPr>
          <w:jc w:val="center"/>
        </w:trPr>
        <w:tc>
          <w:tcPr>
            <w:tcW w:w="1010" w:type="dxa"/>
          </w:tcPr>
          <w:p w14:paraId="60AF1614" w14:textId="5B5D2562" w:rsidR="00A03174" w:rsidRPr="00A32C1F" w:rsidRDefault="00A03174" w:rsidP="00A03174">
            <w:pPr>
              <w:rPr>
                <w:rFonts w:hint="eastAsia"/>
                <w:sz w:val="22"/>
              </w:rPr>
            </w:pPr>
            <w:r w:rsidRPr="00A32C1F">
              <w:rPr>
                <w:sz w:val="22"/>
              </w:rPr>
              <w:t>FR-ACC-008</w:t>
            </w:r>
          </w:p>
        </w:tc>
        <w:tc>
          <w:tcPr>
            <w:tcW w:w="1624" w:type="dxa"/>
          </w:tcPr>
          <w:p w14:paraId="37EEE14C" w14:textId="77777777" w:rsidR="00A03174" w:rsidRPr="00A32C1F" w:rsidRDefault="00A03174" w:rsidP="00A03174">
            <w:pPr>
              <w:rPr>
                <w:rFonts w:hint="eastAsia"/>
                <w:sz w:val="22"/>
              </w:rPr>
            </w:pPr>
            <w:r w:rsidRPr="00A32C1F">
              <w:rPr>
                <w:sz w:val="22"/>
              </w:rPr>
              <w:t>Accountability Meetings</w:t>
            </w:r>
          </w:p>
        </w:tc>
        <w:tc>
          <w:tcPr>
            <w:tcW w:w="4448" w:type="dxa"/>
          </w:tcPr>
          <w:p w14:paraId="6245E6E4" w14:textId="77777777" w:rsidR="00A03174" w:rsidRPr="00A32C1F" w:rsidRDefault="00A03174" w:rsidP="00A03174">
            <w:pPr>
              <w:rPr>
                <w:rFonts w:hint="eastAsia"/>
                <w:sz w:val="22"/>
              </w:rPr>
            </w:pPr>
            <w:r w:rsidRPr="00A32C1F">
              <w:rPr>
                <w:sz w:val="22"/>
              </w:rPr>
              <w:t>Capture primary themes discussed.</w:t>
            </w:r>
          </w:p>
        </w:tc>
        <w:tc>
          <w:tcPr>
            <w:tcW w:w="1320" w:type="dxa"/>
          </w:tcPr>
          <w:p w14:paraId="2EB7A134" w14:textId="77777777" w:rsidR="00A03174" w:rsidRPr="00A32C1F" w:rsidRDefault="00A03174" w:rsidP="00A03174">
            <w:pPr>
              <w:rPr>
                <w:rFonts w:hint="eastAsia"/>
                <w:sz w:val="22"/>
              </w:rPr>
            </w:pPr>
            <w:r w:rsidRPr="00A32C1F">
              <w:rPr>
                <w:sz w:val="22"/>
              </w:rPr>
              <w:t>Must</w:t>
            </w:r>
          </w:p>
        </w:tc>
        <w:tc>
          <w:tcPr>
            <w:tcW w:w="1956" w:type="dxa"/>
          </w:tcPr>
          <w:p w14:paraId="55B022B4" w14:textId="77777777"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5C176EBF" w14:textId="77777777" w:rsidTr="002C2FCD">
        <w:trPr>
          <w:jc w:val="center"/>
        </w:trPr>
        <w:tc>
          <w:tcPr>
            <w:tcW w:w="1010" w:type="dxa"/>
          </w:tcPr>
          <w:p w14:paraId="111E7848" w14:textId="1F701784" w:rsidR="00A03174" w:rsidRPr="00A32C1F" w:rsidRDefault="00A03174" w:rsidP="00A03174">
            <w:pPr>
              <w:rPr>
                <w:rFonts w:hint="eastAsia"/>
                <w:sz w:val="22"/>
              </w:rPr>
            </w:pPr>
            <w:r w:rsidRPr="00A32C1F">
              <w:rPr>
                <w:sz w:val="22"/>
              </w:rPr>
              <w:t>FR-ACC-009</w:t>
            </w:r>
          </w:p>
        </w:tc>
        <w:tc>
          <w:tcPr>
            <w:tcW w:w="1624" w:type="dxa"/>
          </w:tcPr>
          <w:p w14:paraId="58F90EE3" w14:textId="77777777" w:rsidR="00A03174" w:rsidRPr="00A32C1F" w:rsidRDefault="00A03174" w:rsidP="00A03174">
            <w:pPr>
              <w:rPr>
                <w:rFonts w:hint="eastAsia"/>
                <w:sz w:val="22"/>
              </w:rPr>
            </w:pPr>
            <w:r w:rsidRPr="00A32C1F">
              <w:rPr>
                <w:sz w:val="22"/>
              </w:rPr>
              <w:t>Accountability Meetings</w:t>
            </w:r>
          </w:p>
        </w:tc>
        <w:tc>
          <w:tcPr>
            <w:tcW w:w="4448" w:type="dxa"/>
          </w:tcPr>
          <w:p w14:paraId="65BD0529" w14:textId="77777777" w:rsidR="00A03174" w:rsidRPr="00A32C1F" w:rsidRDefault="00A03174" w:rsidP="00A03174">
            <w:pPr>
              <w:rPr>
                <w:rFonts w:hint="eastAsia"/>
                <w:sz w:val="22"/>
              </w:rPr>
            </w:pPr>
            <w:r w:rsidRPr="00A32C1F">
              <w:rPr>
                <w:sz w:val="22"/>
              </w:rPr>
              <w:t>Capture participant-level discussion notes.</w:t>
            </w:r>
          </w:p>
        </w:tc>
        <w:tc>
          <w:tcPr>
            <w:tcW w:w="1320" w:type="dxa"/>
          </w:tcPr>
          <w:p w14:paraId="1F7BE8E9" w14:textId="77777777" w:rsidR="00A03174" w:rsidRPr="00A32C1F" w:rsidRDefault="00A03174" w:rsidP="00A03174">
            <w:pPr>
              <w:rPr>
                <w:rFonts w:hint="eastAsia"/>
                <w:sz w:val="22"/>
              </w:rPr>
            </w:pPr>
            <w:r w:rsidRPr="00A32C1F">
              <w:rPr>
                <w:sz w:val="22"/>
              </w:rPr>
              <w:t>Must</w:t>
            </w:r>
          </w:p>
        </w:tc>
        <w:tc>
          <w:tcPr>
            <w:tcW w:w="1956" w:type="dxa"/>
          </w:tcPr>
          <w:p w14:paraId="6FA30583" w14:textId="77777777"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70DEE8A2" w14:textId="77777777" w:rsidTr="002C2FCD">
        <w:trPr>
          <w:jc w:val="center"/>
        </w:trPr>
        <w:tc>
          <w:tcPr>
            <w:tcW w:w="1010" w:type="dxa"/>
          </w:tcPr>
          <w:p w14:paraId="0A006E7B" w14:textId="2A42E08C" w:rsidR="00A03174" w:rsidRPr="00A32C1F" w:rsidRDefault="00A03174" w:rsidP="00A03174">
            <w:pPr>
              <w:rPr>
                <w:rFonts w:hint="eastAsia"/>
                <w:sz w:val="22"/>
              </w:rPr>
            </w:pPr>
            <w:r w:rsidRPr="00A32C1F">
              <w:rPr>
                <w:sz w:val="22"/>
              </w:rPr>
              <w:t>FR-ACC-010</w:t>
            </w:r>
          </w:p>
        </w:tc>
        <w:tc>
          <w:tcPr>
            <w:tcW w:w="1624" w:type="dxa"/>
          </w:tcPr>
          <w:p w14:paraId="4D9B1709" w14:textId="77777777" w:rsidR="00A03174" w:rsidRPr="00A32C1F" w:rsidRDefault="00A03174" w:rsidP="00A03174">
            <w:pPr>
              <w:rPr>
                <w:rFonts w:hint="eastAsia"/>
                <w:sz w:val="22"/>
              </w:rPr>
            </w:pPr>
            <w:r w:rsidRPr="00A32C1F">
              <w:rPr>
                <w:sz w:val="22"/>
              </w:rPr>
              <w:t>Accountability Meetings</w:t>
            </w:r>
          </w:p>
        </w:tc>
        <w:tc>
          <w:tcPr>
            <w:tcW w:w="4448" w:type="dxa"/>
          </w:tcPr>
          <w:p w14:paraId="51CF9081" w14:textId="77777777" w:rsidR="00A03174" w:rsidRPr="00A32C1F" w:rsidRDefault="00A03174" w:rsidP="00A03174">
            <w:pPr>
              <w:rPr>
                <w:rFonts w:hint="eastAsia"/>
                <w:sz w:val="22"/>
              </w:rPr>
            </w:pPr>
            <w:r w:rsidRPr="00A32C1F">
              <w:rPr>
                <w:sz w:val="22"/>
              </w:rPr>
              <w:t>Capture participant-level focus metrics.</w:t>
            </w:r>
          </w:p>
        </w:tc>
        <w:tc>
          <w:tcPr>
            <w:tcW w:w="1320" w:type="dxa"/>
          </w:tcPr>
          <w:p w14:paraId="22E795B5" w14:textId="77777777" w:rsidR="00A03174" w:rsidRPr="00A32C1F" w:rsidRDefault="00A03174" w:rsidP="00A03174">
            <w:pPr>
              <w:rPr>
                <w:rFonts w:hint="eastAsia"/>
                <w:sz w:val="22"/>
              </w:rPr>
            </w:pPr>
            <w:r w:rsidRPr="00A32C1F">
              <w:rPr>
                <w:sz w:val="22"/>
              </w:rPr>
              <w:t>Must</w:t>
            </w:r>
          </w:p>
        </w:tc>
        <w:tc>
          <w:tcPr>
            <w:tcW w:w="1956" w:type="dxa"/>
          </w:tcPr>
          <w:p w14:paraId="2967095C" w14:textId="77777777"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4B25BEEE" w14:textId="77777777" w:rsidTr="002C2FCD">
        <w:trPr>
          <w:jc w:val="center"/>
        </w:trPr>
        <w:tc>
          <w:tcPr>
            <w:tcW w:w="1010" w:type="dxa"/>
          </w:tcPr>
          <w:p w14:paraId="328F835E" w14:textId="62AD1A2C" w:rsidR="00A03174" w:rsidRPr="00A32C1F" w:rsidRDefault="00A03174" w:rsidP="00A03174">
            <w:pPr>
              <w:rPr>
                <w:rFonts w:hint="eastAsia"/>
                <w:sz w:val="22"/>
              </w:rPr>
            </w:pPr>
            <w:r w:rsidRPr="00A32C1F">
              <w:rPr>
                <w:sz w:val="22"/>
              </w:rPr>
              <w:t>FR-ACC-011</w:t>
            </w:r>
          </w:p>
        </w:tc>
        <w:tc>
          <w:tcPr>
            <w:tcW w:w="1624" w:type="dxa"/>
          </w:tcPr>
          <w:p w14:paraId="46AF7202" w14:textId="77777777" w:rsidR="00A03174" w:rsidRPr="00A32C1F" w:rsidRDefault="00A03174" w:rsidP="00A03174">
            <w:pPr>
              <w:rPr>
                <w:rFonts w:hint="eastAsia"/>
                <w:sz w:val="22"/>
              </w:rPr>
            </w:pPr>
            <w:r w:rsidRPr="00A32C1F">
              <w:rPr>
                <w:sz w:val="22"/>
              </w:rPr>
              <w:t>Accountability Meetings</w:t>
            </w:r>
          </w:p>
        </w:tc>
        <w:tc>
          <w:tcPr>
            <w:tcW w:w="4448" w:type="dxa"/>
          </w:tcPr>
          <w:p w14:paraId="53B58DCB" w14:textId="77777777" w:rsidR="00A03174" w:rsidRPr="00A32C1F" w:rsidRDefault="00A03174" w:rsidP="00A03174">
            <w:pPr>
              <w:rPr>
                <w:rFonts w:hint="eastAsia"/>
                <w:sz w:val="22"/>
              </w:rPr>
            </w:pPr>
            <w:r w:rsidRPr="00A32C1F">
              <w:rPr>
                <w:sz w:val="22"/>
              </w:rPr>
              <w:t>Capture current monthly goals or benchmarks.</w:t>
            </w:r>
          </w:p>
        </w:tc>
        <w:tc>
          <w:tcPr>
            <w:tcW w:w="1320" w:type="dxa"/>
          </w:tcPr>
          <w:p w14:paraId="770D8121" w14:textId="77777777" w:rsidR="00A03174" w:rsidRPr="00A32C1F" w:rsidRDefault="00A03174" w:rsidP="00A03174">
            <w:pPr>
              <w:rPr>
                <w:rFonts w:hint="eastAsia"/>
                <w:sz w:val="22"/>
              </w:rPr>
            </w:pPr>
            <w:r w:rsidRPr="00A32C1F">
              <w:rPr>
                <w:sz w:val="22"/>
              </w:rPr>
              <w:t>Must</w:t>
            </w:r>
          </w:p>
        </w:tc>
        <w:tc>
          <w:tcPr>
            <w:tcW w:w="1956" w:type="dxa"/>
          </w:tcPr>
          <w:p w14:paraId="5C1FCDC4" w14:textId="77777777"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57437252" w14:textId="77777777" w:rsidTr="002C2FCD">
        <w:trPr>
          <w:jc w:val="center"/>
        </w:trPr>
        <w:tc>
          <w:tcPr>
            <w:tcW w:w="1010" w:type="dxa"/>
          </w:tcPr>
          <w:p w14:paraId="021A8B6E" w14:textId="25D1F67C" w:rsidR="00A03174" w:rsidRPr="00A32C1F" w:rsidRDefault="00A03174" w:rsidP="00A03174">
            <w:pPr>
              <w:rPr>
                <w:rFonts w:hint="eastAsia"/>
                <w:sz w:val="22"/>
              </w:rPr>
            </w:pPr>
            <w:r w:rsidRPr="00A32C1F">
              <w:rPr>
                <w:sz w:val="22"/>
              </w:rPr>
              <w:t>FR-ACC-012</w:t>
            </w:r>
          </w:p>
        </w:tc>
        <w:tc>
          <w:tcPr>
            <w:tcW w:w="1624" w:type="dxa"/>
          </w:tcPr>
          <w:p w14:paraId="4F639BB4" w14:textId="77777777" w:rsidR="00A03174" w:rsidRPr="00A32C1F" w:rsidRDefault="00A03174" w:rsidP="00A03174">
            <w:pPr>
              <w:rPr>
                <w:rFonts w:hint="eastAsia"/>
                <w:sz w:val="22"/>
              </w:rPr>
            </w:pPr>
            <w:r w:rsidRPr="00A32C1F">
              <w:rPr>
                <w:sz w:val="22"/>
              </w:rPr>
              <w:t>Accountability Meetings</w:t>
            </w:r>
          </w:p>
        </w:tc>
        <w:tc>
          <w:tcPr>
            <w:tcW w:w="4448" w:type="dxa"/>
          </w:tcPr>
          <w:p w14:paraId="3B5930B2" w14:textId="77777777" w:rsidR="00A03174" w:rsidRPr="00A32C1F" w:rsidRDefault="00A03174" w:rsidP="00A03174">
            <w:pPr>
              <w:rPr>
                <w:rFonts w:hint="eastAsia"/>
                <w:sz w:val="22"/>
              </w:rPr>
            </w:pPr>
            <w:r w:rsidRPr="00A32C1F">
              <w:rPr>
                <w:sz w:val="22"/>
              </w:rPr>
              <w:t>Capture weekly mini goals.</w:t>
            </w:r>
          </w:p>
        </w:tc>
        <w:tc>
          <w:tcPr>
            <w:tcW w:w="1320" w:type="dxa"/>
          </w:tcPr>
          <w:p w14:paraId="67ADE125" w14:textId="77777777" w:rsidR="00A03174" w:rsidRPr="00A32C1F" w:rsidRDefault="00A03174" w:rsidP="00A03174">
            <w:pPr>
              <w:rPr>
                <w:rFonts w:hint="eastAsia"/>
                <w:sz w:val="22"/>
              </w:rPr>
            </w:pPr>
            <w:r w:rsidRPr="00A32C1F">
              <w:rPr>
                <w:sz w:val="22"/>
              </w:rPr>
              <w:t>Must</w:t>
            </w:r>
          </w:p>
        </w:tc>
        <w:tc>
          <w:tcPr>
            <w:tcW w:w="1956" w:type="dxa"/>
          </w:tcPr>
          <w:p w14:paraId="14A34965" w14:textId="77777777"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1CDCCF40" w14:textId="77777777" w:rsidTr="002C2FCD">
        <w:trPr>
          <w:jc w:val="center"/>
        </w:trPr>
        <w:tc>
          <w:tcPr>
            <w:tcW w:w="1010" w:type="dxa"/>
          </w:tcPr>
          <w:p w14:paraId="51858A55" w14:textId="02E9A720" w:rsidR="00A03174" w:rsidRPr="00A32C1F" w:rsidRDefault="00A03174" w:rsidP="00A03174">
            <w:pPr>
              <w:rPr>
                <w:rFonts w:hint="eastAsia"/>
                <w:sz w:val="22"/>
              </w:rPr>
            </w:pPr>
            <w:r w:rsidRPr="00A32C1F">
              <w:rPr>
                <w:sz w:val="22"/>
              </w:rPr>
              <w:t>FR-ACC-013</w:t>
            </w:r>
          </w:p>
        </w:tc>
        <w:tc>
          <w:tcPr>
            <w:tcW w:w="1624" w:type="dxa"/>
          </w:tcPr>
          <w:p w14:paraId="0B18B0DB" w14:textId="77777777" w:rsidR="00A03174" w:rsidRPr="00A32C1F" w:rsidRDefault="00A03174" w:rsidP="00A03174">
            <w:pPr>
              <w:rPr>
                <w:rFonts w:hint="eastAsia"/>
                <w:sz w:val="22"/>
              </w:rPr>
            </w:pPr>
            <w:r w:rsidRPr="00A32C1F">
              <w:rPr>
                <w:sz w:val="22"/>
              </w:rPr>
              <w:t>Accountability Meetings</w:t>
            </w:r>
          </w:p>
        </w:tc>
        <w:tc>
          <w:tcPr>
            <w:tcW w:w="4448" w:type="dxa"/>
          </w:tcPr>
          <w:p w14:paraId="4D456A18" w14:textId="77777777" w:rsidR="00A03174" w:rsidRPr="00A32C1F" w:rsidRDefault="00A03174" w:rsidP="00A03174">
            <w:pPr>
              <w:rPr>
                <w:rFonts w:hint="eastAsia"/>
                <w:sz w:val="22"/>
              </w:rPr>
            </w:pPr>
            <w:r w:rsidRPr="00A32C1F">
              <w:rPr>
                <w:sz w:val="22"/>
              </w:rPr>
              <w:t>Capture plan of action for each participant.</w:t>
            </w:r>
          </w:p>
        </w:tc>
        <w:tc>
          <w:tcPr>
            <w:tcW w:w="1320" w:type="dxa"/>
          </w:tcPr>
          <w:p w14:paraId="7B03FED2" w14:textId="77777777" w:rsidR="00A03174" w:rsidRPr="00A32C1F" w:rsidRDefault="00A03174" w:rsidP="00A03174">
            <w:pPr>
              <w:rPr>
                <w:rFonts w:hint="eastAsia"/>
                <w:sz w:val="22"/>
              </w:rPr>
            </w:pPr>
            <w:r w:rsidRPr="00A32C1F">
              <w:rPr>
                <w:sz w:val="22"/>
              </w:rPr>
              <w:t>Must</w:t>
            </w:r>
          </w:p>
        </w:tc>
        <w:tc>
          <w:tcPr>
            <w:tcW w:w="1956" w:type="dxa"/>
          </w:tcPr>
          <w:p w14:paraId="6353B1E7" w14:textId="77777777"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7D65D4AF" w14:textId="77777777" w:rsidTr="002C2FCD">
        <w:trPr>
          <w:jc w:val="center"/>
        </w:trPr>
        <w:tc>
          <w:tcPr>
            <w:tcW w:w="1010" w:type="dxa"/>
          </w:tcPr>
          <w:p w14:paraId="5E07860B" w14:textId="58BD3351" w:rsidR="00A03174" w:rsidRPr="00A32C1F" w:rsidRDefault="00A03174" w:rsidP="00A03174">
            <w:pPr>
              <w:rPr>
                <w:rFonts w:hint="eastAsia"/>
                <w:sz w:val="22"/>
              </w:rPr>
            </w:pPr>
            <w:r w:rsidRPr="00A32C1F">
              <w:rPr>
                <w:sz w:val="22"/>
              </w:rPr>
              <w:t>FR-ACC-014</w:t>
            </w:r>
          </w:p>
        </w:tc>
        <w:tc>
          <w:tcPr>
            <w:tcW w:w="1624" w:type="dxa"/>
          </w:tcPr>
          <w:p w14:paraId="61AE2BE3" w14:textId="77777777" w:rsidR="00A03174" w:rsidRPr="00A32C1F" w:rsidRDefault="00A03174" w:rsidP="00A03174">
            <w:pPr>
              <w:rPr>
                <w:rFonts w:hint="eastAsia"/>
                <w:sz w:val="22"/>
              </w:rPr>
            </w:pPr>
            <w:r w:rsidRPr="00A32C1F">
              <w:rPr>
                <w:sz w:val="22"/>
              </w:rPr>
              <w:t>Accountability Meetings</w:t>
            </w:r>
          </w:p>
        </w:tc>
        <w:tc>
          <w:tcPr>
            <w:tcW w:w="4448" w:type="dxa"/>
          </w:tcPr>
          <w:p w14:paraId="71D67FC6" w14:textId="77777777" w:rsidR="00A03174" w:rsidRPr="00A32C1F" w:rsidRDefault="00A03174" w:rsidP="00A03174">
            <w:pPr>
              <w:rPr>
                <w:rFonts w:hint="eastAsia"/>
                <w:sz w:val="22"/>
              </w:rPr>
            </w:pPr>
            <w:r w:rsidRPr="00A32C1F">
              <w:rPr>
                <w:sz w:val="22"/>
              </w:rPr>
              <w:t>Display previous commitments for each participant.</w:t>
            </w:r>
          </w:p>
        </w:tc>
        <w:tc>
          <w:tcPr>
            <w:tcW w:w="1320" w:type="dxa"/>
          </w:tcPr>
          <w:p w14:paraId="4CF0C6BD" w14:textId="77777777" w:rsidR="00A03174" w:rsidRPr="00A32C1F" w:rsidRDefault="00A03174" w:rsidP="00A03174">
            <w:pPr>
              <w:rPr>
                <w:rFonts w:hint="eastAsia"/>
                <w:sz w:val="22"/>
              </w:rPr>
            </w:pPr>
            <w:r w:rsidRPr="00A32C1F">
              <w:rPr>
                <w:sz w:val="22"/>
              </w:rPr>
              <w:t>Must</w:t>
            </w:r>
          </w:p>
        </w:tc>
        <w:tc>
          <w:tcPr>
            <w:tcW w:w="1956" w:type="dxa"/>
          </w:tcPr>
          <w:p w14:paraId="4C052B95" w14:textId="77777777"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4A1FB3BE" w14:textId="77777777" w:rsidTr="002C2FCD">
        <w:trPr>
          <w:jc w:val="center"/>
        </w:trPr>
        <w:tc>
          <w:tcPr>
            <w:tcW w:w="1010" w:type="dxa"/>
          </w:tcPr>
          <w:p w14:paraId="469D2A72" w14:textId="6D668936" w:rsidR="00A03174" w:rsidRPr="00A32C1F" w:rsidRDefault="00A03174" w:rsidP="00A03174">
            <w:pPr>
              <w:rPr>
                <w:rFonts w:hint="eastAsia"/>
                <w:sz w:val="22"/>
              </w:rPr>
            </w:pPr>
            <w:r w:rsidRPr="00A32C1F">
              <w:rPr>
                <w:sz w:val="22"/>
              </w:rPr>
              <w:t>FR-ACC-015</w:t>
            </w:r>
          </w:p>
        </w:tc>
        <w:tc>
          <w:tcPr>
            <w:tcW w:w="1624" w:type="dxa"/>
          </w:tcPr>
          <w:p w14:paraId="16722E69" w14:textId="77777777" w:rsidR="00A03174" w:rsidRPr="00A32C1F" w:rsidRDefault="00A03174" w:rsidP="00A03174">
            <w:pPr>
              <w:rPr>
                <w:rFonts w:hint="eastAsia"/>
                <w:sz w:val="22"/>
              </w:rPr>
            </w:pPr>
            <w:r w:rsidRPr="00A32C1F">
              <w:rPr>
                <w:sz w:val="22"/>
              </w:rPr>
              <w:t>Accountability Meetings</w:t>
            </w:r>
          </w:p>
        </w:tc>
        <w:tc>
          <w:tcPr>
            <w:tcW w:w="4448" w:type="dxa"/>
          </w:tcPr>
          <w:p w14:paraId="356B2133" w14:textId="77777777" w:rsidR="00A03174" w:rsidRPr="00A32C1F" w:rsidRDefault="00A03174" w:rsidP="00A03174">
            <w:pPr>
              <w:rPr>
                <w:rFonts w:hint="eastAsia"/>
                <w:sz w:val="22"/>
              </w:rPr>
            </w:pPr>
            <w:r w:rsidRPr="00A32C1F">
              <w:rPr>
                <w:sz w:val="22"/>
              </w:rPr>
              <w:t>Capture status updates against prior commitments.</w:t>
            </w:r>
          </w:p>
        </w:tc>
        <w:tc>
          <w:tcPr>
            <w:tcW w:w="1320" w:type="dxa"/>
          </w:tcPr>
          <w:p w14:paraId="69E57E10" w14:textId="77777777" w:rsidR="00A03174" w:rsidRPr="00A32C1F" w:rsidRDefault="00A03174" w:rsidP="00A03174">
            <w:pPr>
              <w:rPr>
                <w:rFonts w:hint="eastAsia"/>
                <w:sz w:val="22"/>
              </w:rPr>
            </w:pPr>
            <w:r w:rsidRPr="00A32C1F">
              <w:rPr>
                <w:sz w:val="22"/>
              </w:rPr>
              <w:t>Must</w:t>
            </w:r>
          </w:p>
        </w:tc>
        <w:tc>
          <w:tcPr>
            <w:tcW w:w="1956" w:type="dxa"/>
          </w:tcPr>
          <w:p w14:paraId="2422122B" w14:textId="77777777"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5A32FB43" w14:textId="77777777" w:rsidTr="002C2FCD">
        <w:trPr>
          <w:jc w:val="center"/>
        </w:trPr>
        <w:tc>
          <w:tcPr>
            <w:tcW w:w="1010" w:type="dxa"/>
          </w:tcPr>
          <w:p w14:paraId="3D3F5BBC" w14:textId="11AAC4D8" w:rsidR="00A03174" w:rsidRPr="00A32C1F" w:rsidRDefault="00A03174" w:rsidP="00A03174">
            <w:pPr>
              <w:rPr>
                <w:rFonts w:hint="eastAsia"/>
                <w:sz w:val="22"/>
              </w:rPr>
            </w:pPr>
            <w:r w:rsidRPr="00A32C1F">
              <w:rPr>
                <w:sz w:val="22"/>
              </w:rPr>
              <w:t>FR-ACC-016</w:t>
            </w:r>
          </w:p>
        </w:tc>
        <w:tc>
          <w:tcPr>
            <w:tcW w:w="1624" w:type="dxa"/>
          </w:tcPr>
          <w:p w14:paraId="42AF21B9" w14:textId="77777777" w:rsidR="00A03174" w:rsidRPr="00A32C1F" w:rsidRDefault="00A03174" w:rsidP="00A03174">
            <w:pPr>
              <w:rPr>
                <w:rFonts w:hint="eastAsia"/>
                <w:sz w:val="22"/>
              </w:rPr>
            </w:pPr>
            <w:r w:rsidRPr="00A32C1F">
              <w:rPr>
                <w:sz w:val="22"/>
              </w:rPr>
              <w:t>Accountability Meetings</w:t>
            </w:r>
          </w:p>
        </w:tc>
        <w:tc>
          <w:tcPr>
            <w:tcW w:w="4448" w:type="dxa"/>
          </w:tcPr>
          <w:p w14:paraId="53AD9BA9" w14:textId="77777777" w:rsidR="00A03174" w:rsidRPr="00A32C1F" w:rsidRDefault="00A03174" w:rsidP="00A03174">
            <w:pPr>
              <w:rPr>
                <w:rFonts w:hint="eastAsia"/>
                <w:sz w:val="22"/>
              </w:rPr>
            </w:pPr>
            <w:r w:rsidRPr="00A32C1F">
              <w:rPr>
                <w:sz w:val="22"/>
              </w:rPr>
              <w:t>Allow adding/removing participants before final save.</w:t>
            </w:r>
          </w:p>
        </w:tc>
        <w:tc>
          <w:tcPr>
            <w:tcW w:w="1320" w:type="dxa"/>
          </w:tcPr>
          <w:p w14:paraId="463979FC" w14:textId="77777777" w:rsidR="00A03174" w:rsidRPr="00A32C1F" w:rsidRDefault="00A03174" w:rsidP="00A03174">
            <w:pPr>
              <w:rPr>
                <w:rFonts w:hint="eastAsia"/>
                <w:sz w:val="22"/>
              </w:rPr>
            </w:pPr>
            <w:r w:rsidRPr="00A32C1F">
              <w:rPr>
                <w:sz w:val="22"/>
              </w:rPr>
              <w:t>Must</w:t>
            </w:r>
          </w:p>
        </w:tc>
        <w:tc>
          <w:tcPr>
            <w:tcW w:w="1956" w:type="dxa"/>
          </w:tcPr>
          <w:p w14:paraId="26099F5A" w14:textId="77777777"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3649E86D" w14:textId="77777777" w:rsidTr="002C2FCD">
        <w:trPr>
          <w:jc w:val="center"/>
        </w:trPr>
        <w:tc>
          <w:tcPr>
            <w:tcW w:w="1010" w:type="dxa"/>
          </w:tcPr>
          <w:p w14:paraId="70DE22B0" w14:textId="5F4E5F6B" w:rsidR="00A03174" w:rsidRPr="00A32C1F" w:rsidRDefault="00A03174" w:rsidP="00A03174">
            <w:pPr>
              <w:rPr>
                <w:rFonts w:hint="eastAsia"/>
                <w:sz w:val="22"/>
              </w:rPr>
            </w:pPr>
            <w:r w:rsidRPr="00A32C1F">
              <w:rPr>
                <w:sz w:val="22"/>
              </w:rPr>
              <w:lastRenderedPageBreak/>
              <w:t>FR-ACC-017</w:t>
            </w:r>
          </w:p>
        </w:tc>
        <w:tc>
          <w:tcPr>
            <w:tcW w:w="1624" w:type="dxa"/>
          </w:tcPr>
          <w:p w14:paraId="14E5A29E" w14:textId="77777777" w:rsidR="00A03174" w:rsidRPr="00A32C1F" w:rsidRDefault="00A03174" w:rsidP="00A03174">
            <w:pPr>
              <w:rPr>
                <w:rFonts w:hint="eastAsia"/>
                <w:sz w:val="22"/>
              </w:rPr>
            </w:pPr>
            <w:r w:rsidRPr="00A32C1F">
              <w:rPr>
                <w:sz w:val="22"/>
              </w:rPr>
              <w:t>Accountability Meetings</w:t>
            </w:r>
          </w:p>
        </w:tc>
        <w:tc>
          <w:tcPr>
            <w:tcW w:w="4448" w:type="dxa"/>
          </w:tcPr>
          <w:p w14:paraId="489C316F" w14:textId="77777777" w:rsidR="00A03174" w:rsidRPr="00A32C1F" w:rsidRDefault="00A03174" w:rsidP="00A03174">
            <w:pPr>
              <w:rPr>
                <w:rFonts w:hint="eastAsia"/>
                <w:sz w:val="22"/>
              </w:rPr>
            </w:pPr>
            <w:r w:rsidRPr="00A32C1F">
              <w:rPr>
                <w:sz w:val="22"/>
              </w:rPr>
              <w:t>Allow tasks to be created from accountability meetings.</w:t>
            </w:r>
          </w:p>
        </w:tc>
        <w:tc>
          <w:tcPr>
            <w:tcW w:w="1320" w:type="dxa"/>
          </w:tcPr>
          <w:p w14:paraId="2B214558" w14:textId="77777777" w:rsidR="00A03174" w:rsidRPr="00A32C1F" w:rsidRDefault="00A03174" w:rsidP="00A03174">
            <w:pPr>
              <w:rPr>
                <w:rFonts w:hint="eastAsia"/>
                <w:sz w:val="22"/>
              </w:rPr>
            </w:pPr>
            <w:r w:rsidRPr="00A32C1F">
              <w:rPr>
                <w:sz w:val="22"/>
              </w:rPr>
              <w:t>Must</w:t>
            </w:r>
          </w:p>
        </w:tc>
        <w:tc>
          <w:tcPr>
            <w:tcW w:w="1956" w:type="dxa"/>
          </w:tcPr>
          <w:p w14:paraId="366E0887" w14:textId="77777777"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4ECD7026" w14:textId="77777777" w:rsidTr="002C2FCD">
        <w:trPr>
          <w:jc w:val="center"/>
        </w:trPr>
        <w:tc>
          <w:tcPr>
            <w:tcW w:w="1010" w:type="dxa"/>
          </w:tcPr>
          <w:p w14:paraId="4C667F14" w14:textId="5CAF7A9D" w:rsidR="00A03174" w:rsidRPr="00A32C1F" w:rsidRDefault="00A03174" w:rsidP="00A03174">
            <w:pPr>
              <w:rPr>
                <w:rFonts w:hint="eastAsia"/>
                <w:sz w:val="22"/>
              </w:rPr>
            </w:pPr>
            <w:r w:rsidRPr="00A32C1F">
              <w:rPr>
                <w:sz w:val="22"/>
              </w:rPr>
              <w:t>FR-ACC-018</w:t>
            </w:r>
          </w:p>
        </w:tc>
        <w:tc>
          <w:tcPr>
            <w:tcW w:w="1624" w:type="dxa"/>
          </w:tcPr>
          <w:p w14:paraId="1326082C" w14:textId="77777777" w:rsidR="00A03174" w:rsidRPr="00A32C1F" w:rsidRDefault="00A03174" w:rsidP="00A03174">
            <w:pPr>
              <w:rPr>
                <w:rFonts w:hint="eastAsia"/>
                <w:sz w:val="22"/>
              </w:rPr>
            </w:pPr>
            <w:r w:rsidRPr="00A32C1F">
              <w:rPr>
                <w:sz w:val="22"/>
              </w:rPr>
              <w:t>Accountability Meetings</w:t>
            </w:r>
          </w:p>
        </w:tc>
        <w:tc>
          <w:tcPr>
            <w:tcW w:w="4448" w:type="dxa"/>
          </w:tcPr>
          <w:p w14:paraId="351434A9" w14:textId="77777777" w:rsidR="00A03174" w:rsidRPr="00A32C1F" w:rsidRDefault="00A03174" w:rsidP="00A03174">
            <w:pPr>
              <w:rPr>
                <w:rFonts w:hint="eastAsia"/>
                <w:sz w:val="22"/>
              </w:rPr>
            </w:pPr>
            <w:r w:rsidRPr="00A32C1F">
              <w:rPr>
                <w:sz w:val="22"/>
              </w:rPr>
              <w:t>Provide historical accountability meeting records.</w:t>
            </w:r>
          </w:p>
        </w:tc>
        <w:tc>
          <w:tcPr>
            <w:tcW w:w="1320" w:type="dxa"/>
          </w:tcPr>
          <w:p w14:paraId="63350578" w14:textId="77777777" w:rsidR="00A03174" w:rsidRPr="00A32C1F" w:rsidRDefault="00A03174" w:rsidP="00A03174">
            <w:pPr>
              <w:rPr>
                <w:rFonts w:hint="eastAsia"/>
                <w:sz w:val="22"/>
              </w:rPr>
            </w:pPr>
            <w:r w:rsidRPr="00A32C1F">
              <w:rPr>
                <w:sz w:val="22"/>
              </w:rPr>
              <w:t>Must</w:t>
            </w:r>
          </w:p>
        </w:tc>
        <w:tc>
          <w:tcPr>
            <w:tcW w:w="1956" w:type="dxa"/>
          </w:tcPr>
          <w:p w14:paraId="041FB0C7" w14:textId="77777777"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69D84CE6" w14:textId="77777777" w:rsidTr="002C2FCD">
        <w:trPr>
          <w:jc w:val="center"/>
        </w:trPr>
        <w:tc>
          <w:tcPr>
            <w:tcW w:w="1010" w:type="dxa"/>
          </w:tcPr>
          <w:p w14:paraId="3A5441F0" w14:textId="52FFC4B5" w:rsidR="00A03174" w:rsidRPr="00A32C1F" w:rsidRDefault="00A03174" w:rsidP="00A03174">
            <w:pPr>
              <w:rPr>
                <w:rFonts w:hint="eastAsia"/>
                <w:sz w:val="22"/>
              </w:rPr>
            </w:pPr>
            <w:r w:rsidRPr="00A32C1F">
              <w:rPr>
                <w:sz w:val="22"/>
              </w:rPr>
              <w:t>FR-ACC-019</w:t>
            </w:r>
          </w:p>
        </w:tc>
        <w:tc>
          <w:tcPr>
            <w:tcW w:w="1624" w:type="dxa"/>
          </w:tcPr>
          <w:p w14:paraId="4D726FC0" w14:textId="77777777" w:rsidR="00A03174" w:rsidRPr="00A32C1F" w:rsidRDefault="00A03174" w:rsidP="00A03174">
            <w:pPr>
              <w:rPr>
                <w:rFonts w:hint="eastAsia"/>
                <w:sz w:val="22"/>
              </w:rPr>
            </w:pPr>
            <w:r w:rsidRPr="00A32C1F">
              <w:rPr>
                <w:sz w:val="22"/>
              </w:rPr>
              <w:t>Accountability Meetings</w:t>
            </w:r>
          </w:p>
        </w:tc>
        <w:tc>
          <w:tcPr>
            <w:tcW w:w="4448" w:type="dxa"/>
          </w:tcPr>
          <w:p w14:paraId="3A35F13E" w14:textId="77777777" w:rsidR="00A03174" w:rsidRPr="00A32C1F" w:rsidRDefault="00A03174" w:rsidP="00A03174">
            <w:pPr>
              <w:rPr>
                <w:rFonts w:hint="eastAsia"/>
                <w:sz w:val="22"/>
              </w:rPr>
            </w:pPr>
            <w:r w:rsidRPr="00A32C1F">
              <w:rPr>
                <w:sz w:val="22"/>
              </w:rPr>
              <w:t>Allow hierarchical drill-down into accountability records beneath the viewer.</w:t>
            </w:r>
          </w:p>
        </w:tc>
        <w:tc>
          <w:tcPr>
            <w:tcW w:w="1320" w:type="dxa"/>
          </w:tcPr>
          <w:p w14:paraId="42749EDB" w14:textId="77777777" w:rsidR="00A03174" w:rsidRPr="00A32C1F" w:rsidRDefault="00A03174" w:rsidP="00A03174">
            <w:pPr>
              <w:rPr>
                <w:rFonts w:hint="eastAsia"/>
                <w:sz w:val="22"/>
              </w:rPr>
            </w:pPr>
            <w:r w:rsidRPr="00A32C1F">
              <w:rPr>
                <w:sz w:val="22"/>
              </w:rPr>
              <w:t>Must</w:t>
            </w:r>
          </w:p>
        </w:tc>
        <w:tc>
          <w:tcPr>
            <w:tcW w:w="1956" w:type="dxa"/>
          </w:tcPr>
          <w:p w14:paraId="0EFF0E67" w14:textId="77777777"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1D3A8826" w14:textId="77777777" w:rsidTr="002C2FCD">
        <w:trPr>
          <w:jc w:val="center"/>
        </w:trPr>
        <w:tc>
          <w:tcPr>
            <w:tcW w:w="1010" w:type="dxa"/>
          </w:tcPr>
          <w:p w14:paraId="2A0AF856" w14:textId="392A2E45" w:rsidR="00A03174" w:rsidRPr="00A32C1F" w:rsidRDefault="00A03174" w:rsidP="00A03174">
            <w:pPr>
              <w:rPr>
                <w:rFonts w:hint="eastAsia"/>
                <w:sz w:val="22"/>
              </w:rPr>
            </w:pPr>
            <w:r w:rsidRPr="00A32C1F">
              <w:rPr>
                <w:sz w:val="22"/>
              </w:rPr>
              <w:t>FR-ACC-020</w:t>
            </w:r>
          </w:p>
        </w:tc>
        <w:tc>
          <w:tcPr>
            <w:tcW w:w="1624" w:type="dxa"/>
          </w:tcPr>
          <w:p w14:paraId="01E5BA7C" w14:textId="77777777" w:rsidR="00A03174" w:rsidRPr="00A32C1F" w:rsidRDefault="00A03174" w:rsidP="00A03174">
            <w:pPr>
              <w:rPr>
                <w:rFonts w:hint="eastAsia"/>
                <w:sz w:val="22"/>
              </w:rPr>
            </w:pPr>
            <w:r w:rsidRPr="00A32C1F">
              <w:rPr>
                <w:sz w:val="22"/>
              </w:rPr>
              <w:t>Accountability Meetings</w:t>
            </w:r>
          </w:p>
        </w:tc>
        <w:tc>
          <w:tcPr>
            <w:tcW w:w="4448" w:type="dxa"/>
          </w:tcPr>
          <w:p w14:paraId="652FE636" w14:textId="77777777" w:rsidR="00A03174" w:rsidRPr="00A32C1F" w:rsidRDefault="00A03174" w:rsidP="00A03174">
            <w:pPr>
              <w:rPr>
                <w:rFonts w:hint="eastAsia"/>
                <w:sz w:val="22"/>
              </w:rPr>
            </w:pPr>
            <w:r w:rsidRPr="00A32C1F">
              <w:rPr>
                <w:sz w:val="22"/>
              </w:rPr>
              <w:t>Provide PDF export for accountability meeting records.</w:t>
            </w:r>
          </w:p>
        </w:tc>
        <w:tc>
          <w:tcPr>
            <w:tcW w:w="1320" w:type="dxa"/>
          </w:tcPr>
          <w:p w14:paraId="799F842D" w14:textId="77777777" w:rsidR="00A03174" w:rsidRPr="00A32C1F" w:rsidRDefault="00A03174" w:rsidP="00A03174">
            <w:pPr>
              <w:rPr>
                <w:rFonts w:hint="eastAsia"/>
                <w:sz w:val="22"/>
              </w:rPr>
            </w:pPr>
            <w:r w:rsidRPr="00A32C1F">
              <w:rPr>
                <w:sz w:val="22"/>
              </w:rPr>
              <w:t>Must</w:t>
            </w:r>
          </w:p>
        </w:tc>
        <w:tc>
          <w:tcPr>
            <w:tcW w:w="1956" w:type="dxa"/>
          </w:tcPr>
          <w:p w14:paraId="779EAC07" w14:textId="77777777"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44A0D492" w14:textId="77777777" w:rsidTr="002C2FCD">
        <w:trPr>
          <w:jc w:val="center"/>
        </w:trPr>
        <w:tc>
          <w:tcPr>
            <w:tcW w:w="1010" w:type="dxa"/>
          </w:tcPr>
          <w:p w14:paraId="6985DA2A" w14:textId="223DD0BB" w:rsidR="00A03174" w:rsidRPr="00A32C1F" w:rsidRDefault="00A03174" w:rsidP="00A03174">
            <w:pPr>
              <w:rPr>
                <w:rFonts w:hint="eastAsia"/>
                <w:sz w:val="22"/>
              </w:rPr>
            </w:pPr>
            <w:r w:rsidRPr="00A32C1F">
              <w:rPr>
                <w:sz w:val="22"/>
              </w:rPr>
              <w:t>FR-SYS-001</w:t>
            </w:r>
          </w:p>
        </w:tc>
        <w:tc>
          <w:tcPr>
            <w:tcW w:w="1624" w:type="dxa"/>
          </w:tcPr>
          <w:p w14:paraId="4F0F7E95" w14:textId="77777777" w:rsidR="00A03174" w:rsidRPr="00A32C1F" w:rsidRDefault="00A03174" w:rsidP="00A03174">
            <w:pPr>
              <w:rPr>
                <w:rFonts w:hint="eastAsia"/>
                <w:sz w:val="22"/>
              </w:rPr>
            </w:pPr>
            <w:r w:rsidRPr="00A32C1F">
              <w:rPr>
                <w:sz w:val="22"/>
              </w:rPr>
              <w:t>Accountability Meetings</w:t>
            </w:r>
          </w:p>
        </w:tc>
        <w:tc>
          <w:tcPr>
            <w:tcW w:w="4448" w:type="dxa"/>
          </w:tcPr>
          <w:p w14:paraId="2078079A" w14:textId="77777777" w:rsidR="00A03174" w:rsidRPr="00A32C1F" w:rsidRDefault="00A03174" w:rsidP="00A03174">
            <w:pPr>
              <w:rPr>
                <w:rFonts w:hint="eastAsia"/>
                <w:sz w:val="22"/>
              </w:rPr>
            </w:pPr>
            <w:r w:rsidRPr="00A32C1F">
              <w:rPr>
                <w:sz w:val="22"/>
              </w:rPr>
              <w:t>Provide search/filter by participant, meeting date, KPI, goal, action item, status, and keyword.</w:t>
            </w:r>
          </w:p>
        </w:tc>
        <w:tc>
          <w:tcPr>
            <w:tcW w:w="1320" w:type="dxa"/>
          </w:tcPr>
          <w:p w14:paraId="37C860E2" w14:textId="77777777" w:rsidR="00A03174" w:rsidRPr="00A32C1F" w:rsidRDefault="00A03174" w:rsidP="00A03174">
            <w:pPr>
              <w:rPr>
                <w:rFonts w:hint="eastAsia"/>
                <w:sz w:val="22"/>
              </w:rPr>
            </w:pPr>
            <w:r w:rsidRPr="00A32C1F">
              <w:rPr>
                <w:sz w:val="22"/>
              </w:rPr>
              <w:t>Must</w:t>
            </w:r>
          </w:p>
        </w:tc>
        <w:tc>
          <w:tcPr>
            <w:tcW w:w="1956" w:type="dxa"/>
          </w:tcPr>
          <w:p w14:paraId="1D3991F3" w14:textId="77777777"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2226F954" w14:textId="77777777" w:rsidTr="002C2FCD">
        <w:trPr>
          <w:jc w:val="center"/>
        </w:trPr>
        <w:tc>
          <w:tcPr>
            <w:tcW w:w="1010" w:type="dxa"/>
          </w:tcPr>
          <w:p w14:paraId="6907AED7" w14:textId="387D4A3C" w:rsidR="00A03174" w:rsidRPr="00A32C1F" w:rsidRDefault="00A03174" w:rsidP="00A03174">
            <w:pPr>
              <w:rPr>
                <w:rFonts w:hint="eastAsia"/>
                <w:sz w:val="22"/>
              </w:rPr>
            </w:pPr>
            <w:r w:rsidRPr="00A32C1F">
              <w:rPr>
                <w:sz w:val="22"/>
              </w:rPr>
              <w:t>FR-SYS-002</w:t>
            </w:r>
          </w:p>
        </w:tc>
        <w:tc>
          <w:tcPr>
            <w:tcW w:w="1624" w:type="dxa"/>
          </w:tcPr>
          <w:p w14:paraId="66CB6B15" w14:textId="77777777" w:rsidR="00A03174" w:rsidRPr="00A32C1F" w:rsidRDefault="00A03174" w:rsidP="00A03174">
            <w:pPr>
              <w:rPr>
                <w:rFonts w:hint="eastAsia"/>
                <w:sz w:val="22"/>
              </w:rPr>
            </w:pPr>
            <w:r w:rsidRPr="00A32C1F">
              <w:rPr>
                <w:sz w:val="22"/>
              </w:rPr>
              <w:t>Security / Data / Reporting / Integration</w:t>
            </w:r>
          </w:p>
        </w:tc>
        <w:tc>
          <w:tcPr>
            <w:tcW w:w="4448" w:type="dxa"/>
          </w:tcPr>
          <w:p w14:paraId="24D803EF" w14:textId="77777777" w:rsidR="00A03174" w:rsidRPr="00A32C1F" w:rsidRDefault="00A03174" w:rsidP="00A03174">
            <w:pPr>
              <w:rPr>
                <w:rFonts w:hint="eastAsia"/>
                <w:sz w:val="22"/>
              </w:rPr>
            </w:pPr>
            <w:r w:rsidRPr="00A32C1F">
              <w:rPr>
                <w:sz w:val="22"/>
              </w:rPr>
              <w:t>Authenticate users through corporate SSO or an approved identity provider.</w:t>
            </w:r>
          </w:p>
        </w:tc>
        <w:tc>
          <w:tcPr>
            <w:tcW w:w="1320" w:type="dxa"/>
          </w:tcPr>
          <w:p w14:paraId="0E1BB29B" w14:textId="77777777" w:rsidR="00A03174" w:rsidRPr="00A32C1F" w:rsidRDefault="00A03174" w:rsidP="00A03174">
            <w:pPr>
              <w:rPr>
                <w:rFonts w:hint="eastAsia"/>
                <w:sz w:val="22"/>
              </w:rPr>
            </w:pPr>
            <w:r w:rsidRPr="00A32C1F">
              <w:rPr>
                <w:sz w:val="22"/>
              </w:rPr>
              <w:t>Must</w:t>
            </w:r>
          </w:p>
        </w:tc>
        <w:tc>
          <w:tcPr>
            <w:tcW w:w="1956" w:type="dxa"/>
          </w:tcPr>
          <w:p w14:paraId="579FA26C" w14:textId="77777777"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021092FB" w14:textId="77777777" w:rsidTr="002C2FCD">
        <w:trPr>
          <w:jc w:val="center"/>
        </w:trPr>
        <w:tc>
          <w:tcPr>
            <w:tcW w:w="1010" w:type="dxa"/>
          </w:tcPr>
          <w:p w14:paraId="4C37DB2A" w14:textId="3995B165" w:rsidR="00A03174" w:rsidRPr="00A32C1F" w:rsidRDefault="00A03174" w:rsidP="00A03174">
            <w:pPr>
              <w:rPr>
                <w:rFonts w:hint="eastAsia"/>
                <w:sz w:val="22"/>
              </w:rPr>
            </w:pPr>
            <w:r w:rsidRPr="00A32C1F">
              <w:rPr>
                <w:sz w:val="22"/>
              </w:rPr>
              <w:t>FR-SYS-003</w:t>
            </w:r>
          </w:p>
        </w:tc>
        <w:tc>
          <w:tcPr>
            <w:tcW w:w="1624" w:type="dxa"/>
          </w:tcPr>
          <w:p w14:paraId="15DFB752" w14:textId="77777777" w:rsidR="00A03174" w:rsidRPr="00A32C1F" w:rsidRDefault="00A03174" w:rsidP="00A03174">
            <w:pPr>
              <w:rPr>
                <w:rFonts w:hint="eastAsia"/>
                <w:sz w:val="22"/>
              </w:rPr>
            </w:pPr>
            <w:r w:rsidRPr="00A32C1F">
              <w:rPr>
                <w:sz w:val="22"/>
              </w:rPr>
              <w:t>Security / Data / Reporting / Integration</w:t>
            </w:r>
          </w:p>
        </w:tc>
        <w:tc>
          <w:tcPr>
            <w:tcW w:w="4448" w:type="dxa"/>
          </w:tcPr>
          <w:p w14:paraId="42888F31" w14:textId="7518284C" w:rsidR="00A03174" w:rsidRPr="00A32C1F" w:rsidRDefault="00A03174" w:rsidP="00A03174">
            <w:pPr>
              <w:rPr>
                <w:rFonts w:hint="eastAsia"/>
                <w:sz w:val="22"/>
              </w:rPr>
            </w:pPr>
            <w:r w:rsidRPr="00A32C1F">
              <w:rPr>
                <w:sz w:val="22"/>
              </w:rPr>
              <w:t>Use Active Directory and/or enterprise data warehouse hierarchy data to determine user role and reporting hierarchy.</w:t>
            </w:r>
          </w:p>
        </w:tc>
        <w:tc>
          <w:tcPr>
            <w:tcW w:w="1320" w:type="dxa"/>
          </w:tcPr>
          <w:p w14:paraId="0BEA32CE" w14:textId="77777777" w:rsidR="00A03174" w:rsidRPr="00A32C1F" w:rsidRDefault="00A03174" w:rsidP="00A03174">
            <w:pPr>
              <w:rPr>
                <w:rFonts w:hint="eastAsia"/>
                <w:sz w:val="22"/>
              </w:rPr>
            </w:pPr>
            <w:r w:rsidRPr="00A32C1F">
              <w:rPr>
                <w:sz w:val="22"/>
              </w:rPr>
              <w:t>Must</w:t>
            </w:r>
          </w:p>
        </w:tc>
        <w:tc>
          <w:tcPr>
            <w:tcW w:w="1956" w:type="dxa"/>
          </w:tcPr>
          <w:p w14:paraId="32ABC0CF" w14:textId="77777777"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0554059C" w14:textId="77777777" w:rsidTr="002C2FCD">
        <w:trPr>
          <w:jc w:val="center"/>
        </w:trPr>
        <w:tc>
          <w:tcPr>
            <w:tcW w:w="1010" w:type="dxa"/>
          </w:tcPr>
          <w:p w14:paraId="50E34920" w14:textId="3EC3421D" w:rsidR="00A03174" w:rsidRPr="00A32C1F" w:rsidRDefault="00A03174" w:rsidP="00A03174">
            <w:pPr>
              <w:rPr>
                <w:rFonts w:hint="eastAsia"/>
                <w:sz w:val="22"/>
              </w:rPr>
            </w:pPr>
            <w:r w:rsidRPr="00A32C1F">
              <w:rPr>
                <w:sz w:val="22"/>
              </w:rPr>
              <w:t>FR-SYS-004</w:t>
            </w:r>
          </w:p>
        </w:tc>
        <w:tc>
          <w:tcPr>
            <w:tcW w:w="1624" w:type="dxa"/>
          </w:tcPr>
          <w:p w14:paraId="3A793555" w14:textId="77777777" w:rsidR="00A03174" w:rsidRPr="00A32C1F" w:rsidRDefault="00A03174" w:rsidP="00A03174">
            <w:pPr>
              <w:rPr>
                <w:rFonts w:hint="eastAsia"/>
                <w:sz w:val="22"/>
              </w:rPr>
            </w:pPr>
            <w:r w:rsidRPr="00A32C1F">
              <w:rPr>
                <w:sz w:val="22"/>
              </w:rPr>
              <w:t>Security / Data / Reporting / Integration</w:t>
            </w:r>
          </w:p>
        </w:tc>
        <w:tc>
          <w:tcPr>
            <w:tcW w:w="4448" w:type="dxa"/>
          </w:tcPr>
          <w:p w14:paraId="56FFCD27" w14:textId="77777777" w:rsidR="00A03174" w:rsidRPr="00A32C1F" w:rsidRDefault="00A03174" w:rsidP="00A03174">
            <w:pPr>
              <w:rPr>
                <w:rFonts w:hint="eastAsia"/>
                <w:sz w:val="22"/>
              </w:rPr>
            </w:pPr>
            <w:r w:rsidRPr="00A32C1F">
              <w:rPr>
                <w:sz w:val="22"/>
              </w:rPr>
              <w:t>Allow hierarchical visibility upward through the reporting structure.</w:t>
            </w:r>
          </w:p>
        </w:tc>
        <w:tc>
          <w:tcPr>
            <w:tcW w:w="1320" w:type="dxa"/>
          </w:tcPr>
          <w:p w14:paraId="2E6E31C0" w14:textId="77777777" w:rsidR="00A03174" w:rsidRPr="00A32C1F" w:rsidRDefault="00A03174" w:rsidP="00A03174">
            <w:pPr>
              <w:rPr>
                <w:rFonts w:hint="eastAsia"/>
                <w:sz w:val="22"/>
              </w:rPr>
            </w:pPr>
            <w:r w:rsidRPr="00A32C1F">
              <w:rPr>
                <w:sz w:val="22"/>
              </w:rPr>
              <w:t>Must</w:t>
            </w:r>
          </w:p>
        </w:tc>
        <w:tc>
          <w:tcPr>
            <w:tcW w:w="1956" w:type="dxa"/>
          </w:tcPr>
          <w:p w14:paraId="547771C2" w14:textId="77777777"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57FB2A6E" w14:textId="77777777" w:rsidTr="002C2FCD">
        <w:trPr>
          <w:jc w:val="center"/>
        </w:trPr>
        <w:tc>
          <w:tcPr>
            <w:tcW w:w="1010" w:type="dxa"/>
          </w:tcPr>
          <w:p w14:paraId="0367D4E4" w14:textId="63CC24E1" w:rsidR="00A03174" w:rsidRPr="00A32C1F" w:rsidRDefault="00A03174" w:rsidP="00A03174">
            <w:pPr>
              <w:rPr>
                <w:rFonts w:hint="eastAsia"/>
                <w:sz w:val="22"/>
              </w:rPr>
            </w:pPr>
            <w:r w:rsidRPr="00A32C1F">
              <w:rPr>
                <w:sz w:val="22"/>
              </w:rPr>
              <w:t>FR-SYS-005</w:t>
            </w:r>
          </w:p>
        </w:tc>
        <w:tc>
          <w:tcPr>
            <w:tcW w:w="1624" w:type="dxa"/>
          </w:tcPr>
          <w:p w14:paraId="415EF08A" w14:textId="77777777" w:rsidR="00A03174" w:rsidRPr="00A32C1F" w:rsidRDefault="00A03174" w:rsidP="00A03174">
            <w:pPr>
              <w:rPr>
                <w:rFonts w:hint="eastAsia"/>
                <w:sz w:val="22"/>
              </w:rPr>
            </w:pPr>
            <w:r w:rsidRPr="00A32C1F">
              <w:rPr>
                <w:sz w:val="22"/>
              </w:rPr>
              <w:t>Security / Data / Reporting / Integration</w:t>
            </w:r>
          </w:p>
        </w:tc>
        <w:tc>
          <w:tcPr>
            <w:tcW w:w="4448" w:type="dxa"/>
          </w:tcPr>
          <w:p w14:paraId="723EC36F" w14:textId="77777777" w:rsidR="00A03174" w:rsidRPr="00A32C1F" w:rsidRDefault="00A03174" w:rsidP="00A03174">
            <w:pPr>
              <w:rPr>
                <w:rFonts w:hint="eastAsia"/>
                <w:sz w:val="22"/>
              </w:rPr>
            </w:pPr>
            <w:r w:rsidRPr="00A32C1F">
              <w:rPr>
                <w:sz w:val="22"/>
              </w:rPr>
              <w:t>Restrict branch managers to employees assigned to their own branch unless another approved access rule applies.</w:t>
            </w:r>
          </w:p>
        </w:tc>
        <w:tc>
          <w:tcPr>
            <w:tcW w:w="1320" w:type="dxa"/>
          </w:tcPr>
          <w:p w14:paraId="6CDC6957" w14:textId="77777777" w:rsidR="00A03174" w:rsidRPr="00A32C1F" w:rsidRDefault="00A03174" w:rsidP="00A03174">
            <w:pPr>
              <w:rPr>
                <w:rFonts w:hint="eastAsia"/>
                <w:sz w:val="22"/>
              </w:rPr>
            </w:pPr>
            <w:r w:rsidRPr="00A32C1F">
              <w:rPr>
                <w:sz w:val="22"/>
              </w:rPr>
              <w:t>Must</w:t>
            </w:r>
          </w:p>
        </w:tc>
        <w:tc>
          <w:tcPr>
            <w:tcW w:w="1956" w:type="dxa"/>
          </w:tcPr>
          <w:p w14:paraId="5EC21DB9" w14:textId="77777777"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3BEEA313" w14:textId="77777777" w:rsidTr="002C2FCD">
        <w:trPr>
          <w:jc w:val="center"/>
        </w:trPr>
        <w:tc>
          <w:tcPr>
            <w:tcW w:w="1010" w:type="dxa"/>
          </w:tcPr>
          <w:p w14:paraId="5997B133" w14:textId="29AFBD7B" w:rsidR="00A03174" w:rsidRPr="00A32C1F" w:rsidRDefault="00A03174" w:rsidP="00A03174">
            <w:pPr>
              <w:rPr>
                <w:rFonts w:hint="eastAsia"/>
                <w:sz w:val="22"/>
              </w:rPr>
            </w:pPr>
            <w:r w:rsidRPr="00A32C1F">
              <w:rPr>
                <w:sz w:val="22"/>
              </w:rPr>
              <w:t>FR-SYS-006</w:t>
            </w:r>
          </w:p>
        </w:tc>
        <w:tc>
          <w:tcPr>
            <w:tcW w:w="1624" w:type="dxa"/>
          </w:tcPr>
          <w:p w14:paraId="2B75D94E" w14:textId="77777777" w:rsidR="00A03174" w:rsidRPr="00A32C1F" w:rsidRDefault="00A03174" w:rsidP="00A03174">
            <w:pPr>
              <w:rPr>
                <w:rFonts w:hint="eastAsia"/>
                <w:sz w:val="22"/>
              </w:rPr>
            </w:pPr>
            <w:r w:rsidRPr="00A32C1F">
              <w:rPr>
                <w:sz w:val="22"/>
              </w:rPr>
              <w:t>Security / Data / Reporting / Integration</w:t>
            </w:r>
          </w:p>
        </w:tc>
        <w:tc>
          <w:tcPr>
            <w:tcW w:w="4448" w:type="dxa"/>
          </w:tcPr>
          <w:p w14:paraId="631E4EC4" w14:textId="77777777" w:rsidR="00A03174" w:rsidRPr="00A32C1F" w:rsidRDefault="00A03174" w:rsidP="00A03174">
            <w:pPr>
              <w:rPr>
                <w:rFonts w:hint="eastAsia"/>
                <w:sz w:val="22"/>
              </w:rPr>
            </w:pPr>
            <w:r w:rsidRPr="00A32C1F">
              <w:rPr>
                <w:sz w:val="22"/>
              </w:rPr>
              <w:t>Allow AVPs, VPs, and SVPs to see records beneath their hierarchy.</w:t>
            </w:r>
          </w:p>
        </w:tc>
        <w:tc>
          <w:tcPr>
            <w:tcW w:w="1320" w:type="dxa"/>
          </w:tcPr>
          <w:p w14:paraId="1CC08F58" w14:textId="77777777" w:rsidR="00A03174" w:rsidRPr="00A32C1F" w:rsidRDefault="00A03174" w:rsidP="00A03174">
            <w:pPr>
              <w:rPr>
                <w:rFonts w:hint="eastAsia"/>
                <w:sz w:val="22"/>
              </w:rPr>
            </w:pPr>
            <w:r w:rsidRPr="00A32C1F">
              <w:rPr>
                <w:sz w:val="22"/>
              </w:rPr>
              <w:t>Must</w:t>
            </w:r>
          </w:p>
        </w:tc>
        <w:tc>
          <w:tcPr>
            <w:tcW w:w="1956" w:type="dxa"/>
          </w:tcPr>
          <w:p w14:paraId="2247EA27" w14:textId="77777777"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6D1C9988" w14:textId="77777777" w:rsidTr="002C2FCD">
        <w:trPr>
          <w:jc w:val="center"/>
        </w:trPr>
        <w:tc>
          <w:tcPr>
            <w:tcW w:w="1010" w:type="dxa"/>
          </w:tcPr>
          <w:p w14:paraId="4CF2DFA0" w14:textId="5604E72E" w:rsidR="00A03174" w:rsidRPr="00A32C1F" w:rsidRDefault="00A03174" w:rsidP="00A03174">
            <w:pPr>
              <w:rPr>
                <w:rFonts w:hint="eastAsia"/>
                <w:sz w:val="22"/>
              </w:rPr>
            </w:pPr>
            <w:r w:rsidRPr="00A32C1F">
              <w:rPr>
                <w:sz w:val="22"/>
              </w:rPr>
              <w:t>FR-SYS-007</w:t>
            </w:r>
          </w:p>
        </w:tc>
        <w:tc>
          <w:tcPr>
            <w:tcW w:w="1624" w:type="dxa"/>
          </w:tcPr>
          <w:p w14:paraId="1C79E128" w14:textId="77777777" w:rsidR="00A03174" w:rsidRPr="00A32C1F" w:rsidRDefault="00A03174" w:rsidP="00A03174">
            <w:pPr>
              <w:rPr>
                <w:rFonts w:hint="eastAsia"/>
                <w:sz w:val="22"/>
              </w:rPr>
            </w:pPr>
            <w:r w:rsidRPr="00A32C1F">
              <w:rPr>
                <w:sz w:val="22"/>
              </w:rPr>
              <w:t xml:space="preserve">Security / Data / </w:t>
            </w:r>
            <w:r w:rsidRPr="00A32C1F">
              <w:rPr>
                <w:sz w:val="22"/>
              </w:rPr>
              <w:lastRenderedPageBreak/>
              <w:t>Reporting / Integration</w:t>
            </w:r>
          </w:p>
        </w:tc>
        <w:tc>
          <w:tcPr>
            <w:tcW w:w="4448" w:type="dxa"/>
          </w:tcPr>
          <w:p w14:paraId="0ABF81D1" w14:textId="77777777" w:rsidR="00A03174" w:rsidRPr="00A32C1F" w:rsidRDefault="00A03174" w:rsidP="00A03174">
            <w:pPr>
              <w:rPr>
                <w:rFonts w:hint="eastAsia"/>
                <w:sz w:val="22"/>
              </w:rPr>
            </w:pPr>
            <w:r w:rsidRPr="00A32C1F">
              <w:rPr>
                <w:sz w:val="22"/>
              </w:rPr>
              <w:lastRenderedPageBreak/>
              <w:t xml:space="preserve">Allow records created by higher-level leaders for an employee to be visible to that </w:t>
            </w:r>
            <w:r w:rsidRPr="00A32C1F">
              <w:rPr>
                <w:sz w:val="22"/>
              </w:rPr>
              <w:lastRenderedPageBreak/>
              <w:t>employee’s direct manager if the employee is within that manager’s scope.</w:t>
            </w:r>
          </w:p>
        </w:tc>
        <w:tc>
          <w:tcPr>
            <w:tcW w:w="1320" w:type="dxa"/>
          </w:tcPr>
          <w:p w14:paraId="6FE3F0EF" w14:textId="77777777" w:rsidR="00A03174" w:rsidRPr="00A32C1F" w:rsidRDefault="00A03174" w:rsidP="00A03174">
            <w:pPr>
              <w:rPr>
                <w:rFonts w:hint="eastAsia"/>
                <w:sz w:val="22"/>
              </w:rPr>
            </w:pPr>
            <w:r w:rsidRPr="00A32C1F">
              <w:rPr>
                <w:sz w:val="22"/>
              </w:rPr>
              <w:lastRenderedPageBreak/>
              <w:t>Must</w:t>
            </w:r>
          </w:p>
        </w:tc>
        <w:tc>
          <w:tcPr>
            <w:tcW w:w="1956" w:type="dxa"/>
          </w:tcPr>
          <w:p w14:paraId="169F0201" w14:textId="77777777" w:rsidR="00A03174" w:rsidRPr="00A32C1F" w:rsidRDefault="00A03174" w:rsidP="00A03174">
            <w:pPr>
              <w:rPr>
                <w:rFonts w:hint="eastAsia"/>
                <w:sz w:val="22"/>
              </w:rPr>
            </w:pPr>
            <w:r w:rsidRPr="00A32C1F">
              <w:rPr>
                <w:sz w:val="22"/>
              </w:rPr>
              <w:t>Requirement is demonstrable in MVP with role-</w:t>
            </w:r>
            <w:r w:rsidRPr="00A32C1F">
              <w:rPr>
                <w:sz w:val="22"/>
              </w:rPr>
              <w:lastRenderedPageBreak/>
              <w:t>appropriate test data.</w:t>
            </w:r>
          </w:p>
        </w:tc>
      </w:tr>
      <w:tr w:rsidR="00A03174" w:rsidRPr="00A32C1F" w14:paraId="492632EC" w14:textId="77777777" w:rsidTr="002C2FCD">
        <w:trPr>
          <w:jc w:val="center"/>
        </w:trPr>
        <w:tc>
          <w:tcPr>
            <w:tcW w:w="1010" w:type="dxa"/>
          </w:tcPr>
          <w:p w14:paraId="7D3AE6F2" w14:textId="1525C534" w:rsidR="00A03174" w:rsidRPr="00A32C1F" w:rsidRDefault="00A03174" w:rsidP="00A03174">
            <w:pPr>
              <w:rPr>
                <w:rFonts w:hint="eastAsia"/>
                <w:sz w:val="22"/>
              </w:rPr>
            </w:pPr>
            <w:r w:rsidRPr="00A32C1F">
              <w:rPr>
                <w:sz w:val="22"/>
              </w:rPr>
              <w:lastRenderedPageBreak/>
              <w:t>FR-SYS-008</w:t>
            </w:r>
          </w:p>
        </w:tc>
        <w:tc>
          <w:tcPr>
            <w:tcW w:w="1624" w:type="dxa"/>
          </w:tcPr>
          <w:p w14:paraId="57BACB86" w14:textId="77777777" w:rsidR="00A03174" w:rsidRPr="00A32C1F" w:rsidRDefault="00A03174" w:rsidP="00A03174">
            <w:pPr>
              <w:rPr>
                <w:rFonts w:hint="eastAsia"/>
                <w:sz w:val="22"/>
              </w:rPr>
            </w:pPr>
            <w:r w:rsidRPr="00A32C1F">
              <w:rPr>
                <w:sz w:val="22"/>
              </w:rPr>
              <w:t>Security / Data / Reporting / Integration</w:t>
            </w:r>
          </w:p>
        </w:tc>
        <w:tc>
          <w:tcPr>
            <w:tcW w:w="4448" w:type="dxa"/>
          </w:tcPr>
          <w:p w14:paraId="341EA607" w14:textId="395F371F" w:rsidR="00A03174" w:rsidRPr="00A32C1F" w:rsidRDefault="00A03174" w:rsidP="00A03174">
            <w:pPr>
              <w:rPr>
                <w:rFonts w:hint="eastAsia"/>
                <w:sz w:val="22"/>
              </w:rPr>
            </w:pPr>
            <w:r w:rsidRPr="00A32C1F">
              <w:rPr>
                <w:sz w:val="22"/>
              </w:rPr>
              <w:t>Provide independent special access models for HR, Compliance, and system administrators.</w:t>
            </w:r>
          </w:p>
        </w:tc>
        <w:tc>
          <w:tcPr>
            <w:tcW w:w="1320" w:type="dxa"/>
          </w:tcPr>
          <w:p w14:paraId="16D425EC" w14:textId="77777777" w:rsidR="00A03174" w:rsidRPr="00A32C1F" w:rsidRDefault="00A03174" w:rsidP="00A03174">
            <w:pPr>
              <w:rPr>
                <w:rFonts w:hint="eastAsia"/>
                <w:sz w:val="22"/>
              </w:rPr>
            </w:pPr>
            <w:r w:rsidRPr="00A32C1F">
              <w:rPr>
                <w:sz w:val="22"/>
              </w:rPr>
              <w:t>Must</w:t>
            </w:r>
          </w:p>
        </w:tc>
        <w:tc>
          <w:tcPr>
            <w:tcW w:w="1956" w:type="dxa"/>
          </w:tcPr>
          <w:p w14:paraId="63BF9E3B" w14:textId="77777777"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0BBB2714" w14:textId="77777777" w:rsidTr="002C2FCD">
        <w:trPr>
          <w:jc w:val="center"/>
        </w:trPr>
        <w:tc>
          <w:tcPr>
            <w:tcW w:w="1010" w:type="dxa"/>
          </w:tcPr>
          <w:p w14:paraId="597C5A61" w14:textId="650B082C" w:rsidR="00A03174" w:rsidRPr="00A32C1F" w:rsidRDefault="00A03174" w:rsidP="00A03174">
            <w:pPr>
              <w:rPr>
                <w:rFonts w:hint="eastAsia"/>
                <w:sz w:val="22"/>
              </w:rPr>
            </w:pPr>
            <w:r w:rsidRPr="00A32C1F">
              <w:rPr>
                <w:sz w:val="22"/>
              </w:rPr>
              <w:t>FR-SYS-009</w:t>
            </w:r>
          </w:p>
        </w:tc>
        <w:tc>
          <w:tcPr>
            <w:tcW w:w="1624" w:type="dxa"/>
          </w:tcPr>
          <w:p w14:paraId="12A4227E" w14:textId="77777777" w:rsidR="00A03174" w:rsidRPr="00A32C1F" w:rsidRDefault="00A03174" w:rsidP="00A03174">
            <w:pPr>
              <w:rPr>
                <w:rFonts w:hint="eastAsia"/>
                <w:sz w:val="22"/>
              </w:rPr>
            </w:pPr>
            <w:r w:rsidRPr="00A32C1F">
              <w:rPr>
                <w:sz w:val="22"/>
              </w:rPr>
              <w:t>Security / Data / Reporting / Integration</w:t>
            </w:r>
          </w:p>
        </w:tc>
        <w:tc>
          <w:tcPr>
            <w:tcW w:w="4448" w:type="dxa"/>
          </w:tcPr>
          <w:p w14:paraId="3DCBFACA" w14:textId="77777777" w:rsidR="00A03174" w:rsidRPr="00A32C1F" w:rsidRDefault="00A03174" w:rsidP="00A03174">
            <w:pPr>
              <w:rPr>
                <w:rFonts w:hint="eastAsia"/>
                <w:sz w:val="22"/>
              </w:rPr>
            </w:pPr>
            <w:r w:rsidRPr="00A32C1F">
              <w:rPr>
                <w:sz w:val="22"/>
              </w:rPr>
              <w:t xml:space="preserve">Allow HR to see all coaching records, </w:t>
            </w:r>
            <w:r w:rsidRPr="00A32C1F">
              <w:rPr>
                <w:sz w:val="22"/>
                <w:highlight w:val="yellow"/>
              </w:rPr>
              <w:t>My Success Plan</w:t>
            </w:r>
            <w:r w:rsidRPr="000E3BA8">
              <w:rPr>
                <w:sz w:val="22"/>
                <w:highlight w:val="yellow"/>
              </w:rPr>
              <w:t>s</w:t>
            </w:r>
            <w:r w:rsidRPr="00A32C1F">
              <w:rPr>
                <w:sz w:val="22"/>
              </w:rPr>
              <w:t>, branch visits, and accountability meetings where approved.</w:t>
            </w:r>
          </w:p>
        </w:tc>
        <w:tc>
          <w:tcPr>
            <w:tcW w:w="1320" w:type="dxa"/>
          </w:tcPr>
          <w:p w14:paraId="5560E801" w14:textId="77777777" w:rsidR="00A03174" w:rsidRPr="00A32C1F" w:rsidRDefault="00A03174" w:rsidP="00A03174">
            <w:pPr>
              <w:rPr>
                <w:rFonts w:hint="eastAsia"/>
                <w:sz w:val="22"/>
              </w:rPr>
            </w:pPr>
            <w:r w:rsidRPr="00A32C1F">
              <w:rPr>
                <w:sz w:val="22"/>
              </w:rPr>
              <w:t>Must</w:t>
            </w:r>
          </w:p>
        </w:tc>
        <w:tc>
          <w:tcPr>
            <w:tcW w:w="1956" w:type="dxa"/>
          </w:tcPr>
          <w:p w14:paraId="01B1594A" w14:textId="77777777"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14541279" w14:textId="77777777" w:rsidTr="002C2FCD">
        <w:trPr>
          <w:jc w:val="center"/>
        </w:trPr>
        <w:tc>
          <w:tcPr>
            <w:tcW w:w="1010" w:type="dxa"/>
          </w:tcPr>
          <w:p w14:paraId="25D6F0C7" w14:textId="7345673C" w:rsidR="00A03174" w:rsidRPr="00A32C1F" w:rsidRDefault="00A03174" w:rsidP="00A03174">
            <w:pPr>
              <w:rPr>
                <w:rFonts w:hint="eastAsia"/>
                <w:sz w:val="22"/>
              </w:rPr>
            </w:pPr>
            <w:r w:rsidRPr="00A32C1F">
              <w:rPr>
                <w:sz w:val="22"/>
              </w:rPr>
              <w:t>FR-SYS-011</w:t>
            </w:r>
          </w:p>
        </w:tc>
        <w:tc>
          <w:tcPr>
            <w:tcW w:w="1624" w:type="dxa"/>
          </w:tcPr>
          <w:p w14:paraId="41DFC9D7" w14:textId="77777777" w:rsidR="00A03174" w:rsidRPr="00A32C1F" w:rsidRDefault="00A03174" w:rsidP="00A03174">
            <w:pPr>
              <w:rPr>
                <w:rFonts w:hint="eastAsia"/>
                <w:sz w:val="22"/>
              </w:rPr>
            </w:pPr>
            <w:r w:rsidRPr="00A32C1F">
              <w:rPr>
                <w:sz w:val="22"/>
              </w:rPr>
              <w:t>Security / Data / Reporting / Integration</w:t>
            </w:r>
          </w:p>
        </w:tc>
        <w:tc>
          <w:tcPr>
            <w:tcW w:w="4448" w:type="dxa"/>
          </w:tcPr>
          <w:p w14:paraId="414F199B" w14:textId="089A8981" w:rsidR="00A03174" w:rsidRPr="00A32C1F" w:rsidRDefault="00A03174" w:rsidP="00A03174">
            <w:pPr>
              <w:rPr>
                <w:rFonts w:hint="eastAsia"/>
                <w:sz w:val="22"/>
              </w:rPr>
            </w:pPr>
            <w:r w:rsidRPr="00A32C1F">
              <w:rPr>
                <w:sz w:val="22"/>
              </w:rPr>
              <w:t>Allow management-level Compliance users to create coaching records if they manage employees or are otherwise authorized.</w:t>
            </w:r>
          </w:p>
        </w:tc>
        <w:tc>
          <w:tcPr>
            <w:tcW w:w="1320" w:type="dxa"/>
          </w:tcPr>
          <w:p w14:paraId="12961F09" w14:textId="77777777" w:rsidR="00A03174" w:rsidRPr="00A32C1F" w:rsidRDefault="00A03174" w:rsidP="00A03174">
            <w:pPr>
              <w:rPr>
                <w:rFonts w:hint="eastAsia"/>
                <w:sz w:val="22"/>
              </w:rPr>
            </w:pPr>
            <w:r w:rsidRPr="00A32C1F">
              <w:rPr>
                <w:sz w:val="22"/>
              </w:rPr>
              <w:t>Must</w:t>
            </w:r>
          </w:p>
        </w:tc>
        <w:tc>
          <w:tcPr>
            <w:tcW w:w="1956" w:type="dxa"/>
          </w:tcPr>
          <w:p w14:paraId="243159F0" w14:textId="77777777"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130E2613" w14:textId="77777777" w:rsidTr="002C2FCD">
        <w:trPr>
          <w:jc w:val="center"/>
        </w:trPr>
        <w:tc>
          <w:tcPr>
            <w:tcW w:w="1010" w:type="dxa"/>
          </w:tcPr>
          <w:p w14:paraId="4CE7930F" w14:textId="48964E2D" w:rsidR="00A03174" w:rsidRPr="00A32C1F" w:rsidRDefault="00A03174" w:rsidP="00A03174">
            <w:pPr>
              <w:rPr>
                <w:rFonts w:hint="eastAsia"/>
                <w:sz w:val="22"/>
              </w:rPr>
            </w:pPr>
            <w:r w:rsidRPr="00A32C1F">
              <w:rPr>
                <w:sz w:val="22"/>
              </w:rPr>
              <w:t>FR-SYS-012</w:t>
            </w:r>
          </w:p>
        </w:tc>
        <w:tc>
          <w:tcPr>
            <w:tcW w:w="1624" w:type="dxa"/>
          </w:tcPr>
          <w:p w14:paraId="6B017486" w14:textId="77777777" w:rsidR="00A03174" w:rsidRPr="00A32C1F" w:rsidRDefault="00A03174" w:rsidP="00A03174">
            <w:pPr>
              <w:rPr>
                <w:rFonts w:hint="eastAsia"/>
                <w:sz w:val="22"/>
              </w:rPr>
            </w:pPr>
            <w:r w:rsidRPr="00A32C1F">
              <w:rPr>
                <w:sz w:val="22"/>
              </w:rPr>
              <w:t>Security / Data / Reporting / Integration</w:t>
            </w:r>
          </w:p>
        </w:tc>
        <w:tc>
          <w:tcPr>
            <w:tcW w:w="4448" w:type="dxa"/>
          </w:tcPr>
          <w:p w14:paraId="31E01CDC" w14:textId="77777777" w:rsidR="00A03174" w:rsidRPr="00A32C1F" w:rsidRDefault="00A03174" w:rsidP="00A03174">
            <w:pPr>
              <w:rPr>
                <w:rFonts w:hint="eastAsia"/>
                <w:sz w:val="22"/>
              </w:rPr>
            </w:pPr>
            <w:r w:rsidRPr="00A32C1F">
              <w:rPr>
                <w:sz w:val="22"/>
              </w:rPr>
              <w:t>Store Coaching 360-created records in the approved application database for Phase 1, with downstream data warehouse availability or replacement integration as Phase 2.</w:t>
            </w:r>
          </w:p>
        </w:tc>
        <w:tc>
          <w:tcPr>
            <w:tcW w:w="1320" w:type="dxa"/>
          </w:tcPr>
          <w:p w14:paraId="7DBFF836" w14:textId="77777777" w:rsidR="00A03174" w:rsidRPr="00A32C1F" w:rsidRDefault="00A03174" w:rsidP="00A03174">
            <w:pPr>
              <w:rPr>
                <w:rFonts w:hint="eastAsia"/>
                <w:sz w:val="22"/>
              </w:rPr>
            </w:pPr>
            <w:r w:rsidRPr="00A32C1F">
              <w:rPr>
                <w:sz w:val="22"/>
              </w:rPr>
              <w:t>Must</w:t>
            </w:r>
          </w:p>
        </w:tc>
        <w:tc>
          <w:tcPr>
            <w:tcW w:w="1956" w:type="dxa"/>
          </w:tcPr>
          <w:p w14:paraId="3E97045B" w14:textId="77777777" w:rsidR="00A03174" w:rsidRPr="00A32C1F" w:rsidRDefault="00A03174" w:rsidP="00A03174">
            <w:pPr>
              <w:rPr>
                <w:rFonts w:hint="eastAsia"/>
                <w:sz w:val="22"/>
              </w:rPr>
            </w:pPr>
            <w:r w:rsidRPr="00A32C1F">
              <w:rPr>
                <w:sz w:val="22"/>
              </w:rPr>
              <w:t>Application database storage is demonstrable in MVP; downstream data warehouse integration is Phase 2.</w:t>
            </w:r>
          </w:p>
        </w:tc>
      </w:tr>
      <w:tr w:rsidR="00A03174" w:rsidRPr="00A32C1F" w14:paraId="4E8E433C" w14:textId="77777777" w:rsidTr="002C2FCD">
        <w:trPr>
          <w:jc w:val="center"/>
        </w:trPr>
        <w:tc>
          <w:tcPr>
            <w:tcW w:w="1010" w:type="dxa"/>
          </w:tcPr>
          <w:p w14:paraId="20D75968" w14:textId="4941E50C" w:rsidR="00A03174" w:rsidRPr="00A32C1F" w:rsidRDefault="00A03174" w:rsidP="00A03174">
            <w:pPr>
              <w:rPr>
                <w:rFonts w:hint="eastAsia"/>
                <w:sz w:val="22"/>
              </w:rPr>
            </w:pPr>
            <w:r w:rsidRPr="00A32C1F">
              <w:rPr>
                <w:sz w:val="22"/>
              </w:rPr>
              <w:t>FR-SYS-013</w:t>
            </w:r>
          </w:p>
        </w:tc>
        <w:tc>
          <w:tcPr>
            <w:tcW w:w="1624" w:type="dxa"/>
          </w:tcPr>
          <w:p w14:paraId="008DAE98" w14:textId="77777777" w:rsidR="00A03174" w:rsidRPr="00A32C1F" w:rsidRDefault="00A03174" w:rsidP="00A03174">
            <w:pPr>
              <w:rPr>
                <w:rFonts w:hint="eastAsia"/>
                <w:sz w:val="22"/>
              </w:rPr>
            </w:pPr>
            <w:r w:rsidRPr="00A32C1F">
              <w:rPr>
                <w:sz w:val="22"/>
              </w:rPr>
              <w:t>Security / Data / Reporting / Integration</w:t>
            </w:r>
          </w:p>
        </w:tc>
        <w:tc>
          <w:tcPr>
            <w:tcW w:w="4448" w:type="dxa"/>
          </w:tcPr>
          <w:p w14:paraId="566FBF74" w14:textId="77777777" w:rsidR="00A03174" w:rsidRPr="00A32C1F" w:rsidRDefault="00A03174" w:rsidP="00A03174">
            <w:pPr>
              <w:rPr>
                <w:rFonts w:hint="eastAsia"/>
                <w:sz w:val="22"/>
              </w:rPr>
            </w:pPr>
            <w:r w:rsidRPr="00A32C1F">
              <w:rPr>
                <w:sz w:val="22"/>
              </w:rPr>
              <w:t>Write user-created records back in real time or near real time where possible.</w:t>
            </w:r>
          </w:p>
        </w:tc>
        <w:tc>
          <w:tcPr>
            <w:tcW w:w="1320" w:type="dxa"/>
          </w:tcPr>
          <w:p w14:paraId="1810B4DD" w14:textId="77777777" w:rsidR="00A03174" w:rsidRPr="00A32C1F" w:rsidRDefault="00A03174" w:rsidP="00A03174">
            <w:pPr>
              <w:rPr>
                <w:rFonts w:hint="eastAsia"/>
                <w:sz w:val="22"/>
              </w:rPr>
            </w:pPr>
            <w:r w:rsidRPr="00A32C1F">
              <w:rPr>
                <w:sz w:val="22"/>
              </w:rPr>
              <w:t>Must</w:t>
            </w:r>
          </w:p>
        </w:tc>
        <w:tc>
          <w:tcPr>
            <w:tcW w:w="1956" w:type="dxa"/>
          </w:tcPr>
          <w:p w14:paraId="53F73A8E" w14:textId="77777777"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6739FE7A" w14:textId="77777777" w:rsidTr="002C2FCD">
        <w:trPr>
          <w:jc w:val="center"/>
        </w:trPr>
        <w:tc>
          <w:tcPr>
            <w:tcW w:w="1010" w:type="dxa"/>
          </w:tcPr>
          <w:p w14:paraId="42B632FB" w14:textId="7FFCC8E2" w:rsidR="00A03174" w:rsidRPr="00A32C1F" w:rsidRDefault="00A03174" w:rsidP="00A03174">
            <w:pPr>
              <w:rPr>
                <w:rFonts w:hint="eastAsia"/>
                <w:sz w:val="22"/>
              </w:rPr>
            </w:pPr>
            <w:r w:rsidRPr="00A32C1F">
              <w:rPr>
                <w:sz w:val="22"/>
              </w:rPr>
              <w:t>FR-SYS-014</w:t>
            </w:r>
          </w:p>
        </w:tc>
        <w:tc>
          <w:tcPr>
            <w:tcW w:w="1624" w:type="dxa"/>
          </w:tcPr>
          <w:p w14:paraId="62CEAD62" w14:textId="77777777" w:rsidR="00A03174" w:rsidRPr="00A32C1F" w:rsidRDefault="00A03174" w:rsidP="00A03174">
            <w:pPr>
              <w:rPr>
                <w:rFonts w:hint="eastAsia"/>
                <w:sz w:val="22"/>
              </w:rPr>
            </w:pPr>
            <w:r w:rsidRPr="00A32C1F">
              <w:rPr>
                <w:sz w:val="22"/>
              </w:rPr>
              <w:t>Security / Data / Reporting / Integration</w:t>
            </w:r>
          </w:p>
        </w:tc>
        <w:tc>
          <w:tcPr>
            <w:tcW w:w="4448" w:type="dxa"/>
          </w:tcPr>
          <w:p w14:paraId="2DDE7F84" w14:textId="77777777" w:rsidR="00A03174" w:rsidRPr="00A32C1F" w:rsidRDefault="00A03174" w:rsidP="00A03174">
            <w:pPr>
              <w:rPr>
                <w:rFonts w:hint="eastAsia"/>
                <w:sz w:val="22"/>
              </w:rPr>
            </w:pPr>
            <w:r w:rsidRPr="00A32C1F">
              <w:rPr>
                <w:sz w:val="22"/>
              </w:rPr>
              <w:t>Refresh KPI data from enterprise sources at least daily, with multiple daily refreshes preferred.</w:t>
            </w:r>
          </w:p>
        </w:tc>
        <w:tc>
          <w:tcPr>
            <w:tcW w:w="1320" w:type="dxa"/>
          </w:tcPr>
          <w:p w14:paraId="4BCEA88B" w14:textId="77777777" w:rsidR="00A03174" w:rsidRPr="00A32C1F" w:rsidRDefault="00A03174" w:rsidP="00A03174">
            <w:pPr>
              <w:rPr>
                <w:rFonts w:hint="eastAsia"/>
                <w:sz w:val="22"/>
              </w:rPr>
            </w:pPr>
            <w:r w:rsidRPr="00A32C1F">
              <w:rPr>
                <w:sz w:val="22"/>
              </w:rPr>
              <w:t>Must</w:t>
            </w:r>
          </w:p>
        </w:tc>
        <w:tc>
          <w:tcPr>
            <w:tcW w:w="1956" w:type="dxa"/>
          </w:tcPr>
          <w:p w14:paraId="5224C22C" w14:textId="77777777"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1E2AD034" w14:textId="77777777" w:rsidTr="002C2FCD">
        <w:trPr>
          <w:jc w:val="center"/>
        </w:trPr>
        <w:tc>
          <w:tcPr>
            <w:tcW w:w="1010" w:type="dxa"/>
          </w:tcPr>
          <w:p w14:paraId="36E48F1F" w14:textId="1FB389E7" w:rsidR="00A03174" w:rsidRPr="00A32C1F" w:rsidRDefault="00A03174" w:rsidP="00A03174">
            <w:pPr>
              <w:rPr>
                <w:rFonts w:hint="eastAsia"/>
                <w:sz w:val="22"/>
              </w:rPr>
            </w:pPr>
            <w:r w:rsidRPr="00A32C1F">
              <w:rPr>
                <w:sz w:val="22"/>
              </w:rPr>
              <w:t>FR-SYS-015</w:t>
            </w:r>
          </w:p>
        </w:tc>
        <w:tc>
          <w:tcPr>
            <w:tcW w:w="1624" w:type="dxa"/>
          </w:tcPr>
          <w:p w14:paraId="79537B50" w14:textId="77777777" w:rsidR="00A03174" w:rsidRPr="00A32C1F" w:rsidRDefault="00A03174" w:rsidP="00A03174">
            <w:pPr>
              <w:rPr>
                <w:rFonts w:hint="eastAsia"/>
                <w:sz w:val="22"/>
              </w:rPr>
            </w:pPr>
            <w:r w:rsidRPr="00A32C1F">
              <w:rPr>
                <w:sz w:val="22"/>
              </w:rPr>
              <w:t>Security / Data / Reporting / Integration</w:t>
            </w:r>
          </w:p>
        </w:tc>
        <w:tc>
          <w:tcPr>
            <w:tcW w:w="4448" w:type="dxa"/>
          </w:tcPr>
          <w:p w14:paraId="12AEB137" w14:textId="77777777" w:rsidR="00A03174" w:rsidRPr="00A32C1F" w:rsidRDefault="00A03174" w:rsidP="00A03174">
            <w:pPr>
              <w:rPr>
                <w:rFonts w:hint="eastAsia"/>
                <w:sz w:val="22"/>
              </w:rPr>
            </w:pPr>
            <w:r w:rsidRPr="00A32C1F">
              <w:rPr>
                <w:sz w:val="22"/>
              </w:rPr>
              <w:t>Integrate with Outlook/email for notification delivery.</w:t>
            </w:r>
          </w:p>
        </w:tc>
        <w:tc>
          <w:tcPr>
            <w:tcW w:w="1320" w:type="dxa"/>
          </w:tcPr>
          <w:p w14:paraId="52D135EA" w14:textId="77777777" w:rsidR="00A03174" w:rsidRPr="00A32C1F" w:rsidRDefault="00A03174" w:rsidP="00A03174">
            <w:pPr>
              <w:rPr>
                <w:rFonts w:hint="eastAsia"/>
                <w:sz w:val="22"/>
              </w:rPr>
            </w:pPr>
            <w:r w:rsidRPr="00A32C1F">
              <w:rPr>
                <w:sz w:val="22"/>
              </w:rPr>
              <w:t>Must</w:t>
            </w:r>
          </w:p>
        </w:tc>
        <w:tc>
          <w:tcPr>
            <w:tcW w:w="1956" w:type="dxa"/>
          </w:tcPr>
          <w:p w14:paraId="3F0E2EEB" w14:textId="77777777"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0A372927" w14:textId="77777777" w:rsidTr="002C2FCD">
        <w:trPr>
          <w:jc w:val="center"/>
        </w:trPr>
        <w:tc>
          <w:tcPr>
            <w:tcW w:w="1010" w:type="dxa"/>
          </w:tcPr>
          <w:p w14:paraId="6B8224C5" w14:textId="45BE29E0" w:rsidR="00A03174" w:rsidRPr="00A32C1F" w:rsidRDefault="00A03174" w:rsidP="00A03174">
            <w:pPr>
              <w:rPr>
                <w:rFonts w:hint="eastAsia"/>
                <w:sz w:val="22"/>
              </w:rPr>
            </w:pPr>
            <w:r w:rsidRPr="00A32C1F">
              <w:rPr>
                <w:sz w:val="22"/>
              </w:rPr>
              <w:t>FR-SYS-016</w:t>
            </w:r>
          </w:p>
        </w:tc>
        <w:tc>
          <w:tcPr>
            <w:tcW w:w="1624" w:type="dxa"/>
          </w:tcPr>
          <w:p w14:paraId="7AC97726" w14:textId="77777777" w:rsidR="00A03174" w:rsidRPr="00A32C1F" w:rsidRDefault="00A03174" w:rsidP="00A03174">
            <w:pPr>
              <w:rPr>
                <w:rFonts w:hint="eastAsia"/>
                <w:sz w:val="22"/>
              </w:rPr>
            </w:pPr>
            <w:r w:rsidRPr="00A32C1F">
              <w:rPr>
                <w:sz w:val="22"/>
              </w:rPr>
              <w:t>Security / Data / Reporting / Integration</w:t>
            </w:r>
          </w:p>
        </w:tc>
        <w:tc>
          <w:tcPr>
            <w:tcW w:w="4448" w:type="dxa"/>
          </w:tcPr>
          <w:p w14:paraId="1DECE810" w14:textId="677F1AEF" w:rsidR="00A03174" w:rsidRPr="00A32C1F" w:rsidRDefault="00A03174" w:rsidP="00A03174">
            <w:pPr>
              <w:rPr>
                <w:rFonts w:hint="eastAsia"/>
                <w:sz w:val="22"/>
              </w:rPr>
            </w:pPr>
            <w:r w:rsidRPr="00A32C1F">
              <w:rPr>
                <w:sz w:val="22"/>
              </w:rPr>
              <w:t>Integrate with Salesforce notification pathways where possible and aligned to enterprise architecture.</w:t>
            </w:r>
          </w:p>
        </w:tc>
        <w:tc>
          <w:tcPr>
            <w:tcW w:w="1320" w:type="dxa"/>
          </w:tcPr>
          <w:p w14:paraId="248F8003" w14:textId="77777777" w:rsidR="00A03174" w:rsidRPr="00A32C1F" w:rsidRDefault="00A03174" w:rsidP="00A03174">
            <w:pPr>
              <w:rPr>
                <w:rFonts w:hint="eastAsia"/>
                <w:sz w:val="22"/>
              </w:rPr>
            </w:pPr>
            <w:r w:rsidRPr="00A32C1F">
              <w:rPr>
                <w:sz w:val="22"/>
              </w:rPr>
              <w:t>Future</w:t>
            </w:r>
          </w:p>
        </w:tc>
        <w:tc>
          <w:tcPr>
            <w:tcW w:w="1956" w:type="dxa"/>
          </w:tcPr>
          <w:p w14:paraId="302EB088" w14:textId="235B907E" w:rsidR="00A03174" w:rsidRPr="00A32C1F" w:rsidRDefault="00312C75" w:rsidP="00A03174">
            <w:pPr>
              <w:rPr>
                <w:rFonts w:hint="eastAsia"/>
                <w:sz w:val="22"/>
              </w:rPr>
            </w:pPr>
            <w:r w:rsidRPr="00A32C1F">
              <w:rPr>
                <w:sz w:val="22"/>
              </w:rPr>
              <w:t>Phase 2; not MVP.</w:t>
            </w:r>
          </w:p>
        </w:tc>
      </w:tr>
      <w:tr w:rsidR="00A03174" w:rsidRPr="00A32C1F" w14:paraId="4C246AA2" w14:textId="77777777" w:rsidTr="002C2FCD">
        <w:trPr>
          <w:jc w:val="center"/>
        </w:trPr>
        <w:tc>
          <w:tcPr>
            <w:tcW w:w="1010" w:type="dxa"/>
          </w:tcPr>
          <w:p w14:paraId="0132652F" w14:textId="2B5950BD" w:rsidR="00A03174" w:rsidRPr="00A32C1F" w:rsidRDefault="00A03174" w:rsidP="00A03174">
            <w:pPr>
              <w:rPr>
                <w:rFonts w:hint="eastAsia"/>
                <w:sz w:val="22"/>
              </w:rPr>
            </w:pPr>
            <w:r w:rsidRPr="00A32C1F">
              <w:rPr>
                <w:sz w:val="22"/>
              </w:rPr>
              <w:t>FR-SYS-017</w:t>
            </w:r>
          </w:p>
        </w:tc>
        <w:tc>
          <w:tcPr>
            <w:tcW w:w="1624" w:type="dxa"/>
          </w:tcPr>
          <w:p w14:paraId="05606F67" w14:textId="77777777" w:rsidR="00A03174" w:rsidRPr="000E3BA8" w:rsidRDefault="00A03174" w:rsidP="00A03174">
            <w:pPr>
              <w:rPr>
                <w:rFonts w:hint="eastAsia"/>
                <w:sz w:val="22"/>
              </w:rPr>
            </w:pPr>
            <w:r w:rsidRPr="000E3BA8">
              <w:rPr>
                <w:sz w:val="22"/>
              </w:rPr>
              <w:t>Security / Data / Reporting / Integration</w:t>
            </w:r>
          </w:p>
        </w:tc>
        <w:tc>
          <w:tcPr>
            <w:tcW w:w="4448" w:type="dxa"/>
          </w:tcPr>
          <w:p w14:paraId="5F9E8627" w14:textId="77777777" w:rsidR="00A03174" w:rsidRPr="000E3BA8" w:rsidRDefault="00A03174" w:rsidP="00A03174">
            <w:pPr>
              <w:rPr>
                <w:rFonts w:hint="eastAsia"/>
                <w:sz w:val="22"/>
              </w:rPr>
            </w:pPr>
            <w:r w:rsidRPr="000E3BA8">
              <w:rPr>
                <w:sz w:val="22"/>
              </w:rPr>
              <w:t xml:space="preserve">Integrate with Dayforce for automatic </w:t>
            </w:r>
            <w:r w:rsidRPr="000E3BA8">
              <w:rPr>
                <w:sz w:val="22"/>
                <w:highlight w:val="yellow"/>
              </w:rPr>
              <w:t>My Success Plan</w:t>
            </w:r>
            <w:r w:rsidRPr="000E3BA8">
              <w:rPr>
                <w:sz w:val="22"/>
              </w:rPr>
              <w:t xml:space="preserve"> PDF storage after monthly approval.</w:t>
            </w:r>
          </w:p>
        </w:tc>
        <w:tc>
          <w:tcPr>
            <w:tcW w:w="1320" w:type="dxa"/>
          </w:tcPr>
          <w:p w14:paraId="5F8D734B" w14:textId="77777777" w:rsidR="00A03174" w:rsidRPr="00A32C1F" w:rsidRDefault="00A03174" w:rsidP="00A03174">
            <w:pPr>
              <w:rPr>
                <w:rFonts w:hint="eastAsia"/>
                <w:sz w:val="22"/>
              </w:rPr>
            </w:pPr>
            <w:r w:rsidRPr="00A32C1F">
              <w:rPr>
                <w:sz w:val="22"/>
              </w:rPr>
              <w:t>Future</w:t>
            </w:r>
          </w:p>
        </w:tc>
        <w:tc>
          <w:tcPr>
            <w:tcW w:w="1956" w:type="dxa"/>
          </w:tcPr>
          <w:p w14:paraId="508CFF21" w14:textId="3C0A0245" w:rsidR="00A03174" w:rsidRPr="00A32C1F" w:rsidRDefault="00312C75" w:rsidP="00A03174">
            <w:pPr>
              <w:rPr>
                <w:rFonts w:hint="eastAsia"/>
                <w:sz w:val="22"/>
              </w:rPr>
            </w:pPr>
            <w:r w:rsidRPr="00A32C1F">
              <w:rPr>
                <w:sz w:val="22"/>
              </w:rPr>
              <w:t>Phase 2; not MVP.</w:t>
            </w:r>
          </w:p>
        </w:tc>
      </w:tr>
      <w:tr w:rsidR="00A03174" w:rsidRPr="00A32C1F" w14:paraId="4D08124C" w14:textId="77777777" w:rsidTr="002C2FCD">
        <w:trPr>
          <w:jc w:val="center"/>
        </w:trPr>
        <w:tc>
          <w:tcPr>
            <w:tcW w:w="1010" w:type="dxa"/>
          </w:tcPr>
          <w:p w14:paraId="2C1B93EE" w14:textId="1C7B3EC0" w:rsidR="00A03174" w:rsidRPr="00A32C1F" w:rsidRDefault="00A03174" w:rsidP="00A03174">
            <w:pPr>
              <w:rPr>
                <w:rFonts w:hint="eastAsia"/>
                <w:sz w:val="22"/>
              </w:rPr>
            </w:pPr>
            <w:r w:rsidRPr="00A32C1F">
              <w:rPr>
                <w:sz w:val="22"/>
              </w:rPr>
              <w:t>FR-SYS-018</w:t>
            </w:r>
          </w:p>
        </w:tc>
        <w:tc>
          <w:tcPr>
            <w:tcW w:w="1624" w:type="dxa"/>
          </w:tcPr>
          <w:p w14:paraId="3906EB73" w14:textId="77777777" w:rsidR="00A03174" w:rsidRPr="00A32C1F" w:rsidRDefault="00A03174" w:rsidP="00A03174">
            <w:pPr>
              <w:rPr>
                <w:rFonts w:hint="eastAsia"/>
                <w:sz w:val="22"/>
              </w:rPr>
            </w:pPr>
            <w:r w:rsidRPr="00A32C1F">
              <w:rPr>
                <w:sz w:val="22"/>
              </w:rPr>
              <w:t>Security / Data / Reporting / Integration</w:t>
            </w:r>
          </w:p>
        </w:tc>
        <w:tc>
          <w:tcPr>
            <w:tcW w:w="4448" w:type="dxa"/>
          </w:tcPr>
          <w:p w14:paraId="59837A62" w14:textId="77777777" w:rsidR="00A03174" w:rsidRPr="00A32C1F" w:rsidRDefault="00A03174" w:rsidP="00A03174">
            <w:pPr>
              <w:rPr>
                <w:rFonts w:hint="eastAsia"/>
                <w:sz w:val="22"/>
              </w:rPr>
            </w:pPr>
            <w:r w:rsidRPr="00A32C1F">
              <w:rPr>
                <w:sz w:val="22"/>
              </w:rPr>
              <w:t>Support app-generated coaching record PDF export for manual Dayforce attachment or evidence handling where required.</w:t>
            </w:r>
          </w:p>
        </w:tc>
        <w:tc>
          <w:tcPr>
            <w:tcW w:w="1320" w:type="dxa"/>
          </w:tcPr>
          <w:p w14:paraId="23FAF91D" w14:textId="77777777" w:rsidR="00A03174" w:rsidRPr="00A32C1F" w:rsidRDefault="00A03174" w:rsidP="00A03174">
            <w:pPr>
              <w:rPr>
                <w:rFonts w:hint="eastAsia"/>
                <w:sz w:val="22"/>
              </w:rPr>
            </w:pPr>
            <w:r w:rsidRPr="00A32C1F">
              <w:rPr>
                <w:sz w:val="22"/>
              </w:rPr>
              <w:t>Must</w:t>
            </w:r>
          </w:p>
        </w:tc>
        <w:tc>
          <w:tcPr>
            <w:tcW w:w="1956" w:type="dxa"/>
          </w:tcPr>
          <w:p w14:paraId="6E339C82" w14:textId="6CE8C7E8" w:rsidR="00A03174" w:rsidRPr="00A32C1F" w:rsidRDefault="00312C75" w:rsidP="00A03174">
            <w:pPr>
              <w:rPr>
                <w:rFonts w:hint="eastAsia"/>
                <w:sz w:val="22"/>
              </w:rPr>
            </w:pPr>
            <w:r w:rsidRPr="00A32C1F">
              <w:rPr>
                <w:sz w:val="22"/>
              </w:rPr>
              <w:t>Requirement is demonstrable in MVP with role-appropriate test data.</w:t>
            </w:r>
          </w:p>
        </w:tc>
      </w:tr>
      <w:tr w:rsidR="00A03174" w:rsidRPr="00A32C1F" w14:paraId="179F4361" w14:textId="77777777" w:rsidTr="002C2FCD">
        <w:trPr>
          <w:jc w:val="center"/>
        </w:trPr>
        <w:tc>
          <w:tcPr>
            <w:tcW w:w="1010" w:type="dxa"/>
          </w:tcPr>
          <w:p w14:paraId="49B2DD2D" w14:textId="3F23084B" w:rsidR="00A03174" w:rsidRPr="00A32C1F" w:rsidRDefault="00A03174" w:rsidP="00A03174">
            <w:pPr>
              <w:rPr>
                <w:rFonts w:hint="eastAsia"/>
                <w:sz w:val="22"/>
              </w:rPr>
            </w:pPr>
            <w:r w:rsidRPr="00A32C1F">
              <w:rPr>
                <w:sz w:val="22"/>
              </w:rPr>
              <w:lastRenderedPageBreak/>
              <w:t>FR-SYS-019</w:t>
            </w:r>
          </w:p>
        </w:tc>
        <w:tc>
          <w:tcPr>
            <w:tcW w:w="1624" w:type="dxa"/>
          </w:tcPr>
          <w:p w14:paraId="6DDBF2F1" w14:textId="77777777" w:rsidR="00A03174" w:rsidRPr="00A32C1F" w:rsidRDefault="00A03174" w:rsidP="00A03174">
            <w:pPr>
              <w:rPr>
                <w:rFonts w:hint="eastAsia"/>
                <w:sz w:val="22"/>
              </w:rPr>
            </w:pPr>
            <w:r w:rsidRPr="00A32C1F">
              <w:rPr>
                <w:sz w:val="22"/>
              </w:rPr>
              <w:t>Security / Data / Reporting / Integration</w:t>
            </w:r>
          </w:p>
        </w:tc>
        <w:tc>
          <w:tcPr>
            <w:tcW w:w="4448" w:type="dxa"/>
          </w:tcPr>
          <w:p w14:paraId="2A040176" w14:textId="77777777" w:rsidR="00A03174" w:rsidRPr="00A32C1F" w:rsidRDefault="00A03174" w:rsidP="00A03174">
            <w:pPr>
              <w:rPr>
                <w:rFonts w:hint="eastAsia"/>
                <w:sz w:val="22"/>
              </w:rPr>
            </w:pPr>
            <w:r w:rsidRPr="00A32C1F">
              <w:rPr>
                <w:sz w:val="22"/>
              </w:rPr>
              <w:t>Support PDF export for branch visit after-action reviews.</w:t>
            </w:r>
          </w:p>
        </w:tc>
        <w:tc>
          <w:tcPr>
            <w:tcW w:w="1320" w:type="dxa"/>
          </w:tcPr>
          <w:p w14:paraId="76B8D3B8" w14:textId="77777777" w:rsidR="00A03174" w:rsidRPr="00A32C1F" w:rsidRDefault="00A03174" w:rsidP="00A03174">
            <w:pPr>
              <w:rPr>
                <w:rFonts w:hint="eastAsia"/>
                <w:sz w:val="22"/>
              </w:rPr>
            </w:pPr>
            <w:r w:rsidRPr="00A32C1F">
              <w:rPr>
                <w:sz w:val="22"/>
              </w:rPr>
              <w:t>Must</w:t>
            </w:r>
          </w:p>
        </w:tc>
        <w:tc>
          <w:tcPr>
            <w:tcW w:w="1956" w:type="dxa"/>
          </w:tcPr>
          <w:p w14:paraId="2B9F4177" w14:textId="77777777"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00230417" w14:textId="77777777" w:rsidTr="002C2FCD">
        <w:trPr>
          <w:jc w:val="center"/>
        </w:trPr>
        <w:tc>
          <w:tcPr>
            <w:tcW w:w="1010" w:type="dxa"/>
          </w:tcPr>
          <w:p w14:paraId="53E8AF36" w14:textId="3E01F618" w:rsidR="00A03174" w:rsidRPr="00A32C1F" w:rsidRDefault="00A03174" w:rsidP="00A03174">
            <w:pPr>
              <w:rPr>
                <w:rFonts w:hint="eastAsia"/>
                <w:sz w:val="22"/>
              </w:rPr>
            </w:pPr>
            <w:r w:rsidRPr="00A32C1F">
              <w:rPr>
                <w:sz w:val="22"/>
              </w:rPr>
              <w:t>FR-SYS-021</w:t>
            </w:r>
          </w:p>
        </w:tc>
        <w:tc>
          <w:tcPr>
            <w:tcW w:w="1624" w:type="dxa"/>
          </w:tcPr>
          <w:p w14:paraId="209695B1" w14:textId="77777777" w:rsidR="00A03174" w:rsidRPr="00A32C1F" w:rsidRDefault="00A03174" w:rsidP="00A03174">
            <w:pPr>
              <w:rPr>
                <w:rFonts w:hint="eastAsia"/>
                <w:sz w:val="22"/>
              </w:rPr>
            </w:pPr>
            <w:r w:rsidRPr="00A32C1F">
              <w:rPr>
                <w:sz w:val="22"/>
              </w:rPr>
              <w:t>Security / Data / Reporting / Integration</w:t>
            </w:r>
          </w:p>
        </w:tc>
        <w:tc>
          <w:tcPr>
            <w:tcW w:w="4448" w:type="dxa"/>
          </w:tcPr>
          <w:p w14:paraId="4BF9706E" w14:textId="77777777" w:rsidR="00A03174" w:rsidRPr="00A32C1F" w:rsidRDefault="00A03174" w:rsidP="00A03174">
            <w:pPr>
              <w:rPr>
                <w:rFonts w:hint="eastAsia"/>
                <w:sz w:val="22"/>
              </w:rPr>
            </w:pPr>
            <w:r w:rsidRPr="00A32C1F">
              <w:rPr>
                <w:sz w:val="22"/>
              </w:rPr>
              <w:t>Support PDF export for accountability meetings.</w:t>
            </w:r>
          </w:p>
        </w:tc>
        <w:tc>
          <w:tcPr>
            <w:tcW w:w="1320" w:type="dxa"/>
          </w:tcPr>
          <w:p w14:paraId="3B5B1097" w14:textId="77777777" w:rsidR="00A03174" w:rsidRPr="00A32C1F" w:rsidRDefault="00A03174" w:rsidP="00A03174">
            <w:pPr>
              <w:rPr>
                <w:rFonts w:hint="eastAsia"/>
                <w:sz w:val="22"/>
              </w:rPr>
            </w:pPr>
            <w:r w:rsidRPr="00A32C1F">
              <w:rPr>
                <w:sz w:val="22"/>
              </w:rPr>
              <w:t>Must</w:t>
            </w:r>
          </w:p>
        </w:tc>
        <w:tc>
          <w:tcPr>
            <w:tcW w:w="1956" w:type="dxa"/>
          </w:tcPr>
          <w:p w14:paraId="2F984886" w14:textId="77777777"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5ABDAC07" w14:textId="77777777" w:rsidTr="002C2FCD">
        <w:trPr>
          <w:jc w:val="center"/>
        </w:trPr>
        <w:tc>
          <w:tcPr>
            <w:tcW w:w="1010" w:type="dxa"/>
          </w:tcPr>
          <w:p w14:paraId="17D56D28" w14:textId="6C4AD02E" w:rsidR="00A03174" w:rsidRPr="00A32C1F" w:rsidRDefault="00A03174" w:rsidP="00A03174">
            <w:pPr>
              <w:rPr>
                <w:rFonts w:hint="eastAsia"/>
                <w:sz w:val="22"/>
              </w:rPr>
            </w:pPr>
            <w:r w:rsidRPr="00A32C1F">
              <w:rPr>
                <w:sz w:val="22"/>
              </w:rPr>
              <w:t>FR-SYS-022</w:t>
            </w:r>
          </w:p>
        </w:tc>
        <w:tc>
          <w:tcPr>
            <w:tcW w:w="1624" w:type="dxa"/>
          </w:tcPr>
          <w:p w14:paraId="71C961B5" w14:textId="77777777" w:rsidR="00A03174" w:rsidRPr="00A32C1F" w:rsidRDefault="00A03174" w:rsidP="00A03174">
            <w:pPr>
              <w:rPr>
                <w:rFonts w:hint="eastAsia"/>
                <w:sz w:val="22"/>
              </w:rPr>
            </w:pPr>
            <w:r w:rsidRPr="00A32C1F">
              <w:rPr>
                <w:sz w:val="22"/>
              </w:rPr>
              <w:t>Security / Data / Reporting / Integration</w:t>
            </w:r>
          </w:p>
        </w:tc>
        <w:tc>
          <w:tcPr>
            <w:tcW w:w="4448" w:type="dxa"/>
          </w:tcPr>
          <w:p w14:paraId="55B65636" w14:textId="77777777" w:rsidR="00A03174" w:rsidRPr="00A32C1F" w:rsidRDefault="00A03174" w:rsidP="00A03174">
            <w:pPr>
              <w:rPr>
                <w:rFonts w:hint="eastAsia"/>
                <w:sz w:val="22"/>
              </w:rPr>
            </w:pPr>
            <w:r w:rsidRPr="00A32C1F">
              <w:rPr>
                <w:sz w:val="22"/>
              </w:rPr>
              <w:t>Provide executive usage/adoption reporting.</w:t>
            </w:r>
          </w:p>
        </w:tc>
        <w:tc>
          <w:tcPr>
            <w:tcW w:w="1320" w:type="dxa"/>
          </w:tcPr>
          <w:p w14:paraId="4F164064" w14:textId="77777777" w:rsidR="00A03174" w:rsidRPr="00A32C1F" w:rsidRDefault="00A03174" w:rsidP="00A03174">
            <w:pPr>
              <w:rPr>
                <w:rFonts w:hint="eastAsia"/>
                <w:sz w:val="22"/>
              </w:rPr>
            </w:pPr>
            <w:r w:rsidRPr="00A32C1F">
              <w:rPr>
                <w:sz w:val="22"/>
              </w:rPr>
              <w:t>Must</w:t>
            </w:r>
          </w:p>
        </w:tc>
        <w:tc>
          <w:tcPr>
            <w:tcW w:w="1956" w:type="dxa"/>
          </w:tcPr>
          <w:p w14:paraId="23B10FF3" w14:textId="77777777"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0FB93378" w14:textId="77777777" w:rsidTr="002C2FCD">
        <w:trPr>
          <w:jc w:val="center"/>
        </w:trPr>
        <w:tc>
          <w:tcPr>
            <w:tcW w:w="1010" w:type="dxa"/>
          </w:tcPr>
          <w:p w14:paraId="397D5EB6" w14:textId="0D217045" w:rsidR="00A03174" w:rsidRPr="00A32C1F" w:rsidRDefault="00A03174" w:rsidP="00A03174">
            <w:pPr>
              <w:rPr>
                <w:rFonts w:hint="eastAsia"/>
                <w:sz w:val="22"/>
              </w:rPr>
            </w:pPr>
            <w:r w:rsidRPr="00A32C1F">
              <w:rPr>
                <w:sz w:val="22"/>
              </w:rPr>
              <w:t>FR-SYS-023</w:t>
            </w:r>
          </w:p>
        </w:tc>
        <w:tc>
          <w:tcPr>
            <w:tcW w:w="1624" w:type="dxa"/>
          </w:tcPr>
          <w:p w14:paraId="19A7419D" w14:textId="77777777" w:rsidR="00A03174" w:rsidRPr="00A32C1F" w:rsidRDefault="00A03174" w:rsidP="00A03174">
            <w:pPr>
              <w:rPr>
                <w:rFonts w:hint="eastAsia"/>
                <w:sz w:val="22"/>
              </w:rPr>
            </w:pPr>
            <w:r w:rsidRPr="00A32C1F">
              <w:rPr>
                <w:sz w:val="22"/>
              </w:rPr>
              <w:t>Security / Data / Reporting / Integration</w:t>
            </w:r>
          </w:p>
        </w:tc>
        <w:tc>
          <w:tcPr>
            <w:tcW w:w="4448" w:type="dxa"/>
          </w:tcPr>
          <w:p w14:paraId="408CE12D" w14:textId="77777777" w:rsidR="00A03174" w:rsidRPr="00A32C1F" w:rsidRDefault="00A03174" w:rsidP="00A03174">
            <w:pPr>
              <w:rPr>
                <w:rFonts w:hint="eastAsia"/>
                <w:sz w:val="22"/>
              </w:rPr>
            </w:pPr>
            <w:r w:rsidRPr="00A32C1F">
              <w:rPr>
                <w:sz w:val="22"/>
              </w:rPr>
              <w:t>Provide reporting for logins, active users, inactive users, managers not creating coaching records, and low-adoption departments/branches.</w:t>
            </w:r>
          </w:p>
        </w:tc>
        <w:tc>
          <w:tcPr>
            <w:tcW w:w="1320" w:type="dxa"/>
          </w:tcPr>
          <w:p w14:paraId="77A75D93" w14:textId="77777777" w:rsidR="00A03174" w:rsidRPr="00A32C1F" w:rsidRDefault="00A03174" w:rsidP="00A03174">
            <w:pPr>
              <w:rPr>
                <w:rFonts w:hint="eastAsia"/>
                <w:sz w:val="22"/>
              </w:rPr>
            </w:pPr>
            <w:r w:rsidRPr="00A32C1F">
              <w:rPr>
                <w:sz w:val="22"/>
              </w:rPr>
              <w:t>Must</w:t>
            </w:r>
          </w:p>
        </w:tc>
        <w:tc>
          <w:tcPr>
            <w:tcW w:w="1956" w:type="dxa"/>
          </w:tcPr>
          <w:p w14:paraId="6ABDD59F" w14:textId="77777777"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6AA5E146" w14:textId="77777777" w:rsidTr="002C2FCD">
        <w:trPr>
          <w:jc w:val="center"/>
        </w:trPr>
        <w:tc>
          <w:tcPr>
            <w:tcW w:w="1010" w:type="dxa"/>
          </w:tcPr>
          <w:p w14:paraId="4EF83BFD" w14:textId="56DCCEC6" w:rsidR="00A03174" w:rsidRPr="00A32C1F" w:rsidRDefault="00A03174" w:rsidP="00A03174">
            <w:pPr>
              <w:rPr>
                <w:rFonts w:hint="eastAsia"/>
                <w:sz w:val="22"/>
              </w:rPr>
            </w:pPr>
            <w:r w:rsidRPr="00A32C1F">
              <w:rPr>
                <w:sz w:val="22"/>
              </w:rPr>
              <w:t>FR-SYS-024</w:t>
            </w:r>
          </w:p>
        </w:tc>
        <w:tc>
          <w:tcPr>
            <w:tcW w:w="1624" w:type="dxa"/>
          </w:tcPr>
          <w:p w14:paraId="242237FF" w14:textId="77777777" w:rsidR="00A03174" w:rsidRPr="00A32C1F" w:rsidRDefault="00A03174" w:rsidP="00A03174">
            <w:pPr>
              <w:rPr>
                <w:rFonts w:hint="eastAsia"/>
                <w:sz w:val="22"/>
              </w:rPr>
            </w:pPr>
            <w:r w:rsidRPr="00A32C1F">
              <w:rPr>
                <w:sz w:val="22"/>
              </w:rPr>
              <w:t>Security / Data / Reporting / Integration</w:t>
            </w:r>
          </w:p>
        </w:tc>
        <w:tc>
          <w:tcPr>
            <w:tcW w:w="4448" w:type="dxa"/>
          </w:tcPr>
          <w:p w14:paraId="4FCAF85E" w14:textId="77777777" w:rsidR="00A03174" w:rsidRPr="00A32C1F" w:rsidRDefault="00A03174" w:rsidP="00A03174">
            <w:pPr>
              <w:rPr>
                <w:rFonts w:hint="eastAsia"/>
                <w:sz w:val="22"/>
              </w:rPr>
            </w:pPr>
            <w:r w:rsidRPr="00A32C1F">
              <w:rPr>
                <w:sz w:val="22"/>
              </w:rPr>
              <w:t>Provide coaching activity and completion reporting.</w:t>
            </w:r>
          </w:p>
        </w:tc>
        <w:tc>
          <w:tcPr>
            <w:tcW w:w="1320" w:type="dxa"/>
          </w:tcPr>
          <w:p w14:paraId="38A719F9" w14:textId="77777777" w:rsidR="00A03174" w:rsidRPr="00A32C1F" w:rsidRDefault="00A03174" w:rsidP="00A03174">
            <w:pPr>
              <w:rPr>
                <w:rFonts w:hint="eastAsia"/>
                <w:sz w:val="22"/>
              </w:rPr>
            </w:pPr>
            <w:r w:rsidRPr="00A32C1F">
              <w:rPr>
                <w:sz w:val="22"/>
              </w:rPr>
              <w:t>Must</w:t>
            </w:r>
          </w:p>
        </w:tc>
        <w:tc>
          <w:tcPr>
            <w:tcW w:w="1956" w:type="dxa"/>
          </w:tcPr>
          <w:p w14:paraId="7D9C278A" w14:textId="77777777"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0ABC4D18" w14:textId="77777777" w:rsidTr="002C2FCD">
        <w:trPr>
          <w:jc w:val="center"/>
        </w:trPr>
        <w:tc>
          <w:tcPr>
            <w:tcW w:w="1010" w:type="dxa"/>
          </w:tcPr>
          <w:p w14:paraId="78C03C47" w14:textId="6FF5553F" w:rsidR="00A03174" w:rsidRPr="00A32C1F" w:rsidRDefault="00A03174" w:rsidP="00A03174">
            <w:pPr>
              <w:rPr>
                <w:rFonts w:hint="eastAsia"/>
                <w:sz w:val="22"/>
              </w:rPr>
            </w:pPr>
            <w:r w:rsidRPr="00A32C1F">
              <w:rPr>
                <w:sz w:val="22"/>
              </w:rPr>
              <w:t>FR-SYS-025</w:t>
            </w:r>
          </w:p>
        </w:tc>
        <w:tc>
          <w:tcPr>
            <w:tcW w:w="1624" w:type="dxa"/>
          </w:tcPr>
          <w:p w14:paraId="01D567AF" w14:textId="77777777" w:rsidR="00A03174" w:rsidRPr="00A32C1F" w:rsidRDefault="00A03174" w:rsidP="00A03174">
            <w:pPr>
              <w:rPr>
                <w:rFonts w:hint="eastAsia"/>
                <w:sz w:val="22"/>
              </w:rPr>
            </w:pPr>
            <w:r w:rsidRPr="00A32C1F">
              <w:rPr>
                <w:sz w:val="22"/>
              </w:rPr>
              <w:t>Security / Data / Reporting / Integration</w:t>
            </w:r>
          </w:p>
        </w:tc>
        <w:tc>
          <w:tcPr>
            <w:tcW w:w="4448" w:type="dxa"/>
          </w:tcPr>
          <w:p w14:paraId="72F749A9" w14:textId="77777777" w:rsidR="00A03174" w:rsidRPr="00A32C1F" w:rsidRDefault="00A03174" w:rsidP="00A03174">
            <w:pPr>
              <w:rPr>
                <w:rFonts w:hint="eastAsia"/>
                <w:sz w:val="22"/>
              </w:rPr>
            </w:pPr>
            <w:r w:rsidRPr="00C612E5">
              <w:rPr>
                <w:sz w:val="22"/>
                <w:highlight w:val="yellow"/>
              </w:rPr>
              <w:t>Provide task/action-item and overdue task reporting.</w:t>
            </w:r>
          </w:p>
        </w:tc>
        <w:tc>
          <w:tcPr>
            <w:tcW w:w="1320" w:type="dxa"/>
          </w:tcPr>
          <w:p w14:paraId="13D1D53B" w14:textId="77777777" w:rsidR="00A03174" w:rsidRPr="00A32C1F" w:rsidRDefault="00A03174" w:rsidP="00A03174">
            <w:pPr>
              <w:rPr>
                <w:rFonts w:hint="eastAsia"/>
                <w:sz w:val="22"/>
              </w:rPr>
            </w:pPr>
            <w:r w:rsidRPr="00A32C1F">
              <w:rPr>
                <w:sz w:val="22"/>
              </w:rPr>
              <w:t>Must</w:t>
            </w:r>
          </w:p>
        </w:tc>
        <w:tc>
          <w:tcPr>
            <w:tcW w:w="1956" w:type="dxa"/>
          </w:tcPr>
          <w:p w14:paraId="73EDF426" w14:textId="77777777"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55165C77" w14:textId="77777777" w:rsidTr="000E3BA8">
        <w:trPr>
          <w:jc w:val="center"/>
        </w:trPr>
        <w:tc>
          <w:tcPr>
            <w:tcW w:w="1010" w:type="dxa"/>
          </w:tcPr>
          <w:p w14:paraId="74E64BC9" w14:textId="31D4517E" w:rsidR="00A03174" w:rsidRPr="00A32C1F" w:rsidRDefault="00A03174" w:rsidP="00A03174">
            <w:pPr>
              <w:rPr>
                <w:rFonts w:hint="eastAsia"/>
                <w:sz w:val="22"/>
              </w:rPr>
            </w:pPr>
            <w:r w:rsidRPr="00A32C1F">
              <w:rPr>
                <w:sz w:val="22"/>
              </w:rPr>
              <w:t>FR-SYS-026</w:t>
            </w:r>
          </w:p>
        </w:tc>
        <w:tc>
          <w:tcPr>
            <w:tcW w:w="1624" w:type="dxa"/>
            <w:shd w:val="clear" w:color="auto" w:fill="auto"/>
          </w:tcPr>
          <w:p w14:paraId="41F65575" w14:textId="77777777" w:rsidR="00A03174" w:rsidRPr="000E3BA8" w:rsidRDefault="00A03174" w:rsidP="00A03174">
            <w:pPr>
              <w:rPr>
                <w:rFonts w:hint="eastAsia"/>
                <w:sz w:val="22"/>
              </w:rPr>
            </w:pPr>
            <w:r w:rsidRPr="000E3BA8">
              <w:rPr>
                <w:sz w:val="22"/>
              </w:rPr>
              <w:t>Security / Data / Reporting / Integration</w:t>
            </w:r>
          </w:p>
        </w:tc>
        <w:tc>
          <w:tcPr>
            <w:tcW w:w="4448" w:type="dxa"/>
            <w:shd w:val="clear" w:color="auto" w:fill="auto"/>
          </w:tcPr>
          <w:p w14:paraId="223931A9" w14:textId="77777777" w:rsidR="00A03174" w:rsidRPr="000E3BA8" w:rsidRDefault="00A03174" w:rsidP="00A03174">
            <w:pPr>
              <w:rPr>
                <w:rFonts w:hint="eastAsia"/>
                <w:sz w:val="22"/>
              </w:rPr>
            </w:pPr>
            <w:r w:rsidRPr="000E3BA8">
              <w:rPr>
                <w:sz w:val="22"/>
              </w:rPr>
              <w:t xml:space="preserve">Provide </w:t>
            </w:r>
            <w:r w:rsidRPr="000E3BA8">
              <w:rPr>
                <w:sz w:val="22"/>
                <w:highlight w:val="yellow"/>
              </w:rPr>
              <w:t>My Success Plan</w:t>
            </w:r>
            <w:r w:rsidRPr="000E3BA8">
              <w:rPr>
                <w:sz w:val="22"/>
              </w:rPr>
              <w:t xml:space="preserve"> completion and approval reporting.</w:t>
            </w:r>
          </w:p>
        </w:tc>
        <w:tc>
          <w:tcPr>
            <w:tcW w:w="1320" w:type="dxa"/>
          </w:tcPr>
          <w:p w14:paraId="0732F72A" w14:textId="77777777" w:rsidR="00A03174" w:rsidRPr="00A32C1F" w:rsidRDefault="00A03174" w:rsidP="00A03174">
            <w:pPr>
              <w:rPr>
                <w:rFonts w:hint="eastAsia"/>
                <w:sz w:val="22"/>
              </w:rPr>
            </w:pPr>
            <w:r w:rsidRPr="00A32C1F">
              <w:rPr>
                <w:sz w:val="22"/>
              </w:rPr>
              <w:t>Must</w:t>
            </w:r>
          </w:p>
        </w:tc>
        <w:tc>
          <w:tcPr>
            <w:tcW w:w="1956" w:type="dxa"/>
          </w:tcPr>
          <w:p w14:paraId="4940C6C5" w14:textId="77777777"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427E6057" w14:textId="77777777" w:rsidTr="002C2FCD">
        <w:trPr>
          <w:jc w:val="center"/>
        </w:trPr>
        <w:tc>
          <w:tcPr>
            <w:tcW w:w="1010" w:type="dxa"/>
          </w:tcPr>
          <w:p w14:paraId="55E62675" w14:textId="39470F23" w:rsidR="00A03174" w:rsidRPr="00A32C1F" w:rsidRDefault="00A03174" w:rsidP="00A03174">
            <w:pPr>
              <w:rPr>
                <w:rFonts w:hint="eastAsia"/>
                <w:sz w:val="22"/>
              </w:rPr>
            </w:pPr>
            <w:r w:rsidRPr="00A32C1F">
              <w:rPr>
                <w:sz w:val="22"/>
              </w:rPr>
              <w:t>FR-SYS-027</w:t>
            </w:r>
          </w:p>
        </w:tc>
        <w:tc>
          <w:tcPr>
            <w:tcW w:w="1624" w:type="dxa"/>
          </w:tcPr>
          <w:p w14:paraId="795E3F8D" w14:textId="77777777" w:rsidR="00A03174" w:rsidRPr="00A32C1F" w:rsidRDefault="00A03174" w:rsidP="00A03174">
            <w:pPr>
              <w:rPr>
                <w:rFonts w:hint="eastAsia"/>
                <w:sz w:val="22"/>
              </w:rPr>
            </w:pPr>
            <w:r w:rsidRPr="00A32C1F">
              <w:rPr>
                <w:sz w:val="22"/>
              </w:rPr>
              <w:t>Security / Data / Reporting / Integration</w:t>
            </w:r>
          </w:p>
        </w:tc>
        <w:tc>
          <w:tcPr>
            <w:tcW w:w="4448" w:type="dxa"/>
          </w:tcPr>
          <w:p w14:paraId="2FB8F764" w14:textId="77777777" w:rsidR="00A03174" w:rsidRPr="00A32C1F" w:rsidRDefault="00A03174" w:rsidP="00A03174">
            <w:pPr>
              <w:rPr>
                <w:rFonts w:hint="eastAsia"/>
                <w:sz w:val="22"/>
              </w:rPr>
            </w:pPr>
            <w:r w:rsidRPr="00A32C1F">
              <w:rPr>
                <w:sz w:val="22"/>
              </w:rPr>
              <w:t>Provide branch visit volume, completion, and follow-up action reporting.</w:t>
            </w:r>
          </w:p>
        </w:tc>
        <w:tc>
          <w:tcPr>
            <w:tcW w:w="1320" w:type="dxa"/>
          </w:tcPr>
          <w:p w14:paraId="65F771D8" w14:textId="77777777" w:rsidR="00A03174" w:rsidRPr="00A32C1F" w:rsidRDefault="00A03174" w:rsidP="00A03174">
            <w:pPr>
              <w:rPr>
                <w:rFonts w:hint="eastAsia"/>
                <w:sz w:val="22"/>
              </w:rPr>
            </w:pPr>
            <w:r w:rsidRPr="00A32C1F">
              <w:rPr>
                <w:sz w:val="22"/>
              </w:rPr>
              <w:t>Must</w:t>
            </w:r>
          </w:p>
        </w:tc>
        <w:tc>
          <w:tcPr>
            <w:tcW w:w="1956" w:type="dxa"/>
          </w:tcPr>
          <w:p w14:paraId="60D76659" w14:textId="77777777"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568000EB" w14:textId="77777777" w:rsidTr="002C2FCD">
        <w:trPr>
          <w:jc w:val="center"/>
        </w:trPr>
        <w:tc>
          <w:tcPr>
            <w:tcW w:w="1010" w:type="dxa"/>
          </w:tcPr>
          <w:p w14:paraId="0542B4B0" w14:textId="761C8CAD" w:rsidR="00A03174" w:rsidRPr="00A32C1F" w:rsidRDefault="00A03174" w:rsidP="00A03174">
            <w:pPr>
              <w:rPr>
                <w:rFonts w:hint="eastAsia"/>
                <w:sz w:val="22"/>
              </w:rPr>
            </w:pPr>
            <w:r w:rsidRPr="00A32C1F">
              <w:rPr>
                <w:sz w:val="22"/>
              </w:rPr>
              <w:t>FR-SYS-028</w:t>
            </w:r>
          </w:p>
        </w:tc>
        <w:tc>
          <w:tcPr>
            <w:tcW w:w="1624" w:type="dxa"/>
          </w:tcPr>
          <w:p w14:paraId="6B1A7790" w14:textId="77777777" w:rsidR="00A03174" w:rsidRPr="00A32C1F" w:rsidRDefault="00A03174" w:rsidP="00A03174">
            <w:pPr>
              <w:rPr>
                <w:rFonts w:hint="eastAsia"/>
                <w:sz w:val="22"/>
              </w:rPr>
            </w:pPr>
            <w:r w:rsidRPr="00A32C1F">
              <w:rPr>
                <w:sz w:val="22"/>
              </w:rPr>
              <w:t>Security / Data / Reporting / Integration</w:t>
            </w:r>
          </w:p>
        </w:tc>
        <w:tc>
          <w:tcPr>
            <w:tcW w:w="4448" w:type="dxa"/>
          </w:tcPr>
          <w:p w14:paraId="7169AEEB" w14:textId="77777777" w:rsidR="00A03174" w:rsidRPr="00A32C1F" w:rsidRDefault="00A03174" w:rsidP="00A03174">
            <w:pPr>
              <w:rPr>
                <w:rFonts w:hint="eastAsia"/>
                <w:sz w:val="22"/>
              </w:rPr>
            </w:pPr>
            <w:r w:rsidRPr="00A32C1F">
              <w:rPr>
                <w:sz w:val="22"/>
              </w:rPr>
              <w:t>Provide accountability meeting completion and participation reporting.</w:t>
            </w:r>
          </w:p>
        </w:tc>
        <w:tc>
          <w:tcPr>
            <w:tcW w:w="1320" w:type="dxa"/>
          </w:tcPr>
          <w:p w14:paraId="7E6864E1" w14:textId="77777777" w:rsidR="00A03174" w:rsidRPr="00A32C1F" w:rsidRDefault="00A03174" w:rsidP="00A03174">
            <w:pPr>
              <w:rPr>
                <w:rFonts w:hint="eastAsia"/>
                <w:sz w:val="22"/>
              </w:rPr>
            </w:pPr>
            <w:r w:rsidRPr="00A32C1F">
              <w:rPr>
                <w:sz w:val="22"/>
              </w:rPr>
              <w:t>Must</w:t>
            </w:r>
          </w:p>
        </w:tc>
        <w:tc>
          <w:tcPr>
            <w:tcW w:w="1956" w:type="dxa"/>
          </w:tcPr>
          <w:p w14:paraId="05F30128" w14:textId="77777777"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2B53028E" w14:textId="77777777" w:rsidTr="002C2FCD">
        <w:trPr>
          <w:jc w:val="center"/>
        </w:trPr>
        <w:tc>
          <w:tcPr>
            <w:tcW w:w="1010" w:type="dxa"/>
          </w:tcPr>
          <w:p w14:paraId="07B029B7" w14:textId="404DB651" w:rsidR="00A03174" w:rsidRPr="00A32C1F" w:rsidRDefault="00A03174" w:rsidP="00A03174">
            <w:pPr>
              <w:rPr>
                <w:rFonts w:hint="eastAsia"/>
                <w:sz w:val="22"/>
              </w:rPr>
            </w:pPr>
            <w:r w:rsidRPr="00A32C1F">
              <w:rPr>
                <w:sz w:val="22"/>
              </w:rPr>
              <w:t>FR-SYS-029</w:t>
            </w:r>
          </w:p>
        </w:tc>
        <w:tc>
          <w:tcPr>
            <w:tcW w:w="1624" w:type="dxa"/>
          </w:tcPr>
          <w:p w14:paraId="0C3D0C01" w14:textId="77777777" w:rsidR="00A03174" w:rsidRPr="00A32C1F" w:rsidRDefault="00A03174" w:rsidP="00A03174">
            <w:pPr>
              <w:rPr>
                <w:rFonts w:hint="eastAsia"/>
                <w:sz w:val="22"/>
              </w:rPr>
            </w:pPr>
            <w:r w:rsidRPr="00A32C1F">
              <w:rPr>
                <w:sz w:val="22"/>
              </w:rPr>
              <w:t>Security / Data / Reporting / Integration</w:t>
            </w:r>
          </w:p>
        </w:tc>
        <w:tc>
          <w:tcPr>
            <w:tcW w:w="4448" w:type="dxa"/>
          </w:tcPr>
          <w:p w14:paraId="1D023086" w14:textId="77777777" w:rsidR="00A03174" w:rsidRPr="00A32C1F" w:rsidRDefault="00A03174" w:rsidP="00A03174">
            <w:pPr>
              <w:rPr>
                <w:rFonts w:hint="eastAsia"/>
                <w:sz w:val="22"/>
              </w:rPr>
            </w:pPr>
            <w:r w:rsidRPr="00A32C1F">
              <w:rPr>
                <w:sz w:val="22"/>
              </w:rPr>
              <w:t>Provide audit sampling and exception reporting for HR and Compliance.</w:t>
            </w:r>
          </w:p>
        </w:tc>
        <w:tc>
          <w:tcPr>
            <w:tcW w:w="1320" w:type="dxa"/>
          </w:tcPr>
          <w:p w14:paraId="780C33F5" w14:textId="77777777" w:rsidR="00A03174" w:rsidRPr="00A32C1F" w:rsidRDefault="00A03174" w:rsidP="00A03174">
            <w:pPr>
              <w:rPr>
                <w:rFonts w:hint="eastAsia"/>
                <w:sz w:val="22"/>
              </w:rPr>
            </w:pPr>
            <w:r w:rsidRPr="00A32C1F">
              <w:rPr>
                <w:sz w:val="22"/>
              </w:rPr>
              <w:t>Must</w:t>
            </w:r>
          </w:p>
        </w:tc>
        <w:tc>
          <w:tcPr>
            <w:tcW w:w="1956" w:type="dxa"/>
          </w:tcPr>
          <w:p w14:paraId="07322F73" w14:textId="77777777"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3CDDF115" w14:textId="77777777" w:rsidTr="002C2FCD">
        <w:trPr>
          <w:jc w:val="center"/>
        </w:trPr>
        <w:tc>
          <w:tcPr>
            <w:tcW w:w="1010" w:type="dxa"/>
          </w:tcPr>
          <w:p w14:paraId="2A95C8C5" w14:textId="005829CE" w:rsidR="00A03174" w:rsidRPr="00A32C1F" w:rsidRDefault="00A03174" w:rsidP="00A03174">
            <w:pPr>
              <w:rPr>
                <w:rFonts w:hint="eastAsia"/>
                <w:sz w:val="22"/>
              </w:rPr>
            </w:pPr>
            <w:r w:rsidRPr="00A32C1F">
              <w:rPr>
                <w:sz w:val="22"/>
              </w:rPr>
              <w:t>FR-SYS-030</w:t>
            </w:r>
          </w:p>
        </w:tc>
        <w:tc>
          <w:tcPr>
            <w:tcW w:w="1624" w:type="dxa"/>
          </w:tcPr>
          <w:p w14:paraId="4F43F679" w14:textId="77777777" w:rsidR="00A03174" w:rsidRPr="00A32C1F" w:rsidRDefault="00A03174" w:rsidP="00A03174">
            <w:pPr>
              <w:rPr>
                <w:rFonts w:hint="eastAsia"/>
                <w:sz w:val="22"/>
              </w:rPr>
            </w:pPr>
            <w:r w:rsidRPr="00A32C1F">
              <w:rPr>
                <w:sz w:val="22"/>
              </w:rPr>
              <w:t xml:space="preserve">Security / Data / </w:t>
            </w:r>
            <w:r w:rsidRPr="00A32C1F">
              <w:rPr>
                <w:sz w:val="22"/>
              </w:rPr>
              <w:lastRenderedPageBreak/>
              <w:t>Reporting / Integration</w:t>
            </w:r>
          </w:p>
        </w:tc>
        <w:tc>
          <w:tcPr>
            <w:tcW w:w="4448" w:type="dxa"/>
          </w:tcPr>
          <w:p w14:paraId="7D534FAD" w14:textId="77777777" w:rsidR="00A03174" w:rsidRPr="00A32C1F" w:rsidRDefault="00A03174" w:rsidP="00A03174">
            <w:pPr>
              <w:rPr>
                <w:rFonts w:hint="eastAsia"/>
                <w:sz w:val="22"/>
              </w:rPr>
            </w:pPr>
            <w:r w:rsidRPr="00A32C1F">
              <w:rPr>
                <w:sz w:val="22"/>
              </w:rPr>
              <w:lastRenderedPageBreak/>
              <w:t>Provide search/export access based on role and hierarchy.</w:t>
            </w:r>
          </w:p>
        </w:tc>
        <w:tc>
          <w:tcPr>
            <w:tcW w:w="1320" w:type="dxa"/>
          </w:tcPr>
          <w:p w14:paraId="0024AA3F" w14:textId="77777777" w:rsidR="00A03174" w:rsidRPr="00A32C1F" w:rsidRDefault="00A03174" w:rsidP="00A03174">
            <w:pPr>
              <w:rPr>
                <w:rFonts w:hint="eastAsia"/>
                <w:sz w:val="22"/>
              </w:rPr>
            </w:pPr>
            <w:r w:rsidRPr="00A32C1F">
              <w:rPr>
                <w:sz w:val="22"/>
              </w:rPr>
              <w:t>Must</w:t>
            </w:r>
          </w:p>
        </w:tc>
        <w:tc>
          <w:tcPr>
            <w:tcW w:w="1956" w:type="dxa"/>
          </w:tcPr>
          <w:p w14:paraId="19A3D2E2" w14:textId="77777777" w:rsidR="00A03174" w:rsidRPr="00A32C1F" w:rsidRDefault="00A03174" w:rsidP="00A03174">
            <w:pPr>
              <w:rPr>
                <w:rFonts w:hint="eastAsia"/>
                <w:sz w:val="22"/>
              </w:rPr>
            </w:pPr>
            <w:r w:rsidRPr="00A32C1F">
              <w:rPr>
                <w:sz w:val="22"/>
              </w:rPr>
              <w:t>Requirement is demonstrable in MVP with role-</w:t>
            </w:r>
            <w:r w:rsidRPr="00A32C1F">
              <w:rPr>
                <w:sz w:val="22"/>
              </w:rPr>
              <w:lastRenderedPageBreak/>
              <w:t>appropriate test data.</w:t>
            </w:r>
          </w:p>
        </w:tc>
      </w:tr>
      <w:tr w:rsidR="00A03174" w:rsidRPr="00A32C1F" w14:paraId="1C4DF92F" w14:textId="77777777" w:rsidTr="002C2FCD">
        <w:trPr>
          <w:jc w:val="center"/>
        </w:trPr>
        <w:tc>
          <w:tcPr>
            <w:tcW w:w="1010" w:type="dxa"/>
          </w:tcPr>
          <w:p w14:paraId="297697B1" w14:textId="51487849" w:rsidR="00A03174" w:rsidRPr="00A32C1F" w:rsidRDefault="00A03174" w:rsidP="00A03174">
            <w:pPr>
              <w:rPr>
                <w:rFonts w:hint="eastAsia"/>
                <w:sz w:val="22"/>
              </w:rPr>
            </w:pPr>
            <w:r w:rsidRPr="00A32C1F">
              <w:rPr>
                <w:sz w:val="22"/>
              </w:rPr>
              <w:lastRenderedPageBreak/>
              <w:t>FR-SYS-031</w:t>
            </w:r>
          </w:p>
        </w:tc>
        <w:tc>
          <w:tcPr>
            <w:tcW w:w="1624" w:type="dxa"/>
          </w:tcPr>
          <w:p w14:paraId="45A61DEB" w14:textId="77777777" w:rsidR="00A03174" w:rsidRPr="00A32C1F" w:rsidRDefault="00A03174" w:rsidP="00A03174">
            <w:pPr>
              <w:rPr>
                <w:rFonts w:hint="eastAsia"/>
                <w:sz w:val="22"/>
              </w:rPr>
            </w:pPr>
            <w:r w:rsidRPr="00A32C1F">
              <w:rPr>
                <w:sz w:val="22"/>
              </w:rPr>
              <w:t>Security / Data / Reporting / Integration</w:t>
            </w:r>
          </w:p>
        </w:tc>
        <w:tc>
          <w:tcPr>
            <w:tcW w:w="4448" w:type="dxa"/>
          </w:tcPr>
          <w:p w14:paraId="10D69831" w14:textId="77777777" w:rsidR="00A03174" w:rsidRPr="00A32C1F" w:rsidRDefault="00A03174" w:rsidP="00A03174">
            <w:pPr>
              <w:rPr>
                <w:rFonts w:hint="eastAsia"/>
                <w:sz w:val="22"/>
              </w:rPr>
            </w:pPr>
            <w:r w:rsidRPr="00A32C1F">
              <w:rPr>
                <w:sz w:val="22"/>
              </w:rPr>
              <w:t>Log all record creation, finalization, export, acknowledgement, task, notification, and audit review events.</w:t>
            </w:r>
          </w:p>
        </w:tc>
        <w:tc>
          <w:tcPr>
            <w:tcW w:w="1320" w:type="dxa"/>
          </w:tcPr>
          <w:p w14:paraId="13993EC9" w14:textId="77777777" w:rsidR="00A03174" w:rsidRPr="00A32C1F" w:rsidRDefault="00A03174" w:rsidP="00A03174">
            <w:pPr>
              <w:rPr>
                <w:rFonts w:hint="eastAsia"/>
                <w:sz w:val="22"/>
              </w:rPr>
            </w:pPr>
            <w:r w:rsidRPr="00A32C1F">
              <w:rPr>
                <w:sz w:val="22"/>
              </w:rPr>
              <w:t>Must</w:t>
            </w:r>
          </w:p>
        </w:tc>
        <w:tc>
          <w:tcPr>
            <w:tcW w:w="1956" w:type="dxa"/>
          </w:tcPr>
          <w:p w14:paraId="790A5439" w14:textId="77777777"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0FC7CD02" w14:textId="77777777" w:rsidTr="002C2FCD">
        <w:trPr>
          <w:jc w:val="center"/>
        </w:trPr>
        <w:tc>
          <w:tcPr>
            <w:tcW w:w="1010" w:type="dxa"/>
          </w:tcPr>
          <w:p w14:paraId="765D37E5" w14:textId="643B680D" w:rsidR="00A03174" w:rsidRPr="00A32C1F" w:rsidRDefault="00A03174" w:rsidP="00A03174">
            <w:pPr>
              <w:rPr>
                <w:rFonts w:hint="eastAsia"/>
                <w:sz w:val="22"/>
              </w:rPr>
            </w:pPr>
            <w:r w:rsidRPr="00A32C1F">
              <w:rPr>
                <w:sz w:val="22"/>
              </w:rPr>
              <w:t>FR-SYS-032</w:t>
            </w:r>
          </w:p>
        </w:tc>
        <w:tc>
          <w:tcPr>
            <w:tcW w:w="1624" w:type="dxa"/>
          </w:tcPr>
          <w:p w14:paraId="71363264" w14:textId="77777777" w:rsidR="00A03174" w:rsidRPr="00A32C1F" w:rsidRDefault="00A03174" w:rsidP="00A03174">
            <w:pPr>
              <w:rPr>
                <w:rFonts w:hint="eastAsia"/>
                <w:sz w:val="22"/>
              </w:rPr>
            </w:pPr>
            <w:r w:rsidRPr="00A32C1F">
              <w:rPr>
                <w:sz w:val="22"/>
              </w:rPr>
              <w:t>Security / Data / Reporting / Integration</w:t>
            </w:r>
          </w:p>
        </w:tc>
        <w:tc>
          <w:tcPr>
            <w:tcW w:w="4448" w:type="dxa"/>
          </w:tcPr>
          <w:p w14:paraId="47381D3D" w14:textId="77777777" w:rsidR="00A03174" w:rsidRPr="00A32C1F" w:rsidRDefault="00A03174" w:rsidP="00A03174">
            <w:pPr>
              <w:rPr>
                <w:rFonts w:hint="eastAsia"/>
                <w:sz w:val="22"/>
              </w:rPr>
            </w:pPr>
            <w:r w:rsidRPr="00A32C1F">
              <w:rPr>
                <w:sz w:val="22"/>
              </w:rPr>
              <w:t>Retain records for at least seven years unless longer retention is required.</w:t>
            </w:r>
          </w:p>
        </w:tc>
        <w:tc>
          <w:tcPr>
            <w:tcW w:w="1320" w:type="dxa"/>
          </w:tcPr>
          <w:p w14:paraId="4EC69130" w14:textId="77777777" w:rsidR="00A03174" w:rsidRPr="00A32C1F" w:rsidRDefault="00A03174" w:rsidP="00A03174">
            <w:pPr>
              <w:rPr>
                <w:rFonts w:hint="eastAsia"/>
                <w:sz w:val="22"/>
              </w:rPr>
            </w:pPr>
            <w:r w:rsidRPr="00A32C1F">
              <w:rPr>
                <w:sz w:val="22"/>
              </w:rPr>
              <w:t>Must</w:t>
            </w:r>
          </w:p>
        </w:tc>
        <w:tc>
          <w:tcPr>
            <w:tcW w:w="1956" w:type="dxa"/>
          </w:tcPr>
          <w:p w14:paraId="32BCCB16" w14:textId="77777777"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5E741021" w14:textId="77777777" w:rsidTr="002C2FCD">
        <w:trPr>
          <w:jc w:val="center"/>
        </w:trPr>
        <w:tc>
          <w:tcPr>
            <w:tcW w:w="1010" w:type="dxa"/>
          </w:tcPr>
          <w:p w14:paraId="7F107A2C" w14:textId="5613B9A6" w:rsidR="00A03174" w:rsidRPr="00A32C1F" w:rsidRDefault="00A03174" w:rsidP="00A03174">
            <w:pPr>
              <w:rPr>
                <w:rFonts w:hint="eastAsia"/>
                <w:sz w:val="22"/>
              </w:rPr>
            </w:pPr>
            <w:r w:rsidRPr="00A32C1F">
              <w:rPr>
                <w:sz w:val="22"/>
              </w:rPr>
              <w:t>FR-SYS-033</w:t>
            </w:r>
          </w:p>
        </w:tc>
        <w:tc>
          <w:tcPr>
            <w:tcW w:w="1624" w:type="dxa"/>
          </w:tcPr>
          <w:p w14:paraId="362BEFE2" w14:textId="77777777" w:rsidR="00A03174" w:rsidRPr="00A32C1F" w:rsidRDefault="00A03174" w:rsidP="00A03174">
            <w:pPr>
              <w:rPr>
                <w:rFonts w:hint="eastAsia"/>
                <w:sz w:val="22"/>
              </w:rPr>
            </w:pPr>
            <w:r w:rsidRPr="00A32C1F">
              <w:rPr>
                <w:sz w:val="22"/>
              </w:rPr>
              <w:t>Security / Data / Reporting / Integration</w:t>
            </w:r>
          </w:p>
        </w:tc>
        <w:tc>
          <w:tcPr>
            <w:tcW w:w="4448" w:type="dxa"/>
          </w:tcPr>
          <w:p w14:paraId="4E9E7B5B" w14:textId="77777777" w:rsidR="00A03174" w:rsidRPr="00A32C1F" w:rsidRDefault="00A03174" w:rsidP="00A03174">
            <w:pPr>
              <w:rPr>
                <w:rFonts w:hint="eastAsia"/>
                <w:sz w:val="22"/>
              </w:rPr>
            </w:pPr>
            <w:r w:rsidRPr="00A32C1F">
              <w:rPr>
                <w:sz w:val="22"/>
              </w:rPr>
              <w:t>Support configurable reference lists for coaching reason/type, topics, tags, and accountability themes.</w:t>
            </w:r>
          </w:p>
        </w:tc>
        <w:tc>
          <w:tcPr>
            <w:tcW w:w="1320" w:type="dxa"/>
          </w:tcPr>
          <w:p w14:paraId="30EF2C20" w14:textId="77777777" w:rsidR="00A03174" w:rsidRPr="00A32C1F" w:rsidRDefault="00A03174" w:rsidP="00A03174">
            <w:pPr>
              <w:rPr>
                <w:rFonts w:hint="eastAsia"/>
                <w:sz w:val="22"/>
              </w:rPr>
            </w:pPr>
            <w:r w:rsidRPr="00A32C1F">
              <w:rPr>
                <w:sz w:val="22"/>
              </w:rPr>
              <w:t>Must</w:t>
            </w:r>
          </w:p>
        </w:tc>
        <w:tc>
          <w:tcPr>
            <w:tcW w:w="1956" w:type="dxa"/>
          </w:tcPr>
          <w:p w14:paraId="627C87D6" w14:textId="77777777"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678C2177" w14:textId="77777777" w:rsidTr="002C2FCD">
        <w:trPr>
          <w:jc w:val="center"/>
        </w:trPr>
        <w:tc>
          <w:tcPr>
            <w:tcW w:w="1010" w:type="dxa"/>
          </w:tcPr>
          <w:p w14:paraId="259BB7B4" w14:textId="7216F7E9" w:rsidR="00A03174" w:rsidRPr="00A32C1F" w:rsidRDefault="00A03174" w:rsidP="00A03174">
            <w:pPr>
              <w:rPr>
                <w:rFonts w:hint="eastAsia"/>
                <w:sz w:val="22"/>
              </w:rPr>
            </w:pPr>
            <w:r w:rsidRPr="00A32C1F">
              <w:rPr>
                <w:sz w:val="22"/>
              </w:rPr>
              <w:t>FR-SYS-034</w:t>
            </w:r>
          </w:p>
        </w:tc>
        <w:tc>
          <w:tcPr>
            <w:tcW w:w="1624" w:type="dxa"/>
          </w:tcPr>
          <w:p w14:paraId="61E33594" w14:textId="77777777" w:rsidR="00A03174" w:rsidRPr="00A32C1F" w:rsidRDefault="00A03174" w:rsidP="00A03174">
            <w:pPr>
              <w:rPr>
                <w:rFonts w:hint="eastAsia"/>
                <w:sz w:val="22"/>
              </w:rPr>
            </w:pPr>
            <w:r w:rsidRPr="00A32C1F">
              <w:rPr>
                <w:sz w:val="22"/>
              </w:rPr>
              <w:t>Security / Data / Reporting / Integration</w:t>
            </w:r>
          </w:p>
        </w:tc>
        <w:tc>
          <w:tcPr>
            <w:tcW w:w="4448" w:type="dxa"/>
          </w:tcPr>
          <w:p w14:paraId="648B49A7" w14:textId="77777777" w:rsidR="00A03174" w:rsidRPr="00A32C1F" w:rsidRDefault="00A03174" w:rsidP="00A03174">
            <w:pPr>
              <w:rPr>
                <w:rFonts w:hint="eastAsia"/>
                <w:sz w:val="22"/>
              </w:rPr>
            </w:pPr>
            <w:r w:rsidRPr="00A32C1F">
              <w:rPr>
                <w:sz w:val="22"/>
              </w:rPr>
              <w:t>Provide data validation/error logging for integration failures.</w:t>
            </w:r>
          </w:p>
        </w:tc>
        <w:tc>
          <w:tcPr>
            <w:tcW w:w="1320" w:type="dxa"/>
          </w:tcPr>
          <w:p w14:paraId="4E95722B" w14:textId="77777777" w:rsidR="00A03174" w:rsidRPr="00A32C1F" w:rsidRDefault="00A03174" w:rsidP="00A03174">
            <w:pPr>
              <w:rPr>
                <w:rFonts w:hint="eastAsia"/>
                <w:sz w:val="22"/>
              </w:rPr>
            </w:pPr>
            <w:r w:rsidRPr="00A32C1F">
              <w:rPr>
                <w:sz w:val="22"/>
              </w:rPr>
              <w:t>Must</w:t>
            </w:r>
          </w:p>
        </w:tc>
        <w:tc>
          <w:tcPr>
            <w:tcW w:w="1956" w:type="dxa"/>
          </w:tcPr>
          <w:p w14:paraId="5649C80B" w14:textId="77777777"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052AFF05" w14:textId="77777777" w:rsidTr="002C2FCD">
        <w:trPr>
          <w:jc w:val="center"/>
        </w:trPr>
        <w:tc>
          <w:tcPr>
            <w:tcW w:w="1010" w:type="dxa"/>
          </w:tcPr>
          <w:p w14:paraId="05ECB969" w14:textId="6FB60A19" w:rsidR="00A03174" w:rsidRPr="00A32C1F" w:rsidRDefault="00A03174" w:rsidP="00A03174">
            <w:pPr>
              <w:rPr>
                <w:rFonts w:hint="eastAsia"/>
                <w:sz w:val="22"/>
              </w:rPr>
            </w:pPr>
            <w:r w:rsidRPr="00A32C1F">
              <w:rPr>
                <w:sz w:val="22"/>
              </w:rPr>
              <w:t>FR-SYS-035</w:t>
            </w:r>
          </w:p>
        </w:tc>
        <w:tc>
          <w:tcPr>
            <w:tcW w:w="1624" w:type="dxa"/>
          </w:tcPr>
          <w:p w14:paraId="6591A930" w14:textId="77777777" w:rsidR="00A03174" w:rsidRPr="00A32C1F" w:rsidRDefault="00A03174" w:rsidP="00A03174">
            <w:pPr>
              <w:rPr>
                <w:rFonts w:hint="eastAsia"/>
                <w:sz w:val="22"/>
              </w:rPr>
            </w:pPr>
            <w:r w:rsidRPr="00A32C1F">
              <w:rPr>
                <w:sz w:val="22"/>
              </w:rPr>
              <w:t>Security / Data / Reporting / Integration</w:t>
            </w:r>
          </w:p>
        </w:tc>
        <w:tc>
          <w:tcPr>
            <w:tcW w:w="4448" w:type="dxa"/>
          </w:tcPr>
          <w:p w14:paraId="2014918C" w14:textId="77777777" w:rsidR="00A03174" w:rsidRPr="00A32C1F" w:rsidRDefault="00A03174" w:rsidP="00A03174">
            <w:pPr>
              <w:rPr>
                <w:rFonts w:hint="eastAsia"/>
                <w:sz w:val="22"/>
              </w:rPr>
            </w:pPr>
            <w:r w:rsidRPr="00A32C1F">
              <w:rPr>
                <w:sz w:val="22"/>
              </w:rPr>
              <w:t>Prevent unauthorized access to confidential/internal collaboration threads.</w:t>
            </w:r>
          </w:p>
        </w:tc>
        <w:tc>
          <w:tcPr>
            <w:tcW w:w="1320" w:type="dxa"/>
          </w:tcPr>
          <w:p w14:paraId="50206C0B" w14:textId="77777777" w:rsidR="00A03174" w:rsidRPr="00A32C1F" w:rsidRDefault="00A03174" w:rsidP="00A03174">
            <w:pPr>
              <w:rPr>
                <w:rFonts w:hint="eastAsia"/>
                <w:sz w:val="22"/>
              </w:rPr>
            </w:pPr>
            <w:r w:rsidRPr="00A32C1F">
              <w:rPr>
                <w:sz w:val="22"/>
              </w:rPr>
              <w:t>Must</w:t>
            </w:r>
          </w:p>
        </w:tc>
        <w:tc>
          <w:tcPr>
            <w:tcW w:w="1956" w:type="dxa"/>
          </w:tcPr>
          <w:p w14:paraId="06DDC714" w14:textId="77777777"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1A0803F2" w14:textId="77777777" w:rsidTr="002C2FCD">
        <w:trPr>
          <w:jc w:val="center"/>
        </w:trPr>
        <w:tc>
          <w:tcPr>
            <w:tcW w:w="1010" w:type="dxa"/>
          </w:tcPr>
          <w:p w14:paraId="5962D23F" w14:textId="65DDCF84" w:rsidR="00A03174" w:rsidRPr="00A32C1F" w:rsidRDefault="00A03174" w:rsidP="00A03174">
            <w:pPr>
              <w:rPr>
                <w:rFonts w:hint="eastAsia"/>
                <w:sz w:val="22"/>
              </w:rPr>
            </w:pPr>
            <w:r w:rsidRPr="00A32C1F">
              <w:rPr>
                <w:sz w:val="22"/>
              </w:rPr>
              <w:t>FR-SYS-036</w:t>
            </w:r>
          </w:p>
        </w:tc>
        <w:tc>
          <w:tcPr>
            <w:tcW w:w="1624" w:type="dxa"/>
          </w:tcPr>
          <w:p w14:paraId="3F28B3AC" w14:textId="50A7A2CC" w:rsidR="00A03174" w:rsidRPr="00A32C1F" w:rsidRDefault="00A03174" w:rsidP="00A03174">
            <w:pPr>
              <w:rPr>
                <w:rFonts w:hint="eastAsia"/>
                <w:sz w:val="22"/>
              </w:rPr>
            </w:pPr>
            <w:r w:rsidRPr="00A32C1F">
              <w:rPr>
                <w:sz w:val="22"/>
              </w:rPr>
              <w:t>Security / Data / Reporting / Integration</w:t>
            </w:r>
          </w:p>
        </w:tc>
        <w:tc>
          <w:tcPr>
            <w:tcW w:w="4448" w:type="dxa"/>
          </w:tcPr>
          <w:p w14:paraId="17819FD5" w14:textId="6FBE24E2" w:rsidR="00A03174" w:rsidRPr="00A32C1F" w:rsidRDefault="00A03174" w:rsidP="00A03174">
            <w:pPr>
              <w:rPr>
                <w:rFonts w:hint="eastAsia"/>
                <w:sz w:val="22"/>
              </w:rPr>
            </w:pPr>
            <w:r w:rsidRPr="00A32C1F">
              <w:rPr>
                <w:sz w:val="22"/>
              </w:rPr>
              <w:t xml:space="preserve">Support embedded deployment within Salesforce through iframe, web component, embedded application framework, or equivalent approach </w:t>
            </w:r>
            <w:proofErr w:type="gramStart"/>
            <w:r w:rsidRPr="00A32C1F">
              <w:rPr>
                <w:sz w:val="22"/>
              </w:rPr>
              <w:t>where</w:t>
            </w:r>
            <w:proofErr w:type="gramEnd"/>
            <w:r w:rsidRPr="00A32C1F">
              <w:rPr>
                <w:sz w:val="22"/>
              </w:rPr>
              <w:t xml:space="preserve"> permitted by enterprise security and architecture standards.</w:t>
            </w:r>
          </w:p>
        </w:tc>
        <w:tc>
          <w:tcPr>
            <w:tcW w:w="1320" w:type="dxa"/>
          </w:tcPr>
          <w:p w14:paraId="62DD79C1" w14:textId="560E732B" w:rsidR="00A03174" w:rsidRPr="00A32C1F" w:rsidRDefault="00A03174" w:rsidP="00A03174">
            <w:pPr>
              <w:rPr>
                <w:rFonts w:hint="eastAsia"/>
                <w:sz w:val="22"/>
              </w:rPr>
            </w:pPr>
            <w:r w:rsidRPr="00A32C1F">
              <w:rPr>
                <w:sz w:val="22"/>
              </w:rPr>
              <w:t>Future</w:t>
            </w:r>
          </w:p>
        </w:tc>
        <w:tc>
          <w:tcPr>
            <w:tcW w:w="1956" w:type="dxa"/>
          </w:tcPr>
          <w:p w14:paraId="6594D6F9" w14:textId="0365122A" w:rsidR="00A03174" w:rsidRPr="00A32C1F" w:rsidRDefault="00A03174" w:rsidP="00A03174">
            <w:pPr>
              <w:rPr>
                <w:rFonts w:hint="eastAsia"/>
                <w:sz w:val="22"/>
              </w:rPr>
            </w:pPr>
            <w:r w:rsidRPr="00A32C1F">
              <w:rPr>
                <w:sz w:val="22"/>
              </w:rPr>
              <w:t>Phase 2 or later; not MVP unless enterprise architecture explicitly requires it.</w:t>
            </w:r>
          </w:p>
        </w:tc>
      </w:tr>
      <w:tr w:rsidR="00A03174" w:rsidRPr="00A32C1F" w14:paraId="12E39B24" w14:textId="77777777" w:rsidTr="002C2FCD">
        <w:trPr>
          <w:jc w:val="center"/>
        </w:trPr>
        <w:tc>
          <w:tcPr>
            <w:tcW w:w="1010" w:type="dxa"/>
          </w:tcPr>
          <w:p w14:paraId="52ACB526" w14:textId="7AB02D50" w:rsidR="00A03174" w:rsidRPr="00A32C1F" w:rsidRDefault="00A03174" w:rsidP="00A03174">
            <w:pPr>
              <w:rPr>
                <w:rFonts w:hint="eastAsia"/>
                <w:sz w:val="22"/>
              </w:rPr>
            </w:pPr>
            <w:r w:rsidRPr="00A32C1F">
              <w:rPr>
                <w:sz w:val="22"/>
              </w:rPr>
              <w:t>FR-SYS-037</w:t>
            </w:r>
          </w:p>
        </w:tc>
        <w:tc>
          <w:tcPr>
            <w:tcW w:w="1624" w:type="dxa"/>
          </w:tcPr>
          <w:p w14:paraId="46AE6765" w14:textId="0D8F35AB" w:rsidR="00A03174" w:rsidRPr="00A32C1F" w:rsidRDefault="00A03174" w:rsidP="00A03174">
            <w:pPr>
              <w:rPr>
                <w:rFonts w:hint="eastAsia"/>
                <w:sz w:val="22"/>
              </w:rPr>
            </w:pPr>
            <w:r w:rsidRPr="00A32C1F">
              <w:rPr>
                <w:sz w:val="22"/>
              </w:rPr>
              <w:t>Security / Data / Reporting / Integration</w:t>
            </w:r>
          </w:p>
        </w:tc>
        <w:tc>
          <w:tcPr>
            <w:tcW w:w="4448" w:type="dxa"/>
          </w:tcPr>
          <w:p w14:paraId="2BC15972" w14:textId="2A731E9F" w:rsidR="00A03174" w:rsidRPr="00A32C1F" w:rsidRDefault="00A03174" w:rsidP="00A03174">
            <w:pPr>
              <w:rPr>
                <w:rFonts w:hint="eastAsia"/>
                <w:sz w:val="22"/>
              </w:rPr>
            </w:pPr>
            <w:r>
              <w:rPr>
                <w:sz w:val="22"/>
              </w:rPr>
              <w:t xml:space="preserve">Restrict non-management employees to Employee Scorecard, </w:t>
            </w:r>
            <w:r w:rsidRPr="00C612E5">
              <w:rPr>
                <w:sz w:val="22"/>
                <w:highlight w:val="yellow"/>
              </w:rPr>
              <w:t>My Success Plan</w:t>
            </w:r>
            <w:r>
              <w:rPr>
                <w:sz w:val="22"/>
              </w:rPr>
              <w:t>, employee-visible coaching records, assigned tasks, and alerts based on permissions.</w:t>
            </w:r>
          </w:p>
        </w:tc>
        <w:tc>
          <w:tcPr>
            <w:tcW w:w="1320" w:type="dxa"/>
          </w:tcPr>
          <w:p w14:paraId="33913664" w14:textId="13028D26" w:rsidR="00A03174" w:rsidRPr="00A32C1F" w:rsidRDefault="00A03174" w:rsidP="00A03174">
            <w:pPr>
              <w:rPr>
                <w:rFonts w:hint="eastAsia"/>
                <w:sz w:val="22"/>
              </w:rPr>
            </w:pPr>
            <w:r w:rsidRPr="00A32C1F">
              <w:rPr>
                <w:sz w:val="22"/>
              </w:rPr>
              <w:t>Must</w:t>
            </w:r>
          </w:p>
        </w:tc>
        <w:tc>
          <w:tcPr>
            <w:tcW w:w="1956" w:type="dxa"/>
          </w:tcPr>
          <w:p w14:paraId="64E07B35" w14:textId="63EDB37C"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567565F0" w14:textId="77777777" w:rsidTr="002C2FCD">
        <w:trPr>
          <w:jc w:val="center"/>
        </w:trPr>
        <w:tc>
          <w:tcPr>
            <w:tcW w:w="1010" w:type="dxa"/>
          </w:tcPr>
          <w:p w14:paraId="6C7478B4" w14:textId="1DCFE849" w:rsidR="00A03174" w:rsidRPr="00A32C1F" w:rsidRDefault="00A03174" w:rsidP="00A03174">
            <w:pPr>
              <w:rPr>
                <w:rFonts w:hint="eastAsia"/>
                <w:sz w:val="22"/>
              </w:rPr>
            </w:pPr>
            <w:r w:rsidRPr="00A32C1F">
              <w:rPr>
                <w:sz w:val="22"/>
              </w:rPr>
              <w:t>FR-SYS-038</w:t>
            </w:r>
          </w:p>
        </w:tc>
        <w:tc>
          <w:tcPr>
            <w:tcW w:w="1624" w:type="dxa"/>
          </w:tcPr>
          <w:p w14:paraId="4B477C76" w14:textId="3EE5E280" w:rsidR="00A03174" w:rsidRPr="00A32C1F" w:rsidRDefault="00A03174" w:rsidP="00A03174">
            <w:pPr>
              <w:rPr>
                <w:rFonts w:hint="eastAsia"/>
                <w:sz w:val="22"/>
              </w:rPr>
            </w:pPr>
            <w:r w:rsidRPr="00A32C1F">
              <w:rPr>
                <w:sz w:val="22"/>
              </w:rPr>
              <w:t>Security / Data / Reporting / Integration</w:t>
            </w:r>
          </w:p>
        </w:tc>
        <w:tc>
          <w:tcPr>
            <w:tcW w:w="4448" w:type="dxa"/>
          </w:tcPr>
          <w:p w14:paraId="107EAA70" w14:textId="3AED00AD" w:rsidR="00A03174" w:rsidRPr="00A32C1F" w:rsidRDefault="00A03174" w:rsidP="00A03174">
            <w:pPr>
              <w:rPr>
                <w:rFonts w:hint="eastAsia"/>
                <w:sz w:val="22"/>
              </w:rPr>
            </w:pPr>
            <w:r>
              <w:rPr>
                <w:sz w:val="22"/>
              </w:rPr>
              <w:t xml:space="preserve">Restrict branch and central operations management users to modules required for their role including KPI Dashboard, Scorecard, </w:t>
            </w:r>
            <w:r w:rsidRPr="00C612E5">
              <w:rPr>
                <w:sz w:val="22"/>
                <w:highlight w:val="yellow"/>
              </w:rPr>
              <w:t>My Success Plan</w:t>
            </w:r>
            <w:r>
              <w:rPr>
                <w:sz w:val="22"/>
              </w:rPr>
              <w:t>, Coaching Dashboard, and applicable accountability functionality.</w:t>
            </w:r>
          </w:p>
        </w:tc>
        <w:tc>
          <w:tcPr>
            <w:tcW w:w="1320" w:type="dxa"/>
          </w:tcPr>
          <w:p w14:paraId="665D4FEB" w14:textId="4690542F" w:rsidR="00A03174" w:rsidRPr="00A32C1F" w:rsidRDefault="00A03174" w:rsidP="00A03174">
            <w:pPr>
              <w:rPr>
                <w:rFonts w:hint="eastAsia"/>
                <w:sz w:val="22"/>
              </w:rPr>
            </w:pPr>
            <w:r w:rsidRPr="00A32C1F">
              <w:rPr>
                <w:sz w:val="22"/>
              </w:rPr>
              <w:t>Must</w:t>
            </w:r>
          </w:p>
        </w:tc>
        <w:tc>
          <w:tcPr>
            <w:tcW w:w="1956" w:type="dxa"/>
          </w:tcPr>
          <w:p w14:paraId="24CFE448" w14:textId="29FA68FD"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7B955ABE" w14:textId="77777777" w:rsidTr="002C2FCD">
        <w:trPr>
          <w:jc w:val="center"/>
        </w:trPr>
        <w:tc>
          <w:tcPr>
            <w:tcW w:w="1010" w:type="dxa"/>
          </w:tcPr>
          <w:p w14:paraId="3BBD0AED" w14:textId="74F8F65D" w:rsidR="00A03174" w:rsidRPr="00A32C1F" w:rsidRDefault="00A03174" w:rsidP="00A03174">
            <w:pPr>
              <w:rPr>
                <w:rFonts w:hint="eastAsia"/>
                <w:sz w:val="22"/>
              </w:rPr>
            </w:pPr>
            <w:r w:rsidRPr="00A32C1F">
              <w:rPr>
                <w:sz w:val="22"/>
              </w:rPr>
              <w:t>FR-SYS-039</w:t>
            </w:r>
          </w:p>
        </w:tc>
        <w:tc>
          <w:tcPr>
            <w:tcW w:w="1624" w:type="dxa"/>
          </w:tcPr>
          <w:p w14:paraId="5E58EBDB" w14:textId="50C14827" w:rsidR="00A03174" w:rsidRPr="00A32C1F" w:rsidRDefault="00A03174" w:rsidP="00A03174">
            <w:pPr>
              <w:rPr>
                <w:rFonts w:hint="eastAsia"/>
                <w:sz w:val="22"/>
              </w:rPr>
            </w:pPr>
            <w:r w:rsidRPr="00A32C1F">
              <w:rPr>
                <w:sz w:val="22"/>
              </w:rPr>
              <w:t>Security / Data / Reporting / Integration</w:t>
            </w:r>
          </w:p>
        </w:tc>
        <w:tc>
          <w:tcPr>
            <w:tcW w:w="4448" w:type="dxa"/>
          </w:tcPr>
          <w:p w14:paraId="145D0E86" w14:textId="24747FFC" w:rsidR="00A03174" w:rsidRPr="00A32C1F" w:rsidRDefault="00A03174" w:rsidP="00A03174">
            <w:pPr>
              <w:rPr>
                <w:rFonts w:hint="eastAsia"/>
                <w:sz w:val="22"/>
              </w:rPr>
            </w:pPr>
            <w:r>
              <w:rPr>
                <w:sz w:val="22"/>
              </w:rPr>
              <w:t xml:space="preserve">Restrict Branch Operations senior leadership users (AVP, VP, SVP, and approved equivalents) to KPI Dashboard, Scorecard, </w:t>
            </w:r>
            <w:r w:rsidRPr="00C612E5">
              <w:rPr>
                <w:sz w:val="22"/>
                <w:highlight w:val="yellow"/>
              </w:rPr>
              <w:t>My Success Plan,</w:t>
            </w:r>
            <w:r>
              <w:rPr>
                <w:sz w:val="22"/>
              </w:rPr>
              <w:t xml:space="preserve"> Coaching Dashboard, Accountability Meetings, and Branch Visit Governance modules.</w:t>
            </w:r>
          </w:p>
        </w:tc>
        <w:tc>
          <w:tcPr>
            <w:tcW w:w="1320" w:type="dxa"/>
          </w:tcPr>
          <w:p w14:paraId="5102D59D" w14:textId="20B0106B" w:rsidR="00A03174" w:rsidRPr="00A32C1F" w:rsidRDefault="00A03174" w:rsidP="00A03174">
            <w:pPr>
              <w:rPr>
                <w:rFonts w:hint="eastAsia"/>
                <w:sz w:val="22"/>
              </w:rPr>
            </w:pPr>
            <w:r w:rsidRPr="00A32C1F">
              <w:rPr>
                <w:sz w:val="22"/>
              </w:rPr>
              <w:t>Must</w:t>
            </w:r>
          </w:p>
        </w:tc>
        <w:tc>
          <w:tcPr>
            <w:tcW w:w="1956" w:type="dxa"/>
          </w:tcPr>
          <w:p w14:paraId="74C9C4F1" w14:textId="1D729125"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55DB00E7" w14:textId="77777777" w:rsidTr="002C2FCD">
        <w:trPr>
          <w:jc w:val="center"/>
        </w:trPr>
        <w:tc>
          <w:tcPr>
            <w:tcW w:w="1010" w:type="dxa"/>
          </w:tcPr>
          <w:p w14:paraId="2BC71B58" w14:textId="6F21F0D2" w:rsidR="00A03174" w:rsidRPr="00A32C1F" w:rsidRDefault="00A03174" w:rsidP="00A03174">
            <w:pPr>
              <w:rPr>
                <w:rFonts w:hint="eastAsia"/>
                <w:sz w:val="22"/>
              </w:rPr>
            </w:pPr>
            <w:r w:rsidRPr="00A32C1F">
              <w:rPr>
                <w:sz w:val="22"/>
              </w:rPr>
              <w:t>FR-SYS-040</w:t>
            </w:r>
          </w:p>
        </w:tc>
        <w:tc>
          <w:tcPr>
            <w:tcW w:w="1624" w:type="dxa"/>
          </w:tcPr>
          <w:p w14:paraId="1070BD3D" w14:textId="25F9DE31" w:rsidR="00A03174" w:rsidRPr="00A32C1F" w:rsidRDefault="00A03174" w:rsidP="00A03174">
            <w:pPr>
              <w:rPr>
                <w:rFonts w:hint="eastAsia"/>
                <w:sz w:val="22"/>
              </w:rPr>
            </w:pPr>
            <w:r w:rsidRPr="00A32C1F">
              <w:rPr>
                <w:sz w:val="22"/>
              </w:rPr>
              <w:t xml:space="preserve">Security / Data / </w:t>
            </w:r>
            <w:r w:rsidRPr="00A32C1F">
              <w:rPr>
                <w:sz w:val="22"/>
              </w:rPr>
              <w:lastRenderedPageBreak/>
              <w:t>Reporting / Integration</w:t>
            </w:r>
          </w:p>
        </w:tc>
        <w:tc>
          <w:tcPr>
            <w:tcW w:w="4448" w:type="dxa"/>
          </w:tcPr>
          <w:p w14:paraId="50187E76" w14:textId="686CBFE5" w:rsidR="00A03174" w:rsidRPr="00A32C1F" w:rsidRDefault="00A03174" w:rsidP="00A03174">
            <w:pPr>
              <w:rPr>
                <w:rFonts w:hint="eastAsia"/>
                <w:sz w:val="22"/>
              </w:rPr>
            </w:pPr>
            <w:r w:rsidRPr="00A32C1F">
              <w:rPr>
                <w:sz w:val="22"/>
              </w:rPr>
              <w:lastRenderedPageBreak/>
              <w:t xml:space="preserve">Provide executive, HR, Compliance, Legal, Audit, and approved oversight users access to organizational reporting, audit sampling, </w:t>
            </w:r>
            <w:r w:rsidRPr="00A32C1F">
              <w:rPr>
                <w:sz w:val="22"/>
              </w:rPr>
              <w:lastRenderedPageBreak/>
              <w:t>adoption analytics, usage metrics, and organizational insights based on approved permissions.</w:t>
            </w:r>
          </w:p>
        </w:tc>
        <w:tc>
          <w:tcPr>
            <w:tcW w:w="1320" w:type="dxa"/>
          </w:tcPr>
          <w:p w14:paraId="56B862A3" w14:textId="5687F969" w:rsidR="00A03174" w:rsidRPr="00A32C1F" w:rsidRDefault="00A03174" w:rsidP="00A03174">
            <w:pPr>
              <w:rPr>
                <w:rFonts w:hint="eastAsia"/>
                <w:sz w:val="22"/>
              </w:rPr>
            </w:pPr>
            <w:r w:rsidRPr="00A32C1F">
              <w:rPr>
                <w:sz w:val="22"/>
              </w:rPr>
              <w:lastRenderedPageBreak/>
              <w:t>Must</w:t>
            </w:r>
          </w:p>
        </w:tc>
        <w:tc>
          <w:tcPr>
            <w:tcW w:w="1956" w:type="dxa"/>
          </w:tcPr>
          <w:p w14:paraId="7AACE506" w14:textId="397816F9" w:rsidR="00A03174" w:rsidRPr="00A32C1F" w:rsidRDefault="00A03174" w:rsidP="00A03174">
            <w:pPr>
              <w:rPr>
                <w:rFonts w:hint="eastAsia"/>
                <w:sz w:val="22"/>
              </w:rPr>
            </w:pPr>
            <w:r w:rsidRPr="00A32C1F">
              <w:rPr>
                <w:sz w:val="22"/>
              </w:rPr>
              <w:t>Requirement is demonstrable in MVP with role-</w:t>
            </w:r>
            <w:r w:rsidRPr="00A32C1F">
              <w:rPr>
                <w:sz w:val="22"/>
              </w:rPr>
              <w:lastRenderedPageBreak/>
              <w:t>appropriate test data.</w:t>
            </w:r>
          </w:p>
        </w:tc>
      </w:tr>
      <w:tr w:rsidR="00A03174" w:rsidRPr="00A32C1F" w14:paraId="1B1C6858" w14:textId="77777777" w:rsidTr="002C2FCD">
        <w:trPr>
          <w:jc w:val="center"/>
        </w:trPr>
        <w:tc>
          <w:tcPr>
            <w:tcW w:w="1010" w:type="dxa"/>
          </w:tcPr>
          <w:p w14:paraId="5B370562" w14:textId="71359A9D" w:rsidR="00A03174" w:rsidRPr="00A32C1F" w:rsidRDefault="00A03174" w:rsidP="00A03174">
            <w:pPr>
              <w:rPr>
                <w:rFonts w:hint="eastAsia"/>
                <w:sz w:val="22"/>
              </w:rPr>
            </w:pPr>
            <w:r w:rsidRPr="00A32C1F">
              <w:rPr>
                <w:sz w:val="22"/>
              </w:rPr>
              <w:lastRenderedPageBreak/>
              <w:t>FR-SYS-041</w:t>
            </w:r>
          </w:p>
        </w:tc>
        <w:tc>
          <w:tcPr>
            <w:tcW w:w="1624" w:type="dxa"/>
          </w:tcPr>
          <w:p w14:paraId="68D671AB" w14:textId="5F5AAEDC" w:rsidR="00A03174" w:rsidRPr="00A32C1F" w:rsidRDefault="00A03174" w:rsidP="00A03174">
            <w:pPr>
              <w:rPr>
                <w:rFonts w:hint="eastAsia"/>
                <w:sz w:val="22"/>
              </w:rPr>
            </w:pPr>
            <w:r w:rsidRPr="00A32C1F">
              <w:rPr>
                <w:sz w:val="22"/>
              </w:rPr>
              <w:t>Security / Data / Reporting / Integration</w:t>
            </w:r>
          </w:p>
        </w:tc>
        <w:tc>
          <w:tcPr>
            <w:tcW w:w="4448" w:type="dxa"/>
          </w:tcPr>
          <w:p w14:paraId="05D38AA3" w14:textId="5CC6DC55" w:rsidR="00A03174" w:rsidRPr="00A32C1F" w:rsidRDefault="00A03174" w:rsidP="00A03174">
            <w:pPr>
              <w:rPr>
                <w:rFonts w:hint="eastAsia"/>
                <w:sz w:val="22"/>
              </w:rPr>
            </w:pPr>
            <w:r w:rsidRPr="00A32C1F">
              <w:rPr>
                <w:sz w:val="22"/>
              </w:rPr>
              <w:t>Support configurable role-based access control allowing modules, screens, actions, reports, exports, and administrative functions to be assigned by role without code changes.</w:t>
            </w:r>
          </w:p>
        </w:tc>
        <w:tc>
          <w:tcPr>
            <w:tcW w:w="1320" w:type="dxa"/>
          </w:tcPr>
          <w:p w14:paraId="1F7A36B4" w14:textId="6CC10154" w:rsidR="00A03174" w:rsidRPr="00A32C1F" w:rsidRDefault="00A03174" w:rsidP="00A03174">
            <w:pPr>
              <w:rPr>
                <w:rFonts w:hint="eastAsia"/>
                <w:sz w:val="22"/>
              </w:rPr>
            </w:pPr>
            <w:r w:rsidRPr="00A32C1F">
              <w:rPr>
                <w:sz w:val="22"/>
              </w:rPr>
              <w:t>Must</w:t>
            </w:r>
          </w:p>
        </w:tc>
        <w:tc>
          <w:tcPr>
            <w:tcW w:w="1956" w:type="dxa"/>
          </w:tcPr>
          <w:p w14:paraId="2E9166AB" w14:textId="435CF3B8"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46AD6E17" w14:textId="77777777" w:rsidTr="002C2FCD">
        <w:trPr>
          <w:jc w:val="center"/>
        </w:trPr>
        <w:tc>
          <w:tcPr>
            <w:tcW w:w="1010" w:type="dxa"/>
          </w:tcPr>
          <w:p w14:paraId="2BDBB09E" w14:textId="114129CC" w:rsidR="00A03174" w:rsidRPr="00A32C1F" w:rsidRDefault="00A03174" w:rsidP="00A03174">
            <w:pPr>
              <w:rPr>
                <w:rFonts w:hint="eastAsia"/>
                <w:sz w:val="22"/>
              </w:rPr>
            </w:pPr>
            <w:r w:rsidRPr="00A32C1F">
              <w:rPr>
                <w:sz w:val="22"/>
              </w:rPr>
              <w:t>FR-SYS-042</w:t>
            </w:r>
          </w:p>
        </w:tc>
        <w:tc>
          <w:tcPr>
            <w:tcW w:w="1624" w:type="dxa"/>
          </w:tcPr>
          <w:p w14:paraId="26135D2A" w14:textId="02332FC4" w:rsidR="00A03174" w:rsidRPr="00A32C1F" w:rsidRDefault="00A03174" w:rsidP="00A03174">
            <w:pPr>
              <w:rPr>
                <w:rFonts w:hint="eastAsia"/>
                <w:sz w:val="22"/>
              </w:rPr>
            </w:pPr>
            <w:r w:rsidRPr="00A32C1F">
              <w:rPr>
                <w:sz w:val="22"/>
              </w:rPr>
              <w:t>Security / Data / Reporting / Integration</w:t>
            </w:r>
          </w:p>
        </w:tc>
        <w:tc>
          <w:tcPr>
            <w:tcW w:w="4448" w:type="dxa"/>
          </w:tcPr>
          <w:p w14:paraId="4FE9DDD6" w14:textId="36771EE0" w:rsidR="00A03174" w:rsidRPr="00A32C1F" w:rsidRDefault="00A03174" w:rsidP="00A03174">
            <w:pPr>
              <w:rPr>
                <w:rFonts w:hint="eastAsia"/>
                <w:sz w:val="22"/>
              </w:rPr>
            </w:pPr>
            <w:r w:rsidRPr="00A32C1F">
              <w:rPr>
                <w:sz w:val="22"/>
              </w:rPr>
              <w:t>Support future role additions, role modifications, and organizational structure changes through administrative configuration.</w:t>
            </w:r>
          </w:p>
        </w:tc>
        <w:tc>
          <w:tcPr>
            <w:tcW w:w="1320" w:type="dxa"/>
          </w:tcPr>
          <w:p w14:paraId="59F042D1" w14:textId="6438CBDF" w:rsidR="00A03174" w:rsidRPr="00A32C1F" w:rsidRDefault="00A03174" w:rsidP="00A03174">
            <w:pPr>
              <w:rPr>
                <w:rFonts w:hint="eastAsia"/>
                <w:sz w:val="22"/>
              </w:rPr>
            </w:pPr>
            <w:r w:rsidRPr="00A32C1F">
              <w:rPr>
                <w:sz w:val="22"/>
              </w:rPr>
              <w:t>Must</w:t>
            </w:r>
          </w:p>
        </w:tc>
        <w:tc>
          <w:tcPr>
            <w:tcW w:w="1956" w:type="dxa"/>
          </w:tcPr>
          <w:p w14:paraId="7140313A" w14:textId="71BD77FD"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225C1438" w14:textId="77777777" w:rsidTr="002C2FCD">
        <w:trPr>
          <w:jc w:val="center"/>
        </w:trPr>
        <w:tc>
          <w:tcPr>
            <w:tcW w:w="1010" w:type="dxa"/>
          </w:tcPr>
          <w:p w14:paraId="579A8A61" w14:textId="5AADB5AE" w:rsidR="00A03174" w:rsidRPr="00A32C1F" w:rsidRDefault="00A03174" w:rsidP="00A03174">
            <w:pPr>
              <w:rPr>
                <w:rFonts w:hint="eastAsia"/>
                <w:sz w:val="22"/>
              </w:rPr>
            </w:pPr>
            <w:r w:rsidRPr="00A32C1F">
              <w:rPr>
                <w:sz w:val="22"/>
              </w:rPr>
              <w:t>FR-RAA-001</w:t>
            </w:r>
          </w:p>
        </w:tc>
        <w:tc>
          <w:tcPr>
            <w:tcW w:w="1624" w:type="dxa"/>
          </w:tcPr>
          <w:p w14:paraId="5EBB82AE" w14:textId="32AC47E1" w:rsidR="00A03174" w:rsidRPr="00A32C1F" w:rsidRDefault="00A03174" w:rsidP="00A03174">
            <w:pPr>
              <w:rPr>
                <w:rFonts w:hint="eastAsia"/>
                <w:sz w:val="22"/>
              </w:rPr>
            </w:pPr>
            <w:r w:rsidRPr="00A32C1F">
              <w:t>Reporting &amp; Analytics</w:t>
            </w:r>
          </w:p>
        </w:tc>
        <w:tc>
          <w:tcPr>
            <w:tcW w:w="4448" w:type="dxa"/>
          </w:tcPr>
          <w:p w14:paraId="5A912613" w14:textId="1E4B8426" w:rsidR="00A03174" w:rsidRPr="00A32C1F" w:rsidRDefault="00A03174" w:rsidP="00A03174">
            <w:pPr>
              <w:rPr>
                <w:rFonts w:hint="eastAsia"/>
                <w:sz w:val="22"/>
              </w:rPr>
            </w:pPr>
            <w:r w:rsidRPr="00A32C1F">
              <w:rPr>
                <w:sz w:val="22"/>
              </w:rPr>
              <w:t xml:space="preserve">Provide within the system, access to organizational insights including coaching activity trends, coaching completion rates, </w:t>
            </w:r>
            <w:r w:rsidRPr="00A32C1F">
              <w:rPr>
                <w:sz w:val="22"/>
                <w:highlight w:val="yellow"/>
              </w:rPr>
              <w:t>My Success Plan</w:t>
            </w:r>
            <w:r w:rsidRPr="00A32C1F">
              <w:rPr>
                <w:sz w:val="22"/>
              </w:rPr>
              <w:t xml:space="preserve"> completion rates, branch visit activity, accountability meeting activity, adoption metrics, and user engagement metrics.</w:t>
            </w:r>
          </w:p>
        </w:tc>
        <w:tc>
          <w:tcPr>
            <w:tcW w:w="1320" w:type="dxa"/>
          </w:tcPr>
          <w:p w14:paraId="0D6E9114" w14:textId="7A9C8730" w:rsidR="00A03174" w:rsidRPr="00A32C1F" w:rsidRDefault="00A03174" w:rsidP="00A03174">
            <w:pPr>
              <w:rPr>
                <w:rFonts w:hint="eastAsia"/>
                <w:sz w:val="22"/>
              </w:rPr>
            </w:pPr>
            <w:r w:rsidRPr="00A32C1F">
              <w:rPr>
                <w:sz w:val="22"/>
              </w:rPr>
              <w:t>Must</w:t>
            </w:r>
          </w:p>
        </w:tc>
        <w:tc>
          <w:tcPr>
            <w:tcW w:w="1956" w:type="dxa"/>
          </w:tcPr>
          <w:p w14:paraId="65C06E80" w14:textId="61FB37D8"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071FCB40" w14:textId="77777777" w:rsidTr="002C2FCD">
        <w:trPr>
          <w:jc w:val="center"/>
        </w:trPr>
        <w:tc>
          <w:tcPr>
            <w:tcW w:w="1010" w:type="dxa"/>
          </w:tcPr>
          <w:p w14:paraId="5822730B" w14:textId="6270FD9F" w:rsidR="00A03174" w:rsidRPr="00A32C1F" w:rsidRDefault="00A03174" w:rsidP="00A03174">
            <w:pPr>
              <w:rPr>
                <w:rFonts w:hint="eastAsia"/>
                <w:sz w:val="22"/>
              </w:rPr>
            </w:pPr>
            <w:r w:rsidRPr="00A32C1F">
              <w:rPr>
                <w:sz w:val="22"/>
              </w:rPr>
              <w:t>FR-RAA-002</w:t>
            </w:r>
          </w:p>
        </w:tc>
        <w:tc>
          <w:tcPr>
            <w:tcW w:w="1624" w:type="dxa"/>
          </w:tcPr>
          <w:p w14:paraId="3CA43F7E" w14:textId="4AEE39D3" w:rsidR="00A03174" w:rsidRPr="00A32C1F" w:rsidRDefault="00A03174" w:rsidP="00A03174">
            <w:pPr>
              <w:rPr>
                <w:rFonts w:hint="eastAsia"/>
                <w:sz w:val="22"/>
              </w:rPr>
            </w:pPr>
            <w:r w:rsidRPr="00A32C1F">
              <w:t>Reporting &amp; Analytics</w:t>
            </w:r>
          </w:p>
        </w:tc>
        <w:tc>
          <w:tcPr>
            <w:tcW w:w="4448" w:type="dxa"/>
          </w:tcPr>
          <w:p w14:paraId="04249E18" w14:textId="3515F0F1" w:rsidR="00A03174" w:rsidRPr="00A32C1F" w:rsidRDefault="00A03174" w:rsidP="00A03174">
            <w:pPr>
              <w:rPr>
                <w:rFonts w:hint="eastAsia"/>
                <w:sz w:val="22"/>
              </w:rPr>
            </w:pPr>
            <w:r w:rsidRPr="00A32C1F">
              <w:rPr>
                <w:sz w:val="22"/>
              </w:rPr>
              <w:t>Provide within the system usage analytics including logins, active users, inactive users, coaching record volume, task completion rates, acknowledgement completion rates, and other platform adoption measures.</w:t>
            </w:r>
          </w:p>
        </w:tc>
        <w:tc>
          <w:tcPr>
            <w:tcW w:w="1320" w:type="dxa"/>
          </w:tcPr>
          <w:p w14:paraId="0BD19F9E" w14:textId="4C4D379F" w:rsidR="00A03174" w:rsidRPr="00A32C1F" w:rsidRDefault="00A03174" w:rsidP="00A03174">
            <w:pPr>
              <w:rPr>
                <w:rFonts w:hint="eastAsia"/>
                <w:sz w:val="22"/>
              </w:rPr>
            </w:pPr>
            <w:r w:rsidRPr="00A32C1F">
              <w:rPr>
                <w:sz w:val="22"/>
              </w:rPr>
              <w:t>Must</w:t>
            </w:r>
          </w:p>
        </w:tc>
        <w:tc>
          <w:tcPr>
            <w:tcW w:w="1956" w:type="dxa"/>
          </w:tcPr>
          <w:p w14:paraId="03E519EA" w14:textId="495B9E1C" w:rsidR="00A03174" w:rsidRPr="00A32C1F" w:rsidRDefault="00A03174" w:rsidP="00A03174">
            <w:pPr>
              <w:rPr>
                <w:rFonts w:hint="eastAsia"/>
                <w:sz w:val="22"/>
              </w:rPr>
            </w:pPr>
            <w:r w:rsidRPr="00A32C1F">
              <w:rPr>
                <w:sz w:val="22"/>
              </w:rPr>
              <w:t>Requirement is demonstrable in MVP with role-appropriate test data.</w:t>
            </w:r>
          </w:p>
        </w:tc>
      </w:tr>
      <w:tr w:rsidR="00A03174" w:rsidRPr="00A32C1F" w14:paraId="79F95B90" w14:textId="77777777" w:rsidTr="002C2FCD">
        <w:trPr>
          <w:jc w:val="center"/>
        </w:trPr>
        <w:tc>
          <w:tcPr>
            <w:tcW w:w="1010" w:type="dxa"/>
          </w:tcPr>
          <w:p w14:paraId="2053BBD8" w14:textId="3294D435" w:rsidR="00A03174" w:rsidRPr="00A32C1F" w:rsidRDefault="00A03174" w:rsidP="00A03174">
            <w:pPr>
              <w:rPr>
                <w:rFonts w:hint="eastAsia"/>
                <w:sz w:val="22"/>
              </w:rPr>
            </w:pPr>
            <w:r w:rsidRPr="00A32C1F">
              <w:rPr>
                <w:sz w:val="22"/>
              </w:rPr>
              <w:t>FR-RAA-003</w:t>
            </w:r>
          </w:p>
        </w:tc>
        <w:tc>
          <w:tcPr>
            <w:tcW w:w="1624" w:type="dxa"/>
          </w:tcPr>
          <w:p w14:paraId="475A2117" w14:textId="5AFBE6DC" w:rsidR="00A03174" w:rsidRPr="00A32C1F" w:rsidRDefault="00A03174" w:rsidP="00A03174">
            <w:pPr>
              <w:rPr>
                <w:rFonts w:hint="eastAsia"/>
                <w:sz w:val="22"/>
              </w:rPr>
            </w:pPr>
            <w:r w:rsidRPr="00A32C1F">
              <w:t>Reporting &amp; Analytics</w:t>
            </w:r>
          </w:p>
        </w:tc>
        <w:tc>
          <w:tcPr>
            <w:tcW w:w="4448" w:type="dxa"/>
          </w:tcPr>
          <w:p w14:paraId="67B43E1A" w14:textId="5D738E3D" w:rsidR="00A03174" w:rsidRPr="00A32C1F" w:rsidRDefault="00A03174" w:rsidP="00A03174">
            <w:pPr>
              <w:rPr>
                <w:rFonts w:hint="eastAsia"/>
                <w:sz w:val="22"/>
              </w:rPr>
            </w:pPr>
            <w:r w:rsidRPr="00A32C1F">
              <w:rPr>
                <w:sz w:val="22"/>
              </w:rPr>
              <w:t>Provide within the system dashboards summarizing organizational coaching effectiveness, development activity, branch visit activity, accountability activity, and platform utilization.</w:t>
            </w:r>
          </w:p>
        </w:tc>
        <w:tc>
          <w:tcPr>
            <w:tcW w:w="1320" w:type="dxa"/>
          </w:tcPr>
          <w:p w14:paraId="08BF67FB" w14:textId="31C78CAD" w:rsidR="00A03174" w:rsidRPr="00A32C1F" w:rsidRDefault="00A03174" w:rsidP="00A03174">
            <w:pPr>
              <w:rPr>
                <w:rFonts w:hint="eastAsia"/>
                <w:sz w:val="22"/>
              </w:rPr>
            </w:pPr>
            <w:r w:rsidRPr="00A32C1F">
              <w:rPr>
                <w:sz w:val="22"/>
              </w:rPr>
              <w:t>Must</w:t>
            </w:r>
          </w:p>
        </w:tc>
        <w:tc>
          <w:tcPr>
            <w:tcW w:w="1956" w:type="dxa"/>
          </w:tcPr>
          <w:p w14:paraId="3204B751" w14:textId="4F6C89A9" w:rsidR="00A03174" w:rsidRPr="00A32C1F" w:rsidRDefault="00A03174" w:rsidP="00A03174">
            <w:pPr>
              <w:rPr>
                <w:rFonts w:hint="eastAsia"/>
                <w:sz w:val="22"/>
              </w:rPr>
            </w:pPr>
            <w:r w:rsidRPr="00A32C1F">
              <w:rPr>
                <w:sz w:val="22"/>
              </w:rPr>
              <w:t>Requirement is demonstrable in MVP with role-appropriate test data.</w:t>
            </w:r>
          </w:p>
        </w:tc>
      </w:tr>
      <w:tr w:rsidR="00947073" w14:paraId="35C62F11" w14:textId="77777777">
        <w:trPr>
          <w:jc w:val="center"/>
        </w:trPr>
        <w:tc>
          <w:tcPr>
            <w:tcW w:w="1010" w:type="dxa"/>
          </w:tcPr>
          <w:p w14:paraId="4C74C4A3" w14:textId="77777777" w:rsidR="00947073" w:rsidRPr="006B6851" w:rsidRDefault="006B6851">
            <w:pPr>
              <w:rPr>
                <w:rFonts w:hint="eastAsia"/>
                <w:sz w:val="22"/>
              </w:rPr>
            </w:pPr>
            <w:r w:rsidRPr="006B6851">
              <w:rPr>
                <w:sz w:val="22"/>
                <w:highlight w:val="yellow"/>
              </w:rPr>
              <w:t>FR-KPI-021</w:t>
            </w:r>
          </w:p>
        </w:tc>
        <w:tc>
          <w:tcPr>
            <w:tcW w:w="1624" w:type="dxa"/>
          </w:tcPr>
          <w:p w14:paraId="36A88399" w14:textId="77777777" w:rsidR="00947073" w:rsidRPr="006B6851" w:rsidRDefault="006B6851">
            <w:pPr>
              <w:rPr>
                <w:rFonts w:hint="eastAsia"/>
                <w:sz w:val="22"/>
              </w:rPr>
            </w:pPr>
            <w:r w:rsidRPr="006B6851">
              <w:rPr>
                <w:sz w:val="22"/>
                <w:highlight w:val="yellow"/>
              </w:rPr>
              <w:t>KPI Visibility</w:t>
            </w:r>
          </w:p>
        </w:tc>
        <w:tc>
          <w:tcPr>
            <w:tcW w:w="4448" w:type="dxa"/>
          </w:tcPr>
          <w:p w14:paraId="79CD4B03" w14:textId="77777777" w:rsidR="00947073" w:rsidRPr="006B6851" w:rsidRDefault="006B6851">
            <w:pPr>
              <w:rPr>
                <w:rFonts w:hint="eastAsia"/>
                <w:sz w:val="22"/>
              </w:rPr>
            </w:pPr>
            <w:r w:rsidRPr="006B6851">
              <w:rPr>
                <w:sz w:val="22"/>
                <w:highlight w:val="yellow"/>
              </w:rPr>
              <w:t>Allow users to filter directly by employee without first selecting a branch.</w:t>
            </w:r>
          </w:p>
        </w:tc>
        <w:tc>
          <w:tcPr>
            <w:tcW w:w="1320" w:type="dxa"/>
          </w:tcPr>
          <w:p w14:paraId="53C3A867" w14:textId="77777777" w:rsidR="00947073" w:rsidRPr="006B6851" w:rsidRDefault="006B6851">
            <w:pPr>
              <w:rPr>
                <w:rFonts w:hint="eastAsia"/>
                <w:sz w:val="22"/>
              </w:rPr>
            </w:pPr>
            <w:r w:rsidRPr="006B6851">
              <w:rPr>
                <w:sz w:val="22"/>
                <w:highlight w:val="yellow"/>
              </w:rPr>
              <w:t>Must</w:t>
            </w:r>
          </w:p>
        </w:tc>
        <w:tc>
          <w:tcPr>
            <w:tcW w:w="1956" w:type="dxa"/>
          </w:tcPr>
          <w:p w14:paraId="14204A11" w14:textId="77777777" w:rsidR="00947073" w:rsidRPr="006B6851" w:rsidRDefault="006B6851">
            <w:pPr>
              <w:rPr>
                <w:rFonts w:hint="eastAsia"/>
                <w:sz w:val="22"/>
              </w:rPr>
            </w:pPr>
            <w:r w:rsidRPr="006B6851">
              <w:rPr>
                <w:sz w:val="22"/>
                <w:highlight w:val="yellow"/>
              </w:rPr>
              <w:t>Requirement is demonstrable in MVP with role-appropriate test data.</w:t>
            </w:r>
          </w:p>
        </w:tc>
      </w:tr>
      <w:tr w:rsidR="00947073" w14:paraId="06C95D35" w14:textId="77777777">
        <w:trPr>
          <w:jc w:val="center"/>
        </w:trPr>
        <w:tc>
          <w:tcPr>
            <w:tcW w:w="1010" w:type="dxa"/>
          </w:tcPr>
          <w:p w14:paraId="0F085E32" w14:textId="77777777" w:rsidR="00947073" w:rsidRPr="006B6851" w:rsidRDefault="006B6851">
            <w:pPr>
              <w:rPr>
                <w:rFonts w:hint="eastAsia"/>
                <w:sz w:val="22"/>
              </w:rPr>
            </w:pPr>
            <w:r w:rsidRPr="006B6851">
              <w:rPr>
                <w:sz w:val="22"/>
                <w:highlight w:val="yellow"/>
              </w:rPr>
              <w:t>FR-KPI-022</w:t>
            </w:r>
          </w:p>
        </w:tc>
        <w:tc>
          <w:tcPr>
            <w:tcW w:w="1624" w:type="dxa"/>
          </w:tcPr>
          <w:p w14:paraId="4F124E6C" w14:textId="77777777" w:rsidR="00947073" w:rsidRPr="006B6851" w:rsidRDefault="006B6851">
            <w:pPr>
              <w:rPr>
                <w:rFonts w:hint="eastAsia"/>
                <w:sz w:val="22"/>
              </w:rPr>
            </w:pPr>
            <w:r w:rsidRPr="006B6851">
              <w:rPr>
                <w:sz w:val="22"/>
                <w:highlight w:val="yellow"/>
              </w:rPr>
              <w:t>KPI Visibility</w:t>
            </w:r>
          </w:p>
        </w:tc>
        <w:tc>
          <w:tcPr>
            <w:tcW w:w="4448" w:type="dxa"/>
          </w:tcPr>
          <w:p w14:paraId="0C577029" w14:textId="77777777" w:rsidR="00947073" w:rsidRPr="006B6851" w:rsidRDefault="006B6851">
            <w:pPr>
              <w:rPr>
                <w:rFonts w:hint="eastAsia"/>
                <w:sz w:val="22"/>
              </w:rPr>
            </w:pPr>
            <w:r w:rsidRPr="006B6851">
              <w:rPr>
                <w:sz w:val="22"/>
                <w:highlight w:val="yellow"/>
              </w:rPr>
              <w:t>Provide ascending/descending column sorting for KPI metrics, including Branch Goal.</w:t>
            </w:r>
          </w:p>
        </w:tc>
        <w:tc>
          <w:tcPr>
            <w:tcW w:w="1320" w:type="dxa"/>
          </w:tcPr>
          <w:p w14:paraId="11769017" w14:textId="77777777" w:rsidR="00947073" w:rsidRPr="006B6851" w:rsidRDefault="006B6851">
            <w:pPr>
              <w:rPr>
                <w:rFonts w:hint="eastAsia"/>
                <w:sz w:val="22"/>
              </w:rPr>
            </w:pPr>
            <w:r w:rsidRPr="006B6851">
              <w:rPr>
                <w:sz w:val="22"/>
                <w:highlight w:val="yellow"/>
              </w:rPr>
              <w:t>Must</w:t>
            </w:r>
          </w:p>
        </w:tc>
        <w:tc>
          <w:tcPr>
            <w:tcW w:w="1956" w:type="dxa"/>
          </w:tcPr>
          <w:p w14:paraId="0C8288DE" w14:textId="77777777" w:rsidR="00947073" w:rsidRPr="006B6851" w:rsidRDefault="006B6851">
            <w:pPr>
              <w:rPr>
                <w:rFonts w:hint="eastAsia"/>
                <w:sz w:val="22"/>
              </w:rPr>
            </w:pPr>
            <w:r w:rsidRPr="006B6851">
              <w:rPr>
                <w:sz w:val="22"/>
                <w:highlight w:val="yellow"/>
              </w:rPr>
              <w:t>Requirement is demonstrable in MVP with role-appropriate test data.</w:t>
            </w:r>
          </w:p>
        </w:tc>
      </w:tr>
      <w:tr w:rsidR="00947073" w14:paraId="2AA6C5C1" w14:textId="77777777">
        <w:trPr>
          <w:jc w:val="center"/>
        </w:trPr>
        <w:tc>
          <w:tcPr>
            <w:tcW w:w="1010" w:type="dxa"/>
          </w:tcPr>
          <w:p w14:paraId="76096256" w14:textId="77777777" w:rsidR="00947073" w:rsidRPr="006B6851" w:rsidRDefault="006B6851">
            <w:pPr>
              <w:rPr>
                <w:rFonts w:hint="eastAsia"/>
                <w:sz w:val="22"/>
              </w:rPr>
            </w:pPr>
            <w:r w:rsidRPr="006B6851">
              <w:rPr>
                <w:sz w:val="22"/>
                <w:highlight w:val="yellow"/>
              </w:rPr>
              <w:t>FR-KPI-023</w:t>
            </w:r>
          </w:p>
        </w:tc>
        <w:tc>
          <w:tcPr>
            <w:tcW w:w="1624" w:type="dxa"/>
          </w:tcPr>
          <w:p w14:paraId="610E8443" w14:textId="77777777" w:rsidR="00947073" w:rsidRPr="006B6851" w:rsidRDefault="006B6851">
            <w:pPr>
              <w:rPr>
                <w:rFonts w:hint="eastAsia"/>
                <w:sz w:val="22"/>
              </w:rPr>
            </w:pPr>
            <w:r w:rsidRPr="006B6851">
              <w:rPr>
                <w:sz w:val="22"/>
                <w:highlight w:val="yellow"/>
              </w:rPr>
              <w:t>KPI Visibility</w:t>
            </w:r>
          </w:p>
        </w:tc>
        <w:tc>
          <w:tcPr>
            <w:tcW w:w="4448" w:type="dxa"/>
          </w:tcPr>
          <w:p w14:paraId="04F4E479" w14:textId="77777777" w:rsidR="00947073" w:rsidRPr="006B6851" w:rsidRDefault="006B6851">
            <w:pPr>
              <w:rPr>
                <w:rFonts w:hint="eastAsia"/>
                <w:sz w:val="22"/>
              </w:rPr>
            </w:pPr>
            <w:r w:rsidRPr="006B6851">
              <w:rPr>
                <w:sz w:val="22"/>
                <w:highlight w:val="yellow"/>
              </w:rPr>
              <w:t>Support ACE payout and target visibility, including daily incentive calculation, projected monthly payout, and incentive thresholds where applicable.</w:t>
            </w:r>
          </w:p>
        </w:tc>
        <w:tc>
          <w:tcPr>
            <w:tcW w:w="1320" w:type="dxa"/>
          </w:tcPr>
          <w:p w14:paraId="41ED992C" w14:textId="77777777" w:rsidR="00947073" w:rsidRPr="006B6851" w:rsidRDefault="006B6851">
            <w:pPr>
              <w:rPr>
                <w:rFonts w:hint="eastAsia"/>
                <w:sz w:val="22"/>
              </w:rPr>
            </w:pPr>
            <w:r w:rsidRPr="006B6851">
              <w:rPr>
                <w:sz w:val="22"/>
                <w:highlight w:val="yellow"/>
              </w:rPr>
              <w:t>Must</w:t>
            </w:r>
          </w:p>
        </w:tc>
        <w:tc>
          <w:tcPr>
            <w:tcW w:w="1956" w:type="dxa"/>
          </w:tcPr>
          <w:p w14:paraId="531A150F" w14:textId="77777777" w:rsidR="00947073" w:rsidRPr="006B6851" w:rsidRDefault="006B6851">
            <w:pPr>
              <w:rPr>
                <w:rFonts w:hint="eastAsia"/>
                <w:sz w:val="22"/>
              </w:rPr>
            </w:pPr>
            <w:r w:rsidRPr="006B6851">
              <w:rPr>
                <w:sz w:val="22"/>
                <w:highlight w:val="yellow"/>
              </w:rPr>
              <w:t>Phase to be confirmed where not already included in current scorecard scope.</w:t>
            </w:r>
          </w:p>
        </w:tc>
      </w:tr>
      <w:tr w:rsidR="00947073" w14:paraId="1D50311B" w14:textId="77777777">
        <w:trPr>
          <w:jc w:val="center"/>
        </w:trPr>
        <w:tc>
          <w:tcPr>
            <w:tcW w:w="1010" w:type="dxa"/>
          </w:tcPr>
          <w:p w14:paraId="5AFD46C4" w14:textId="77777777" w:rsidR="00947073" w:rsidRPr="006B6851" w:rsidRDefault="006B6851">
            <w:pPr>
              <w:rPr>
                <w:rFonts w:hint="eastAsia"/>
                <w:sz w:val="22"/>
              </w:rPr>
            </w:pPr>
            <w:r w:rsidRPr="006B6851">
              <w:rPr>
                <w:sz w:val="22"/>
                <w:highlight w:val="yellow"/>
              </w:rPr>
              <w:t>FR-KPI-024</w:t>
            </w:r>
          </w:p>
        </w:tc>
        <w:tc>
          <w:tcPr>
            <w:tcW w:w="1624" w:type="dxa"/>
          </w:tcPr>
          <w:p w14:paraId="4190BC3F" w14:textId="77777777" w:rsidR="00947073" w:rsidRPr="006B6851" w:rsidRDefault="006B6851">
            <w:pPr>
              <w:rPr>
                <w:rFonts w:hint="eastAsia"/>
                <w:sz w:val="22"/>
              </w:rPr>
            </w:pPr>
            <w:r w:rsidRPr="006B6851">
              <w:rPr>
                <w:sz w:val="22"/>
                <w:highlight w:val="yellow"/>
              </w:rPr>
              <w:t>KPI Visibility</w:t>
            </w:r>
          </w:p>
        </w:tc>
        <w:tc>
          <w:tcPr>
            <w:tcW w:w="4448" w:type="dxa"/>
          </w:tcPr>
          <w:p w14:paraId="68929E11" w14:textId="77777777" w:rsidR="00947073" w:rsidRPr="006B6851" w:rsidRDefault="006B6851">
            <w:pPr>
              <w:rPr>
                <w:rFonts w:hint="eastAsia"/>
                <w:sz w:val="22"/>
              </w:rPr>
            </w:pPr>
            <w:r w:rsidRPr="006B6851">
              <w:rPr>
                <w:sz w:val="22"/>
                <w:highlight w:val="yellow"/>
              </w:rPr>
              <w:t>Evaluate employee-level Credit Grade 4/5 utilization as an employee scorecard metric.</w:t>
            </w:r>
          </w:p>
        </w:tc>
        <w:tc>
          <w:tcPr>
            <w:tcW w:w="1320" w:type="dxa"/>
          </w:tcPr>
          <w:p w14:paraId="5BC6E291" w14:textId="77777777" w:rsidR="00947073" w:rsidRPr="006B6851" w:rsidRDefault="006B6851">
            <w:pPr>
              <w:rPr>
                <w:rFonts w:hint="eastAsia"/>
                <w:sz w:val="22"/>
              </w:rPr>
            </w:pPr>
            <w:r w:rsidRPr="006B6851">
              <w:rPr>
                <w:sz w:val="22"/>
                <w:highlight w:val="yellow"/>
              </w:rPr>
              <w:t>Future</w:t>
            </w:r>
          </w:p>
        </w:tc>
        <w:tc>
          <w:tcPr>
            <w:tcW w:w="1956" w:type="dxa"/>
          </w:tcPr>
          <w:p w14:paraId="77EEC032" w14:textId="77777777" w:rsidR="00947073" w:rsidRPr="006B6851" w:rsidRDefault="006B6851">
            <w:pPr>
              <w:rPr>
                <w:rFonts w:hint="eastAsia"/>
                <w:sz w:val="22"/>
              </w:rPr>
            </w:pPr>
            <w:r w:rsidRPr="006B6851">
              <w:rPr>
                <w:sz w:val="22"/>
                <w:highlight w:val="yellow"/>
              </w:rPr>
              <w:t>Phase 2 evaluation; calculation feasibility and decision to proceed remain open.</w:t>
            </w:r>
          </w:p>
        </w:tc>
      </w:tr>
      <w:tr w:rsidR="00947073" w14:paraId="019F29E7" w14:textId="77777777">
        <w:trPr>
          <w:jc w:val="center"/>
        </w:trPr>
        <w:tc>
          <w:tcPr>
            <w:tcW w:w="1010" w:type="dxa"/>
          </w:tcPr>
          <w:p w14:paraId="2878A4DD" w14:textId="77777777" w:rsidR="00947073" w:rsidRPr="006B6851" w:rsidRDefault="006B6851">
            <w:pPr>
              <w:rPr>
                <w:rFonts w:hint="eastAsia"/>
                <w:sz w:val="22"/>
              </w:rPr>
            </w:pPr>
            <w:r w:rsidRPr="006B6851">
              <w:rPr>
                <w:sz w:val="22"/>
                <w:highlight w:val="yellow"/>
              </w:rPr>
              <w:lastRenderedPageBreak/>
              <w:t>FR-IDP-021</w:t>
            </w:r>
          </w:p>
        </w:tc>
        <w:tc>
          <w:tcPr>
            <w:tcW w:w="1624" w:type="dxa"/>
          </w:tcPr>
          <w:p w14:paraId="375973C6" w14:textId="77777777" w:rsidR="00947073" w:rsidRPr="000E3BA8" w:rsidRDefault="006B6851">
            <w:pPr>
              <w:rPr>
                <w:rFonts w:hint="eastAsia"/>
                <w:sz w:val="22"/>
                <w:highlight w:val="yellow"/>
              </w:rPr>
            </w:pPr>
            <w:r w:rsidRPr="000E3BA8">
              <w:rPr>
                <w:sz w:val="22"/>
                <w:highlight w:val="yellow"/>
              </w:rPr>
              <w:t>My Success Plan</w:t>
            </w:r>
          </w:p>
        </w:tc>
        <w:tc>
          <w:tcPr>
            <w:tcW w:w="4448" w:type="dxa"/>
          </w:tcPr>
          <w:p w14:paraId="7DBB4353" w14:textId="77777777" w:rsidR="00947073" w:rsidRPr="000E3BA8" w:rsidRDefault="006B6851">
            <w:pPr>
              <w:rPr>
                <w:rFonts w:hint="eastAsia"/>
                <w:sz w:val="22"/>
                <w:highlight w:val="yellow"/>
              </w:rPr>
            </w:pPr>
            <w:r w:rsidRPr="000E3BA8">
              <w:rPr>
                <w:sz w:val="22"/>
                <w:highlight w:val="yellow"/>
              </w:rPr>
              <w:t>Maintain one My Success Plan per person per month while allowing multiple Metric Focus Area selections and multiple Competency Focus Area selections.</w:t>
            </w:r>
          </w:p>
        </w:tc>
        <w:tc>
          <w:tcPr>
            <w:tcW w:w="1320" w:type="dxa"/>
          </w:tcPr>
          <w:p w14:paraId="1412C389" w14:textId="77777777" w:rsidR="00947073" w:rsidRPr="006B6851" w:rsidRDefault="006B6851">
            <w:pPr>
              <w:rPr>
                <w:rFonts w:hint="eastAsia"/>
                <w:sz w:val="22"/>
              </w:rPr>
            </w:pPr>
            <w:r w:rsidRPr="006B6851">
              <w:rPr>
                <w:sz w:val="22"/>
                <w:highlight w:val="yellow"/>
              </w:rPr>
              <w:t>Must</w:t>
            </w:r>
          </w:p>
        </w:tc>
        <w:tc>
          <w:tcPr>
            <w:tcW w:w="1956" w:type="dxa"/>
          </w:tcPr>
          <w:p w14:paraId="2EE42654" w14:textId="77777777" w:rsidR="00947073" w:rsidRPr="006B6851" w:rsidRDefault="006B6851">
            <w:pPr>
              <w:rPr>
                <w:rFonts w:hint="eastAsia"/>
                <w:sz w:val="22"/>
              </w:rPr>
            </w:pPr>
            <w:r w:rsidRPr="006B6851">
              <w:rPr>
                <w:sz w:val="22"/>
                <w:highlight w:val="yellow"/>
              </w:rPr>
              <w:t>Requirement is demonstrable in MVP with role-appropriate test data.</w:t>
            </w:r>
          </w:p>
        </w:tc>
      </w:tr>
      <w:tr w:rsidR="00947073" w14:paraId="57CEF3EF" w14:textId="77777777">
        <w:trPr>
          <w:jc w:val="center"/>
        </w:trPr>
        <w:tc>
          <w:tcPr>
            <w:tcW w:w="1010" w:type="dxa"/>
          </w:tcPr>
          <w:p w14:paraId="52173E09" w14:textId="77777777" w:rsidR="00947073" w:rsidRPr="006B6851" w:rsidRDefault="006B6851">
            <w:pPr>
              <w:rPr>
                <w:rFonts w:hint="eastAsia"/>
                <w:sz w:val="22"/>
              </w:rPr>
            </w:pPr>
            <w:r w:rsidRPr="006B6851">
              <w:rPr>
                <w:sz w:val="22"/>
                <w:highlight w:val="yellow"/>
              </w:rPr>
              <w:t>FR-IDP-022</w:t>
            </w:r>
          </w:p>
        </w:tc>
        <w:tc>
          <w:tcPr>
            <w:tcW w:w="1624" w:type="dxa"/>
          </w:tcPr>
          <w:p w14:paraId="60B3C52C" w14:textId="77777777" w:rsidR="00947073" w:rsidRPr="000E3BA8" w:rsidRDefault="006B6851">
            <w:pPr>
              <w:rPr>
                <w:rFonts w:hint="eastAsia"/>
                <w:sz w:val="22"/>
                <w:highlight w:val="yellow"/>
              </w:rPr>
            </w:pPr>
            <w:r w:rsidRPr="000E3BA8">
              <w:rPr>
                <w:sz w:val="22"/>
                <w:highlight w:val="yellow"/>
              </w:rPr>
              <w:t>My Success Plan</w:t>
            </w:r>
          </w:p>
        </w:tc>
        <w:tc>
          <w:tcPr>
            <w:tcW w:w="4448" w:type="dxa"/>
          </w:tcPr>
          <w:p w14:paraId="6BA00F7C" w14:textId="77777777" w:rsidR="00947073" w:rsidRPr="000E3BA8" w:rsidRDefault="006B6851">
            <w:pPr>
              <w:rPr>
                <w:rFonts w:hint="eastAsia"/>
                <w:sz w:val="22"/>
                <w:highlight w:val="yellow"/>
              </w:rPr>
            </w:pPr>
            <w:r w:rsidRPr="000E3BA8">
              <w:rPr>
                <w:sz w:val="22"/>
                <w:highlight w:val="yellow"/>
              </w:rPr>
              <w:t xml:space="preserve">Remove the free-form </w:t>
            </w:r>
            <w:proofErr w:type="gramStart"/>
            <w:r w:rsidRPr="000E3BA8">
              <w:rPr>
                <w:sz w:val="22"/>
                <w:highlight w:val="yellow"/>
              </w:rPr>
              <w:t>Other</w:t>
            </w:r>
            <w:proofErr w:type="gramEnd"/>
            <w:r w:rsidRPr="000E3BA8">
              <w:rPr>
                <w:sz w:val="22"/>
                <w:highlight w:val="yellow"/>
              </w:rPr>
              <w:t xml:space="preserve"> option from My Success Plan focus selections.</w:t>
            </w:r>
          </w:p>
        </w:tc>
        <w:tc>
          <w:tcPr>
            <w:tcW w:w="1320" w:type="dxa"/>
          </w:tcPr>
          <w:p w14:paraId="767EF477" w14:textId="77777777" w:rsidR="00947073" w:rsidRPr="006B6851" w:rsidRDefault="006B6851">
            <w:pPr>
              <w:rPr>
                <w:rFonts w:hint="eastAsia"/>
                <w:sz w:val="22"/>
              </w:rPr>
            </w:pPr>
            <w:r w:rsidRPr="006B6851">
              <w:rPr>
                <w:sz w:val="22"/>
                <w:highlight w:val="yellow"/>
              </w:rPr>
              <w:t>Must</w:t>
            </w:r>
          </w:p>
        </w:tc>
        <w:tc>
          <w:tcPr>
            <w:tcW w:w="1956" w:type="dxa"/>
          </w:tcPr>
          <w:p w14:paraId="7F757323" w14:textId="77777777" w:rsidR="00947073" w:rsidRPr="006B6851" w:rsidRDefault="006B6851">
            <w:pPr>
              <w:rPr>
                <w:rFonts w:hint="eastAsia"/>
                <w:sz w:val="22"/>
              </w:rPr>
            </w:pPr>
            <w:r w:rsidRPr="006B6851">
              <w:rPr>
                <w:sz w:val="22"/>
                <w:highlight w:val="yellow"/>
              </w:rPr>
              <w:t>Requirement is demonstrable in MVP with role-appropriate test data.</w:t>
            </w:r>
          </w:p>
        </w:tc>
      </w:tr>
      <w:tr w:rsidR="00947073" w14:paraId="2FE2AA08" w14:textId="77777777">
        <w:trPr>
          <w:jc w:val="center"/>
        </w:trPr>
        <w:tc>
          <w:tcPr>
            <w:tcW w:w="1010" w:type="dxa"/>
          </w:tcPr>
          <w:p w14:paraId="3970F928" w14:textId="77777777" w:rsidR="00947073" w:rsidRPr="006B6851" w:rsidRDefault="006B6851">
            <w:pPr>
              <w:rPr>
                <w:rFonts w:hint="eastAsia"/>
                <w:sz w:val="22"/>
              </w:rPr>
            </w:pPr>
            <w:r w:rsidRPr="006B6851">
              <w:rPr>
                <w:sz w:val="22"/>
                <w:highlight w:val="yellow"/>
              </w:rPr>
              <w:t>FR-IDP-023</w:t>
            </w:r>
          </w:p>
        </w:tc>
        <w:tc>
          <w:tcPr>
            <w:tcW w:w="1624" w:type="dxa"/>
          </w:tcPr>
          <w:p w14:paraId="3E134B7F" w14:textId="77777777" w:rsidR="00947073" w:rsidRPr="000E3BA8" w:rsidRDefault="006B6851">
            <w:pPr>
              <w:rPr>
                <w:rFonts w:hint="eastAsia"/>
                <w:sz w:val="22"/>
                <w:highlight w:val="yellow"/>
              </w:rPr>
            </w:pPr>
            <w:r w:rsidRPr="000E3BA8">
              <w:rPr>
                <w:sz w:val="22"/>
                <w:highlight w:val="yellow"/>
              </w:rPr>
              <w:t>My Success Plan</w:t>
            </w:r>
          </w:p>
        </w:tc>
        <w:tc>
          <w:tcPr>
            <w:tcW w:w="4448" w:type="dxa"/>
          </w:tcPr>
          <w:p w14:paraId="05442A6C" w14:textId="77777777" w:rsidR="00947073" w:rsidRPr="000E3BA8" w:rsidRDefault="006B6851">
            <w:pPr>
              <w:rPr>
                <w:rFonts w:hint="eastAsia"/>
                <w:sz w:val="22"/>
                <w:highlight w:val="yellow"/>
              </w:rPr>
            </w:pPr>
            <w:r w:rsidRPr="000E3BA8">
              <w:rPr>
                <w:sz w:val="22"/>
                <w:highlight w:val="yellow"/>
              </w:rPr>
              <w:t>Use Approved as the final non-editable My Success Plan state instead of Locked; allow comments to be added after approval.</w:t>
            </w:r>
          </w:p>
        </w:tc>
        <w:tc>
          <w:tcPr>
            <w:tcW w:w="1320" w:type="dxa"/>
          </w:tcPr>
          <w:p w14:paraId="231C1833" w14:textId="77777777" w:rsidR="00947073" w:rsidRPr="006B6851" w:rsidRDefault="006B6851">
            <w:pPr>
              <w:rPr>
                <w:rFonts w:hint="eastAsia"/>
                <w:sz w:val="22"/>
              </w:rPr>
            </w:pPr>
            <w:r w:rsidRPr="006B6851">
              <w:rPr>
                <w:sz w:val="22"/>
                <w:highlight w:val="yellow"/>
              </w:rPr>
              <w:t>Must</w:t>
            </w:r>
          </w:p>
        </w:tc>
        <w:tc>
          <w:tcPr>
            <w:tcW w:w="1956" w:type="dxa"/>
          </w:tcPr>
          <w:p w14:paraId="07D92164" w14:textId="77777777" w:rsidR="00947073" w:rsidRPr="006B6851" w:rsidRDefault="006B6851">
            <w:pPr>
              <w:rPr>
                <w:rFonts w:hint="eastAsia"/>
                <w:sz w:val="22"/>
              </w:rPr>
            </w:pPr>
            <w:r w:rsidRPr="006B6851">
              <w:rPr>
                <w:sz w:val="22"/>
                <w:highlight w:val="yellow"/>
              </w:rPr>
              <w:t>Requirement is demonstrable in MVP with role-appropriate test data.</w:t>
            </w:r>
          </w:p>
        </w:tc>
      </w:tr>
      <w:tr w:rsidR="00947073" w14:paraId="2A694264" w14:textId="77777777">
        <w:trPr>
          <w:jc w:val="center"/>
        </w:trPr>
        <w:tc>
          <w:tcPr>
            <w:tcW w:w="1010" w:type="dxa"/>
          </w:tcPr>
          <w:p w14:paraId="25A1D14B" w14:textId="77777777" w:rsidR="00947073" w:rsidRPr="006B6851" w:rsidRDefault="006B6851">
            <w:pPr>
              <w:rPr>
                <w:rFonts w:hint="eastAsia"/>
                <w:sz w:val="22"/>
              </w:rPr>
            </w:pPr>
            <w:r w:rsidRPr="006B6851">
              <w:rPr>
                <w:sz w:val="22"/>
                <w:highlight w:val="yellow"/>
              </w:rPr>
              <w:t>FR-IDP-024</w:t>
            </w:r>
          </w:p>
        </w:tc>
        <w:tc>
          <w:tcPr>
            <w:tcW w:w="1624" w:type="dxa"/>
          </w:tcPr>
          <w:p w14:paraId="4BE702A9" w14:textId="77777777" w:rsidR="00947073" w:rsidRPr="000E3BA8" w:rsidRDefault="006B6851">
            <w:pPr>
              <w:rPr>
                <w:rFonts w:hint="eastAsia"/>
                <w:sz w:val="22"/>
                <w:highlight w:val="yellow"/>
              </w:rPr>
            </w:pPr>
            <w:r w:rsidRPr="000E3BA8">
              <w:rPr>
                <w:sz w:val="22"/>
                <w:highlight w:val="yellow"/>
              </w:rPr>
              <w:t>My Success Plan</w:t>
            </w:r>
          </w:p>
        </w:tc>
        <w:tc>
          <w:tcPr>
            <w:tcW w:w="4448" w:type="dxa"/>
          </w:tcPr>
          <w:p w14:paraId="785DF41E" w14:textId="77777777" w:rsidR="00947073" w:rsidRPr="000E3BA8" w:rsidRDefault="006B6851">
            <w:pPr>
              <w:rPr>
                <w:rFonts w:hint="eastAsia"/>
                <w:sz w:val="22"/>
                <w:highlight w:val="yellow"/>
              </w:rPr>
            </w:pPr>
            <w:r w:rsidRPr="000E3BA8">
              <w:rPr>
                <w:sz w:val="22"/>
                <w:highlight w:val="yellow"/>
              </w:rPr>
              <w:t>Allow the manager to approve an acceptable employee-owned My Success Plan or return it to the employee for refinement.</w:t>
            </w:r>
          </w:p>
        </w:tc>
        <w:tc>
          <w:tcPr>
            <w:tcW w:w="1320" w:type="dxa"/>
          </w:tcPr>
          <w:p w14:paraId="476B2439" w14:textId="77777777" w:rsidR="00947073" w:rsidRPr="006B6851" w:rsidRDefault="006B6851">
            <w:pPr>
              <w:rPr>
                <w:rFonts w:hint="eastAsia"/>
                <w:sz w:val="22"/>
              </w:rPr>
            </w:pPr>
            <w:r w:rsidRPr="006B6851">
              <w:rPr>
                <w:sz w:val="22"/>
                <w:highlight w:val="yellow"/>
              </w:rPr>
              <w:t>Must</w:t>
            </w:r>
          </w:p>
        </w:tc>
        <w:tc>
          <w:tcPr>
            <w:tcW w:w="1956" w:type="dxa"/>
          </w:tcPr>
          <w:p w14:paraId="74598C53" w14:textId="77777777" w:rsidR="00947073" w:rsidRPr="006B6851" w:rsidRDefault="006B6851">
            <w:pPr>
              <w:rPr>
                <w:rFonts w:hint="eastAsia"/>
                <w:sz w:val="22"/>
              </w:rPr>
            </w:pPr>
            <w:r w:rsidRPr="006B6851">
              <w:rPr>
                <w:sz w:val="22"/>
                <w:highlight w:val="yellow"/>
              </w:rPr>
              <w:t>Requirement is demonstrable in MVP with role-appropriate test data.</w:t>
            </w:r>
          </w:p>
        </w:tc>
      </w:tr>
      <w:tr w:rsidR="00947073" w14:paraId="2C711E7B" w14:textId="77777777">
        <w:trPr>
          <w:jc w:val="center"/>
        </w:trPr>
        <w:tc>
          <w:tcPr>
            <w:tcW w:w="1010" w:type="dxa"/>
          </w:tcPr>
          <w:p w14:paraId="2324C215" w14:textId="77777777" w:rsidR="00947073" w:rsidRPr="006B6851" w:rsidRDefault="006B6851">
            <w:pPr>
              <w:rPr>
                <w:rFonts w:hint="eastAsia"/>
                <w:sz w:val="22"/>
              </w:rPr>
            </w:pPr>
            <w:r w:rsidRPr="006B6851">
              <w:rPr>
                <w:sz w:val="22"/>
                <w:highlight w:val="yellow"/>
              </w:rPr>
              <w:t>FR-IDP-025</w:t>
            </w:r>
          </w:p>
        </w:tc>
        <w:tc>
          <w:tcPr>
            <w:tcW w:w="1624" w:type="dxa"/>
          </w:tcPr>
          <w:p w14:paraId="54366B9B" w14:textId="77777777" w:rsidR="00947073" w:rsidRPr="000E3BA8" w:rsidRDefault="006B6851">
            <w:pPr>
              <w:rPr>
                <w:rFonts w:hint="eastAsia"/>
                <w:sz w:val="22"/>
                <w:highlight w:val="yellow"/>
              </w:rPr>
            </w:pPr>
            <w:r w:rsidRPr="000E3BA8">
              <w:rPr>
                <w:sz w:val="22"/>
                <w:highlight w:val="yellow"/>
              </w:rPr>
              <w:t>My Success Plan</w:t>
            </w:r>
          </w:p>
        </w:tc>
        <w:tc>
          <w:tcPr>
            <w:tcW w:w="4448" w:type="dxa"/>
          </w:tcPr>
          <w:p w14:paraId="46CAFA31" w14:textId="77777777" w:rsidR="00947073" w:rsidRPr="000E3BA8" w:rsidRDefault="006B6851">
            <w:pPr>
              <w:rPr>
                <w:rFonts w:hint="eastAsia"/>
                <w:sz w:val="22"/>
                <w:highlight w:val="yellow"/>
              </w:rPr>
            </w:pPr>
            <w:r w:rsidRPr="000E3BA8">
              <w:rPr>
                <w:sz w:val="22"/>
                <w:highlight w:val="yellow"/>
              </w:rPr>
              <w:t>Treat completion within the first seven calendar days as the expected My Success Plan operating rhythm without restricting access after seven days. Surface plans missing after day seven as exceptions and provide AVPs visibility into delinquent plans for follow-up.</w:t>
            </w:r>
          </w:p>
        </w:tc>
        <w:tc>
          <w:tcPr>
            <w:tcW w:w="1320" w:type="dxa"/>
          </w:tcPr>
          <w:p w14:paraId="73ECFE51" w14:textId="77777777" w:rsidR="00947073" w:rsidRPr="006B6851" w:rsidRDefault="006B6851">
            <w:pPr>
              <w:rPr>
                <w:rFonts w:hint="eastAsia"/>
                <w:sz w:val="22"/>
              </w:rPr>
            </w:pPr>
            <w:r w:rsidRPr="006B6851">
              <w:rPr>
                <w:sz w:val="22"/>
                <w:highlight w:val="yellow"/>
              </w:rPr>
              <w:t>Must</w:t>
            </w:r>
          </w:p>
        </w:tc>
        <w:tc>
          <w:tcPr>
            <w:tcW w:w="1956" w:type="dxa"/>
          </w:tcPr>
          <w:p w14:paraId="65E5656E" w14:textId="77777777" w:rsidR="00947073" w:rsidRPr="006B6851" w:rsidRDefault="006B6851">
            <w:pPr>
              <w:rPr>
                <w:rFonts w:hint="eastAsia"/>
                <w:sz w:val="22"/>
              </w:rPr>
            </w:pPr>
            <w:r w:rsidRPr="006B6851">
              <w:rPr>
                <w:sz w:val="22"/>
                <w:highlight w:val="yellow"/>
              </w:rPr>
              <w:t>Requirement is demonstrable in MVP with role-appropriate test data.</w:t>
            </w:r>
          </w:p>
        </w:tc>
      </w:tr>
      <w:tr w:rsidR="00947073" w14:paraId="2A817313" w14:textId="77777777">
        <w:trPr>
          <w:jc w:val="center"/>
        </w:trPr>
        <w:tc>
          <w:tcPr>
            <w:tcW w:w="1010" w:type="dxa"/>
          </w:tcPr>
          <w:p w14:paraId="0AAB0F48" w14:textId="77777777" w:rsidR="00947073" w:rsidRPr="006B6851" w:rsidRDefault="006B6851">
            <w:pPr>
              <w:rPr>
                <w:rFonts w:hint="eastAsia"/>
                <w:sz w:val="22"/>
              </w:rPr>
            </w:pPr>
            <w:r w:rsidRPr="006B6851">
              <w:rPr>
                <w:sz w:val="22"/>
                <w:highlight w:val="yellow"/>
              </w:rPr>
              <w:t>FR-IDP-026</w:t>
            </w:r>
          </w:p>
        </w:tc>
        <w:tc>
          <w:tcPr>
            <w:tcW w:w="1624" w:type="dxa"/>
          </w:tcPr>
          <w:p w14:paraId="5F75F247" w14:textId="77777777" w:rsidR="00947073" w:rsidRPr="000E3BA8" w:rsidRDefault="006B6851">
            <w:pPr>
              <w:rPr>
                <w:rFonts w:hint="eastAsia"/>
                <w:sz w:val="22"/>
                <w:highlight w:val="yellow"/>
              </w:rPr>
            </w:pPr>
            <w:r w:rsidRPr="000E3BA8">
              <w:rPr>
                <w:sz w:val="22"/>
                <w:highlight w:val="yellow"/>
              </w:rPr>
              <w:t>My Success Plan</w:t>
            </w:r>
          </w:p>
        </w:tc>
        <w:tc>
          <w:tcPr>
            <w:tcW w:w="4448" w:type="dxa"/>
          </w:tcPr>
          <w:p w14:paraId="4ADC85AE" w14:textId="77777777" w:rsidR="00947073" w:rsidRPr="000E3BA8" w:rsidRDefault="006B6851">
            <w:pPr>
              <w:rPr>
                <w:rFonts w:hint="eastAsia"/>
                <w:sz w:val="22"/>
                <w:highlight w:val="yellow"/>
              </w:rPr>
            </w:pPr>
            <w:r w:rsidRPr="000E3BA8">
              <w:rPr>
                <w:sz w:val="22"/>
                <w:highlight w:val="yellow"/>
              </w:rPr>
              <w:t>Support date-range selection for My Success Plan reporting and review, including defined review periods such as 90-day follow-up periods.</w:t>
            </w:r>
          </w:p>
        </w:tc>
        <w:tc>
          <w:tcPr>
            <w:tcW w:w="1320" w:type="dxa"/>
          </w:tcPr>
          <w:p w14:paraId="09012FAB" w14:textId="77777777" w:rsidR="00947073" w:rsidRPr="006B6851" w:rsidRDefault="006B6851">
            <w:pPr>
              <w:rPr>
                <w:rFonts w:hint="eastAsia"/>
                <w:sz w:val="22"/>
              </w:rPr>
            </w:pPr>
            <w:r w:rsidRPr="006B6851">
              <w:rPr>
                <w:sz w:val="22"/>
                <w:highlight w:val="yellow"/>
              </w:rPr>
              <w:t>Must</w:t>
            </w:r>
          </w:p>
        </w:tc>
        <w:tc>
          <w:tcPr>
            <w:tcW w:w="1956" w:type="dxa"/>
          </w:tcPr>
          <w:p w14:paraId="0D8E633A" w14:textId="77777777" w:rsidR="00947073" w:rsidRPr="006B6851" w:rsidRDefault="006B6851">
            <w:pPr>
              <w:rPr>
                <w:rFonts w:hint="eastAsia"/>
                <w:sz w:val="22"/>
              </w:rPr>
            </w:pPr>
            <w:r w:rsidRPr="006B6851">
              <w:rPr>
                <w:sz w:val="22"/>
                <w:highlight w:val="yellow"/>
              </w:rPr>
              <w:t>Requirement is demonstrable in MVP with role-appropriate test data.</w:t>
            </w:r>
          </w:p>
        </w:tc>
      </w:tr>
      <w:tr w:rsidR="00947073" w14:paraId="0778E1B8" w14:textId="77777777">
        <w:trPr>
          <w:jc w:val="center"/>
        </w:trPr>
        <w:tc>
          <w:tcPr>
            <w:tcW w:w="1010" w:type="dxa"/>
          </w:tcPr>
          <w:p w14:paraId="432872EC" w14:textId="77777777" w:rsidR="00947073" w:rsidRPr="006B6851" w:rsidRDefault="006B6851">
            <w:pPr>
              <w:rPr>
                <w:rFonts w:hint="eastAsia"/>
                <w:sz w:val="22"/>
              </w:rPr>
            </w:pPr>
            <w:r w:rsidRPr="006B6851">
              <w:rPr>
                <w:sz w:val="22"/>
                <w:highlight w:val="yellow"/>
              </w:rPr>
              <w:t>FR-IDP-027</w:t>
            </w:r>
          </w:p>
        </w:tc>
        <w:tc>
          <w:tcPr>
            <w:tcW w:w="1624" w:type="dxa"/>
          </w:tcPr>
          <w:p w14:paraId="01CDAB78" w14:textId="77777777" w:rsidR="00947073" w:rsidRPr="000E3BA8" w:rsidRDefault="006B6851">
            <w:pPr>
              <w:rPr>
                <w:rFonts w:hint="eastAsia"/>
                <w:sz w:val="22"/>
                <w:highlight w:val="yellow"/>
              </w:rPr>
            </w:pPr>
            <w:r w:rsidRPr="000E3BA8">
              <w:rPr>
                <w:sz w:val="22"/>
                <w:highlight w:val="yellow"/>
              </w:rPr>
              <w:t>My Success Plan</w:t>
            </w:r>
          </w:p>
        </w:tc>
        <w:tc>
          <w:tcPr>
            <w:tcW w:w="4448" w:type="dxa"/>
          </w:tcPr>
          <w:p w14:paraId="4A37C501" w14:textId="77777777" w:rsidR="00947073" w:rsidRPr="000E3BA8" w:rsidRDefault="006B6851">
            <w:pPr>
              <w:rPr>
                <w:rFonts w:hint="eastAsia"/>
                <w:sz w:val="22"/>
                <w:highlight w:val="yellow"/>
              </w:rPr>
            </w:pPr>
            <w:r w:rsidRPr="000E3BA8">
              <w:rPr>
                <w:sz w:val="22"/>
                <w:highlight w:val="yellow"/>
              </w:rPr>
              <w:t>For an active prior-month My Success Plan where manager review/approval did not occur, do not reopen the prior month for retroactive changes.</w:t>
            </w:r>
          </w:p>
        </w:tc>
        <w:tc>
          <w:tcPr>
            <w:tcW w:w="1320" w:type="dxa"/>
          </w:tcPr>
          <w:p w14:paraId="588D89DC" w14:textId="77777777" w:rsidR="00947073" w:rsidRPr="006B6851" w:rsidRDefault="006B6851">
            <w:pPr>
              <w:rPr>
                <w:rFonts w:hint="eastAsia"/>
                <w:sz w:val="22"/>
              </w:rPr>
            </w:pPr>
            <w:r w:rsidRPr="006B6851">
              <w:rPr>
                <w:sz w:val="22"/>
                <w:highlight w:val="yellow"/>
              </w:rPr>
              <w:t>Must</w:t>
            </w:r>
          </w:p>
        </w:tc>
        <w:tc>
          <w:tcPr>
            <w:tcW w:w="1956" w:type="dxa"/>
          </w:tcPr>
          <w:p w14:paraId="48EEAD3D" w14:textId="77777777" w:rsidR="00947073" w:rsidRPr="006B6851" w:rsidRDefault="006B6851">
            <w:pPr>
              <w:rPr>
                <w:rFonts w:hint="eastAsia"/>
                <w:sz w:val="22"/>
              </w:rPr>
            </w:pPr>
            <w:r w:rsidRPr="00C612E5">
              <w:rPr>
                <w:sz w:val="22"/>
                <w:highlight w:val="yellow"/>
              </w:rPr>
              <w:t>Final month-end status/auto-approval behavior, notification recipient/content, phase, and priority remain open.</w:t>
            </w:r>
          </w:p>
        </w:tc>
      </w:tr>
      <w:tr w:rsidR="00947073" w14:paraId="7730A72B" w14:textId="77777777">
        <w:trPr>
          <w:jc w:val="center"/>
        </w:trPr>
        <w:tc>
          <w:tcPr>
            <w:tcW w:w="1010" w:type="dxa"/>
          </w:tcPr>
          <w:p w14:paraId="4377FA2E" w14:textId="77777777" w:rsidR="00947073" w:rsidRPr="006B6851" w:rsidRDefault="006B6851">
            <w:pPr>
              <w:rPr>
                <w:rFonts w:hint="eastAsia"/>
                <w:sz w:val="22"/>
              </w:rPr>
            </w:pPr>
            <w:r w:rsidRPr="006B6851">
              <w:rPr>
                <w:sz w:val="22"/>
                <w:highlight w:val="yellow"/>
              </w:rPr>
              <w:t>FR-ACC-021</w:t>
            </w:r>
          </w:p>
        </w:tc>
        <w:tc>
          <w:tcPr>
            <w:tcW w:w="1624" w:type="dxa"/>
          </w:tcPr>
          <w:p w14:paraId="6CC5823C" w14:textId="77777777" w:rsidR="00947073" w:rsidRPr="006B6851" w:rsidRDefault="006B6851">
            <w:pPr>
              <w:rPr>
                <w:rFonts w:hint="eastAsia"/>
                <w:sz w:val="22"/>
              </w:rPr>
            </w:pPr>
            <w:r w:rsidRPr="006B6851">
              <w:rPr>
                <w:sz w:val="22"/>
                <w:highlight w:val="yellow"/>
              </w:rPr>
              <w:t>Accountability Meetings</w:t>
            </w:r>
          </w:p>
        </w:tc>
        <w:tc>
          <w:tcPr>
            <w:tcW w:w="4448" w:type="dxa"/>
          </w:tcPr>
          <w:p w14:paraId="70223B98" w14:textId="77777777" w:rsidR="00947073" w:rsidRPr="006B6851" w:rsidRDefault="006B6851">
            <w:pPr>
              <w:rPr>
                <w:rFonts w:hint="eastAsia"/>
                <w:sz w:val="22"/>
              </w:rPr>
            </w:pPr>
            <w:r w:rsidRPr="006B6851">
              <w:rPr>
                <w:sz w:val="22"/>
                <w:highlight w:val="yellow"/>
              </w:rPr>
              <w:t>Make finalized Accountability Meeting records read-only and provide an alert that the meeting was finalized.</w:t>
            </w:r>
          </w:p>
        </w:tc>
        <w:tc>
          <w:tcPr>
            <w:tcW w:w="1320" w:type="dxa"/>
          </w:tcPr>
          <w:p w14:paraId="6C552389" w14:textId="77777777" w:rsidR="00947073" w:rsidRPr="006B6851" w:rsidRDefault="006B6851">
            <w:pPr>
              <w:rPr>
                <w:rFonts w:hint="eastAsia"/>
                <w:sz w:val="22"/>
              </w:rPr>
            </w:pPr>
            <w:r w:rsidRPr="006B6851">
              <w:rPr>
                <w:sz w:val="22"/>
                <w:highlight w:val="yellow"/>
              </w:rPr>
              <w:t>Must</w:t>
            </w:r>
          </w:p>
        </w:tc>
        <w:tc>
          <w:tcPr>
            <w:tcW w:w="1956" w:type="dxa"/>
          </w:tcPr>
          <w:p w14:paraId="19413F93" w14:textId="77777777" w:rsidR="00947073" w:rsidRPr="006B6851" w:rsidRDefault="006B6851">
            <w:pPr>
              <w:rPr>
                <w:rFonts w:hint="eastAsia"/>
                <w:sz w:val="22"/>
              </w:rPr>
            </w:pPr>
            <w:r w:rsidRPr="006B6851">
              <w:rPr>
                <w:sz w:val="22"/>
                <w:highlight w:val="yellow"/>
              </w:rPr>
              <w:t>Requirement is demonstrable in MVP with role-appropriate test data.</w:t>
            </w:r>
          </w:p>
        </w:tc>
      </w:tr>
      <w:tr w:rsidR="00947073" w14:paraId="4D0FE4FB" w14:textId="77777777">
        <w:trPr>
          <w:jc w:val="center"/>
        </w:trPr>
        <w:tc>
          <w:tcPr>
            <w:tcW w:w="1010" w:type="dxa"/>
          </w:tcPr>
          <w:p w14:paraId="208A0260" w14:textId="77777777" w:rsidR="00947073" w:rsidRPr="006B6851" w:rsidRDefault="006B6851">
            <w:pPr>
              <w:rPr>
                <w:rFonts w:hint="eastAsia"/>
                <w:sz w:val="22"/>
              </w:rPr>
            </w:pPr>
            <w:r w:rsidRPr="006B6851">
              <w:rPr>
                <w:sz w:val="22"/>
                <w:highlight w:val="yellow"/>
              </w:rPr>
              <w:t>FR-ACC-022</w:t>
            </w:r>
          </w:p>
        </w:tc>
        <w:tc>
          <w:tcPr>
            <w:tcW w:w="1624" w:type="dxa"/>
          </w:tcPr>
          <w:p w14:paraId="6989EA20" w14:textId="77777777" w:rsidR="00947073" w:rsidRPr="006B6851" w:rsidRDefault="006B6851">
            <w:pPr>
              <w:rPr>
                <w:rFonts w:hint="eastAsia"/>
                <w:sz w:val="22"/>
              </w:rPr>
            </w:pPr>
            <w:r w:rsidRPr="006B6851">
              <w:rPr>
                <w:sz w:val="22"/>
                <w:highlight w:val="yellow"/>
              </w:rPr>
              <w:t>Accountability Meetings</w:t>
            </w:r>
          </w:p>
        </w:tc>
        <w:tc>
          <w:tcPr>
            <w:tcW w:w="4448" w:type="dxa"/>
          </w:tcPr>
          <w:p w14:paraId="6AE7B1E0" w14:textId="77777777" w:rsidR="00947073" w:rsidRPr="006B6851" w:rsidRDefault="006B6851">
            <w:pPr>
              <w:rPr>
                <w:rFonts w:hint="eastAsia"/>
                <w:sz w:val="22"/>
              </w:rPr>
            </w:pPr>
            <w:r w:rsidRPr="006B6851">
              <w:rPr>
                <w:sz w:val="22"/>
                <w:highlight w:val="yellow"/>
              </w:rPr>
              <w:t>Support notifications for finalized Accountability Meetings.</w:t>
            </w:r>
          </w:p>
        </w:tc>
        <w:tc>
          <w:tcPr>
            <w:tcW w:w="1320" w:type="dxa"/>
          </w:tcPr>
          <w:p w14:paraId="559FDFED" w14:textId="77777777" w:rsidR="00947073" w:rsidRPr="006B6851" w:rsidRDefault="006B6851">
            <w:pPr>
              <w:rPr>
                <w:rFonts w:hint="eastAsia"/>
                <w:sz w:val="22"/>
              </w:rPr>
            </w:pPr>
            <w:r w:rsidRPr="006B6851">
              <w:rPr>
                <w:sz w:val="22"/>
                <w:highlight w:val="yellow"/>
              </w:rPr>
              <w:t>Must</w:t>
            </w:r>
          </w:p>
        </w:tc>
        <w:tc>
          <w:tcPr>
            <w:tcW w:w="1956" w:type="dxa"/>
          </w:tcPr>
          <w:p w14:paraId="715E632F" w14:textId="77777777" w:rsidR="00947073" w:rsidRPr="006B6851" w:rsidRDefault="006B6851">
            <w:pPr>
              <w:rPr>
                <w:rFonts w:hint="eastAsia"/>
                <w:sz w:val="22"/>
              </w:rPr>
            </w:pPr>
            <w:r w:rsidRPr="006B6851">
              <w:rPr>
                <w:sz w:val="22"/>
                <w:highlight w:val="yellow"/>
              </w:rPr>
              <w:t>Notification audience, in-app/email delivery method, and management levels remain open.</w:t>
            </w:r>
          </w:p>
        </w:tc>
      </w:tr>
      <w:tr w:rsidR="00947073" w14:paraId="01071545" w14:textId="77777777">
        <w:trPr>
          <w:jc w:val="center"/>
        </w:trPr>
        <w:tc>
          <w:tcPr>
            <w:tcW w:w="1010" w:type="dxa"/>
          </w:tcPr>
          <w:p w14:paraId="75D04207" w14:textId="77777777" w:rsidR="00947073" w:rsidRPr="006B6851" w:rsidRDefault="006B6851">
            <w:pPr>
              <w:rPr>
                <w:rFonts w:hint="eastAsia"/>
                <w:sz w:val="22"/>
              </w:rPr>
            </w:pPr>
            <w:r w:rsidRPr="006B6851">
              <w:rPr>
                <w:sz w:val="22"/>
                <w:highlight w:val="yellow"/>
              </w:rPr>
              <w:t>FR-BVG-032</w:t>
            </w:r>
          </w:p>
        </w:tc>
        <w:tc>
          <w:tcPr>
            <w:tcW w:w="1624" w:type="dxa"/>
          </w:tcPr>
          <w:p w14:paraId="5182065F" w14:textId="77777777" w:rsidR="00947073" w:rsidRPr="006B6851" w:rsidRDefault="006B6851">
            <w:pPr>
              <w:rPr>
                <w:rFonts w:hint="eastAsia"/>
                <w:sz w:val="22"/>
              </w:rPr>
            </w:pPr>
            <w:r w:rsidRPr="006B6851">
              <w:rPr>
                <w:sz w:val="22"/>
                <w:highlight w:val="yellow"/>
              </w:rPr>
              <w:t>Branch Visit Governance</w:t>
            </w:r>
          </w:p>
        </w:tc>
        <w:tc>
          <w:tcPr>
            <w:tcW w:w="4448" w:type="dxa"/>
          </w:tcPr>
          <w:p w14:paraId="043B3FDC" w14:textId="77777777" w:rsidR="00947073" w:rsidRPr="006B6851" w:rsidRDefault="006B6851">
            <w:pPr>
              <w:rPr>
                <w:rFonts w:hint="eastAsia"/>
                <w:sz w:val="22"/>
              </w:rPr>
            </w:pPr>
            <w:r w:rsidRPr="006B6851">
              <w:rPr>
                <w:sz w:val="22"/>
                <w:highlight w:val="yellow"/>
              </w:rPr>
              <w:t xml:space="preserve">Use Branch Visit functionality for pre-visit planning before the visit, followed by </w:t>
            </w:r>
            <w:r w:rsidRPr="006B6851">
              <w:rPr>
                <w:sz w:val="22"/>
                <w:highlight w:val="yellow"/>
              </w:rPr>
              <w:lastRenderedPageBreak/>
              <w:t>action-plan and follow-up documentation after the visit.</w:t>
            </w:r>
          </w:p>
        </w:tc>
        <w:tc>
          <w:tcPr>
            <w:tcW w:w="1320" w:type="dxa"/>
          </w:tcPr>
          <w:p w14:paraId="700D8A20" w14:textId="77777777" w:rsidR="00947073" w:rsidRPr="006B6851" w:rsidRDefault="006B6851">
            <w:pPr>
              <w:rPr>
                <w:rFonts w:hint="eastAsia"/>
                <w:sz w:val="22"/>
              </w:rPr>
            </w:pPr>
            <w:r w:rsidRPr="006B6851">
              <w:rPr>
                <w:sz w:val="22"/>
                <w:highlight w:val="yellow"/>
              </w:rPr>
              <w:lastRenderedPageBreak/>
              <w:t>Must</w:t>
            </w:r>
          </w:p>
        </w:tc>
        <w:tc>
          <w:tcPr>
            <w:tcW w:w="1956" w:type="dxa"/>
          </w:tcPr>
          <w:p w14:paraId="5278D819" w14:textId="77777777" w:rsidR="00947073" w:rsidRPr="006B6851" w:rsidRDefault="006B6851">
            <w:pPr>
              <w:rPr>
                <w:rFonts w:hint="eastAsia"/>
                <w:sz w:val="22"/>
              </w:rPr>
            </w:pPr>
            <w:r w:rsidRPr="006B6851">
              <w:rPr>
                <w:sz w:val="22"/>
                <w:highlight w:val="yellow"/>
              </w:rPr>
              <w:t>Requirement is demonstrable in MVP with role-</w:t>
            </w:r>
            <w:r w:rsidRPr="006B6851">
              <w:rPr>
                <w:sz w:val="22"/>
                <w:highlight w:val="yellow"/>
              </w:rPr>
              <w:lastRenderedPageBreak/>
              <w:t>appropriate test data.</w:t>
            </w:r>
          </w:p>
        </w:tc>
      </w:tr>
      <w:tr w:rsidR="00947073" w14:paraId="7AD50F5F" w14:textId="77777777">
        <w:trPr>
          <w:jc w:val="center"/>
        </w:trPr>
        <w:tc>
          <w:tcPr>
            <w:tcW w:w="1010" w:type="dxa"/>
          </w:tcPr>
          <w:p w14:paraId="07C7B7E9" w14:textId="77777777" w:rsidR="00947073" w:rsidRPr="006B6851" w:rsidRDefault="006B6851">
            <w:pPr>
              <w:rPr>
                <w:rFonts w:hint="eastAsia"/>
                <w:sz w:val="22"/>
              </w:rPr>
            </w:pPr>
            <w:r w:rsidRPr="006B6851">
              <w:rPr>
                <w:sz w:val="22"/>
                <w:highlight w:val="yellow"/>
              </w:rPr>
              <w:lastRenderedPageBreak/>
              <w:t>FR-BVG-033</w:t>
            </w:r>
          </w:p>
        </w:tc>
        <w:tc>
          <w:tcPr>
            <w:tcW w:w="1624" w:type="dxa"/>
          </w:tcPr>
          <w:p w14:paraId="13E70FD5" w14:textId="77777777" w:rsidR="00947073" w:rsidRPr="006B6851" w:rsidRDefault="006B6851">
            <w:pPr>
              <w:rPr>
                <w:rFonts w:hint="eastAsia"/>
                <w:sz w:val="22"/>
              </w:rPr>
            </w:pPr>
            <w:r w:rsidRPr="006B6851">
              <w:rPr>
                <w:sz w:val="22"/>
                <w:highlight w:val="yellow"/>
              </w:rPr>
              <w:t>Branch Visit Governance</w:t>
            </w:r>
          </w:p>
        </w:tc>
        <w:tc>
          <w:tcPr>
            <w:tcW w:w="4448" w:type="dxa"/>
          </w:tcPr>
          <w:p w14:paraId="22572779" w14:textId="77777777" w:rsidR="00947073" w:rsidRPr="006B6851" w:rsidRDefault="006B6851">
            <w:pPr>
              <w:rPr>
                <w:rFonts w:hint="eastAsia"/>
                <w:sz w:val="22"/>
              </w:rPr>
            </w:pPr>
            <w:r w:rsidRPr="006B6851">
              <w:rPr>
                <w:sz w:val="22"/>
                <w:highlight w:val="yellow"/>
              </w:rPr>
              <w:t>Provide a link to the last Branch Visit report during Branch Visit planning.</w:t>
            </w:r>
          </w:p>
        </w:tc>
        <w:tc>
          <w:tcPr>
            <w:tcW w:w="1320" w:type="dxa"/>
          </w:tcPr>
          <w:p w14:paraId="04921AED" w14:textId="77777777" w:rsidR="00947073" w:rsidRPr="006B6851" w:rsidRDefault="006B6851">
            <w:pPr>
              <w:rPr>
                <w:rFonts w:hint="eastAsia"/>
                <w:sz w:val="22"/>
              </w:rPr>
            </w:pPr>
            <w:r w:rsidRPr="006B6851">
              <w:rPr>
                <w:sz w:val="22"/>
                <w:highlight w:val="yellow"/>
              </w:rPr>
              <w:t>Must</w:t>
            </w:r>
          </w:p>
        </w:tc>
        <w:tc>
          <w:tcPr>
            <w:tcW w:w="1956" w:type="dxa"/>
          </w:tcPr>
          <w:p w14:paraId="741F9647" w14:textId="77777777" w:rsidR="00947073" w:rsidRPr="006B6851" w:rsidRDefault="006B6851">
            <w:pPr>
              <w:rPr>
                <w:rFonts w:hint="eastAsia"/>
                <w:sz w:val="22"/>
              </w:rPr>
            </w:pPr>
            <w:r w:rsidRPr="006B6851">
              <w:rPr>
                <w:sz w:val="22"/>
                <w:highlight w:val="yellow"/>
              </w:rPr>
              <w:t>Requirement is demonstrable in MVP with role-appropriate test data.</w:t>
            </w:r>
          </w:p>
        </w:tc>
      </w:tr>
      <w:tr w:rsidR="00947073" w14:paraId="2D533F7F" w14:textId="77777777">
        <w:trPr>
          <w:jc w:val="center"/>
        </w:trPr>
        <w:tc>
          <w:tcPr>
            <w:tcW w:w="1010" w:type="dxa"/>
          </w:tcPr>
          <w:p w14:paraId="5ABBB58F" w14:textId="77777777" w:rsidR="00947073" w:rsidRPr="006B6851" w:rsidRDefault="006B6851">
            <w:pPr>
              <w:rPr>
                <w:rFonts w:hint="eastAsia"/>
                <w:sz w:val="22"/>
              </w:rPr>
            </w:pPr>
            <w:r w:rsidRPr="006B6851">
              <w:rPr>
                <w:sz w:val="22"/>
                <w:highlight w:val="yellow"/>
              </w:rPr>
              <w:t>FR-BVG-034</w:t>
            </w:r>
          </w:p>
        </w:tc>
        <w:tc>
          <w:tcPr>
            <w:tcW w:w="1624" w:type="dxa"/>
          </w:tcPr>
          <w:p w14:paraId="6E310723" w14:textId="77777777" w:rsidR="00947073" w:rsidRPr="006B6851" w:rsidRDefault="006B6851">
            <w:pPr>
              <w:rPr>
                <w:rFonts w:hint="eastAsia"/>
                <w:sz w:val="22"/>
              </w:rPr>
            </w:pPr>
            <w:r w:rsidRPr="006B6851">
              <w:rPr>
                <w:sz w:val="22"/>
                <w:highlight w:val="yellow"/>
              </w:rPr>
              <w:t>Branch Visit Governance</w:t>
            </w:r>
          </w:p>
        </w:tc>
        <w:tc>
          <w:tcPr>
            <w:tcW w:w="4448" w:type="dxa"/>
          </w:tcPr>
          <w:p w14:paraId="69EBC1E6" w14:textId="77777777" w:rsidR="00947073" w:rsidRPr="006B6851" w:rsidRDefault="006B6851">
            <w:pPr>
              <w:rPr>
                <w:rFonts w:hint="eastAsia"/>
                <w:sz w:val="22"/>
              </w:rPr>
            </w:pPr>
            <w:r w:rsidRPr="006B6851">
              <w:rPr>
                <w:sz w:val="22"/>
                <w:highlight w:val="yellow"/>
              </w:rPr>
              <w:t>Display an information icon for Confidential Leadership Feedback stating that the field is visible to the AVP, the AVP manager, and above, and is not visible to the Branch Manager.</w:t>
            </w:r>
          </w:p>
        </w:tc>
        <w:tc>
          <w:tcPr>
            <w:tcW w:w="1320" w:type="dxa"/>
          </w:tcPr>
          <w:p w14:paraId="147A7BE2" w14:textId="77777777" w:rsidR="00947073" w:rsidRPr="006B6851" w:rsidRDefault="006B6851">
            <w:pPr>
              <w:rPr>
                <w:rFonts w:hint="eastAsia"/>
                <w:sz w:val="22"/>
              </w:rPr>
            </w:pPr>
            <w:r w:rsidRPr="006B6851">
              <w:rPr>
                <w:sz w:val="22"/>
                <w:highlight w:val="yellow"/>
              </w:rPr>
              <w:t>Must</w:t>
            </w:r>
          </w:p>
        </w:tc>
        <w:tc>
          <w:tcPr>
            <w:tcW w:w="1956" w:type="dxa"/>
          </w:tcPr>
          <w:p w14:paraId="39EF5316" w14:textId="77777777" w:rsidR="00947073" w:rsidRPr="006B6851" w:rsidRDefault="006B6851">
            <w:pPr>
              <w:rPr>
                <w:rFonts w:hint="eastAsia"/>
                <w:sz w:val="22"/>
              </w:rPr>
            </w:pPr>
            <w:r w:rsidRPr="006B6851">
              <w:rPr>
                <w:sz w:val="22"/>
                <w:highlight w:val="yellow"/>
              </w:rPr>
              <w:t>Requirement is demonstrable in MVP with role-appropriate test data.</w:t>
            </w:r>
          </w:p>
        </w:tc>
      </w:tr>
      <w:tr w:rsidR="00947073" w14:paraId="5CEA4DC1" w14:textId="77777777">
        <w:trPr>
          <w:jc w:val="center"/>
        </w:trPr>
        <w:tc>
          <w:tcPr>
            <w:tcW w:w="1010" w:type="dxa"/>
          </w:tcPr>
          <w:p w14:paraId="6DB7B011" w14:textId="77777777" w:rsidR="00947073" w:rsidRPr="006B6851" w:rsidRDefault="006B6851">
            <w:pPr>
              <w:rPr>
                <w:rFonts w:hint="eastAsia"/>
                <w:sz w:val="22"/>
              </w:rPr>
            </w:pPr>
            <w:r w:rsidRPr="006B6851">
              <w:rPr>
                <w:sz w:val="22"/>
                <w:highlight w:val="yellow"/>
              </w:rPr>
              <w:t>FR-BVG-035</w:t>
            </w:r>
          </w:p>
        </w:tc>
        <w:tc>
          <w:tcPr>
            <w:tcW w:w="1624" w:type="dxa"/>
          </w:tcPr>
          <w:p w14:paraId="3AEA8093" w14:textId="77777777" w:rsidR="00947073" w:rsidRPr="006B6851" w:rsidRDefault="006B6851">
            <w:pPr>
              <w:rPr>
                <w:rFonts w:hint="eastAsia"/>
                <w:sz w:val="22"/>
              </w:rPr>
            </w:pPr>
            <w:r w:rsidRPr="006B6851">
              <w:rPr>
                <w:sz w:val="22"/>
                <w:highlight w:val="yellow"/>
              </w:rPr>
              <w:t>Branch Visit Governance</w:t>
            </w:r>
          </w:p>
        </w:tc>
        <w:tc>
          <w:tcPr>
            <w:tcW w:w="4448" w:type="dxa"/>
          </w:tcPr>
          <w:p w14:paraId="51535FBE" w14:textId="77DF088C" w:rsidR="00947073" w:rsidRPr="006B6851" w:rsidRDefault="006B6851">
            <w:pPr>
              <w:rPr>
                <w:rFonts w:hint="eastAsia"/>
                <w:sz w:val="22"/>
              </w:rPr>
            </w:pPr>
            <w:r>
              <w:rPr>
                <w:sz w:val="22"/>
                <w:highlight w:val="yellow"/>
              </w:rPr>
              <w:t>When a Branch Visit action plan item requires follow-up/action, require a task owner/assignee before finalization and preserve auditability of the owner assignment.</w:t>
            </w:r>
          </w:p>
        </w:tc>
        <w:tc>
          <w:tcPr>
            <w:tcW w:w="1320" w:type="dxa"/>
          </w:tcPr>
          <w:p w14:paraId="068CDBC9" w14:textId="77777777" w:rsidR="00947073" w:rsidRPr="006B6851" w:rsidRDefault="006B6851">
            <w:pPr>
              <w:rPr>
                <w:rFonts w:hint="eastAsia"/>
                <w:sz w:val="22"/>
              </w:rPr>
            </w:pPr>
            <w:r w:rsidRPr="006B6851">
              <w:rPr>
                <w:sz w:val="22"/>
                <w:highlight w:val="yellow"/>
              </w:rPr>
              <w:t>Must</w:t>
            </w:r>
          </w:p>
        </w:tc>
        <w:tc>
          <w:tcPr>
            <w:tcW w:w="1956" w:type="dxa"/>
          </w:tcPr>
          <w:p w14:paraId="64D866BD" w14:textId="77777777" w:rsidR="00947073" w:rsidRPr="006B6851" w:rsidRDefault="006B6851">
            <w:pPr>
              <w:rPr>
                <w:rFonts w:hint="eastAsia"/>
                <w:sz w:val="22"/>
              </w:rPr>
            </w:pPr>
            <w:r>
              <w:rPr>
                <w:sz w:val="22"/>
                <w:highlight w:val="yellow"/>
              </w:rPr>
              <w:t>The owner is required when a follow-up/action task is created; whether additional action-plan items require tasks remains governed by the applicable business rule.</w:t>
            </w:r>
          </w:p>
        </w:tc>
      </w:tr>
      <w:tr w:rsidR="00947073" w14:paraId="028FA685" w14:textId="77777777">
        <w:trPr>
          <w:jc w:val="center"/>
        </w:trPr>
        <w:tc>
          <w:tcPr>
            <w:tcW w:w="1010" w:type="dxa"/>
          </w:tcPr>
          <w:p w14:paraId="23B5D0F0" w14:textId="77777777" w:rsidR="00947073" w:rsidRPr="006B6851" w:rsidRDefault="006B6851">
            <w:pPr>
              <w:rPr>
                <w:rFonts w:hint="eastAsia"/>
                <w:sz w:val="22"/>
              </w:rPr>
            </w:pPr>
            <w:r w:rsidRPr="006B6851">
              <w:rPr>
                <w:sz w:val="22"/>
                <w:highlight w:val="yellow"/>
              </w:rPr>
              <w:t>FR-BVG-036</w:t>
            </w:r>
          </w:p>
        </w:tc>
        <w:tc>
          <w:tcPr>
            <w:tcW w:w="1624" w:type="dxa"/>
          </w:tcPr>
          <w:p w14:paraId="111D4947" w14:textId="77777777" w:rsidR="00947073" w:rsidRPr="006B6851" w:rsidRDefault="006B6851">
            <w:pPr>
              <w:rPr>
                <w:rFonts w:hint="eastAsia"/>
                <w:sz w:val="22"/>
              </w:rPr>
            </w:pPr>
            <w:r w:rsidRPr="006B6851">
              <w:rPr>
                <w:sz w:val="22"/>
                <w:highlight w:val="yellow"/>
              </w:rPr>
              <w:t>Branch Visit Governance</w:t>
            </w:r>
          </w:p>
        </w:tc>
        <w:tc>
          <w:tcPr>
            <w:tcW w:w="4448" w:type="dxa"/>
          </w:tcPr>
          <w:p w14:paraId="2B90E436" w14:textId="77777777" w:rsidR="00947073" w:rsidRPr="00C612E5" w:rsidRDefault="006B6851">
            <w:pPr>
              <w:rPr>
                <w:rFonts w:hint="eastAsia"/>
                <w:sz w:val="22"/>
                <w:highlight w:val="yellow"/>
              </w:rPr>
            </w:pPr>
            <w:r w:rsidRPr="00C612E5">
              <w:rPr>
                <w:sz w:val="22"/>
                <w:highlight w:val="yellow"/>
              </w:rPr>
              <w:t>Remove the Parent label from Branch Visit task/action-item details and display the Branch Visit date.</w:t>
            </w:r>
          </w:p>
        </w:tc>
        <w:tc>
          <w:tcPr>
            <w:tcW w:w="1320" w:type="dxa"/>
          </w:tcPr>
          <w:p w14:paraId="708FC707" w14:textId="77777777" w:rsidR="00947073" w:rsidRPr="006B6851" w:rsidRDefault="006B6851">
            <w:pPr>
              <w:rPr>
                <w:rFonts w:hint="eastAsia"/>
                <w:sz w:val="22"/>
              </w:rPr>
            </w:pPr>
            <w:r w:rsidRPr="006B6851">
              <w:rPr>
                <w:sz w:val="22"/>
                <w:highlight w:val="yellow"/>
              </w:rPr>
              <w:t>Must</w:t>
            </w:r>
          </w:p>
        </w:tc>
        <w:tc>
          <w:tcPr>
            <w:tcW w:w="1956" w:type="dxa"/>
          </w:tcPr>
          <w:p w14:paraId="56D34875" w14:textId="77777777" w:rsidR="00947073" w:rsidRPr="006B6851" w:rsidRDefault="006B6851">
            <w:pPr>
              <w:rPr>
                <w:rFonts w:hint="eastAsia"/>
                <w:sz w:val="22"/>
              </w:rPr>
            </w:pPr>
            <w:r w:rsidRPr="006B6851">
              <w:rPr>
                <w:sz w:val="22"/>
                <w:highlight w:val="yellow"/>
              </w:rPr>
              <w:t>Requirement is demonstrable in MVP with role-appropriate test data.</w:t>
            </w:r>
          </w:p>
        </w:tc>
      </w:tr>
      <w:tr w:rsidR="00947073" w14:paraId="46F5733D" w14:textId="77777777">
        <w:trPr>
          <w:jc w:val="center"/>
        </w:trPr>
        <w:tc>
          <w:tcPr>
            <w:tcW w:w="1010" w:type="dxa"/>
          </w:tcPr>
          <w:p w14:paraId="5BF3F303" w14:textId="77777777" w:rsidR="00947073" w:rsidRPr="006B6851" w:rsidRDefault="006B6851">
            <w:pPr>
              <w:rPr>
                <w:rFonts w:hint="eastAsia"/>
                <w:sz w:val="22"/>
              </w:rPr>
            </w:pPr>
            <w:r w:rsidRPr="006B6851">
              <w:rPr>
                <w:sz w:val="22"/>
                <w:highlight w:val="yellow"/>
              </w:rPr>
              <w:t>FR-BVG-037</w:t>
            </w:r>
          </w:p>
        </w:tc>
        <w:tc>
          <w:tcPr>
            <w:tcW w:w="1624" w:type="dxa"/>
          </w:tcPr>
          <w:p w14:paraId="38BEAADC" w14:textId="77777777" w:rsidR="00947073" w:rsidRPr="006B6851" w:rsidRDefault="006B6851">
            <w:pPr>
              <w:rPr>
                <w:rFonts w:hint="eastAsia"/>
                <w:sz w:val="22"/>
              </w:rPr>
            </w:pPr>
            <w:r w:rsidRPr="006B6851">
              <w:rPr>
                <w:sz w:val="22"/>
                <w:highlight w:val="yellow"/>
              </w:rPr>
              <w:t>Branch Visit Governance</w:t>
            </w:r>
          </w:p>
        </w:tc>
        <w:tc>
          <w:tcPr>
            <w:tcW w:w="4448" w:type="dxa"/>
          </w:tcPr>
          <w:p w14:paraId="05AD9291" w14:textId="77777777" w:rsidR="00947073" w:rsidRPr="00C612E5" w:rsidRDefault="006B6851">
            <w:pPr>
              <w:rPr>
                <w:rFonts w:hint="eastAsia"/>
                <w:sz w:val="22"/>
                <w:highlight w:val="yellow"/>
              </w:rPr>
            </w:pPr>
            <w:r w:rsidRPr="00C612E5">
              <w:rPr>
                <w:sz w:val="22"/>
                <w:highlight w:val="yellow"/>
              </w:rPr>
              <w:t>Allow ongoing notes/status updates on tasks/action items and reflect those updates in audit history.</w:t>
            </w:r>
          </w:p>
        </w:tc>
        <w:tc>
          <w:tcPr>
            <w:tcW w:w="1320" w:type="dxa"/>
          </w:tcPr>
          <w:p w14:paraId="6EDC7394" w14:textId="77777777" w:rsidR="00947073" w:rsidRPr="006B6851" w:rsidRDefault="006B6851">
            <w:pPr>
              <w:rPr>
                <w:rFonts w:hint="eastAsia"/>
                <w:sz w:val="22"/>
              </w:rPr>
            </w:pPr>
            <w:r w:rsidRPr="006B6851">
              <w:rPr>
                <w:sz w:val="22"/>
                <w:highlight w:val="yellow"/>
              </w:rPr>
              <w:t>Must</w:t>
            </w:r>
          </w:p>
        </w:tc>
        <w:tc>
          <w:tcPr>
            <w:tcW w:w="1956" w:type="dxa"/>
          </w:tcPr>
          <w:p w14:paraId="1A4AE9BB" w14:textId="77777777" w:rsidR="00947073" w:rsidRPr="006B6851" w:rsidRDefault="006B6851">
            <w:pPr>
              <w:rPr>
                <w:rFonts w:hint="eastAsia"/>
                <w:sz w:val="22"/>
              </w:rPr>
            </w:pPr>
            <w:r w:rsidRPr="006B6851">
              <w:rPr>
                <w:sz w:val="22"/>
                <w:highlight w:val="yellow"/>
              </w:rPr>
              <w:t>Requirement is demonstrable in MVP with role-appropriate test data.</w:t>
            </w:r>
          </w:p>
        </w:tc>
      </w:tr>
      <w:tr w:rsidR="00947073" w14:paraId="34210F39" w14:textId="77777777">
        <w:trPr>
          <w:jc w:val="center"/>
        </w:trPr>
        <w:tc>
          <w:tcPr>
            <w:tcW w:w="1010" w:type="dxa"/>
          </w:tcPr>
          <w:p w14:paraId="5152CFDD" w14:textId="77777777" w:rsidR="00947073" w:rsidRPr="006B6851" w:rsidRDefault="006B6851">
            <w:pPr>
              <w:rPr>
                <w:rFonts w:hint="eastAsia"/>
                <w:sz w:val="22"/>
              </w:rPr>
            </w:pPr>
            <w:r w:rsidRPr="006B6851">
              <w:rPr>
                <w:sz w:val="22"/>
                <w:highlight w:val="yellow"/>
              </w:rPr>
              <w:t>FR-BVG-038</w:t>
            </w:r>
          </w:p>
        </w:tc>
        <w:tc>
          <w:tcPr>
            <w:tcW w:w="1624" w:type="dxa"/>
          </w:tcPr>
          <w:p w14:paraId="70FD2FEB" w14:textId="77777777" w:rsidR="00947073" w:rsidRPr="006B6851" w:rsidRDefault="006B6851">
            <w:pPr>
              <w:rPr>
                <w:rFonts w:hint="eastAsia"/>
                <w:sz w:val="22"/>
              </w:rPr>
            </w:pPr>
            <w:r w:rsidRPr="006B6851">
              <w:rPr>
                <w:sz w:val="22"/>
                <w:highlight w:val="yellow"/>
              </w:rPr>
              <w:t>Branch Visit Governance</w:t>
            </w:r>
          </w:p>
        </w:tc>
        <w:tc>
          <w:tcPr>
            <w:tcW w:w="4448" w:type="dxa"/>
          </w:tcPr>
          <w:p w14:paraId="3C243405" w14:textId="77777777" w:rsidR="00947073" w:rsidRPr="00C612E5" w:rsidRDefault="006B6851">
            <w:pPr>
              <w:rPr>
                <w:rFonts w:hint="eastAsia"/>
                <w:sz w:val="22"/>
                <w:highlight w:val="yellow"/>
              </w:rPr>
            </w:pPr>
            <w:r w:rsidRPr="00C612E5">
              <w:rPr>
                <w:sz w:val="22"/>
                <w:highlight w:val="yellow"/>
              </w:rPr>
              <w:t>Surface existing open action items when preparing a subsequent Branch Visit while preserving association with the original Branch Visit.</w:t>
            </w:r>
          </w:p>
        </w:tc>
        <w:tc>
          <w:tcPr>
            <w:tcW w:w="1320" w:type="dxa"/>
          </w:tcPr>
          <w:p w14:paraId="53EC8226" w14:textId="77777777" w:rsidR="00947073" w:rsidRPr="006B6851" w:rsidRDefault="006B6851">
            <w:pPr>
              <w:rPr>
                <w:rFonts w:hint="eastAsia"/>
                <w:sz w:val="22"/>
              </w:rPr>
            </w:pPr>
            <w:r w:rsidRPr="006B6851">
              <w:rPr>
                <w:sz w:val="22"/>
                <w:highlight w:val="yellow"/>
              </w:rPr>
              <w:t>Must</w:t>
            </w:r>
          </w:p>
        </w:tc>
        <w:tc>
          <w:tcPr>
            <w:tcW w:w="1956" w:type="dxa"/>
          </w:tcPr>
          <w:p w14:paraId="3349DFF2" w14:textId="77777777" w:rsidR="00947073" w:rsidRPr="006B6851" w:rsidRDefault="006B6851">
            <w:pPr>
              <w:rPr>
                <w:rFonts w:hint="eastAsia"/>
                <w:sz w:val="22"/>
              </w:rPr>
            </w:pPr>
            <w:r w:rsidRPr="006B6851">
              <w:rPr>
                <w:sz w:val="22"/>
                <w:highlight w:val="yellow"/>
              </w:rPr>
              <w:t>Phase and whether prior items can be updated/closed from the new visit context remain open.</w:t>
            </w:r>
          </w:p>
        </w:tc>
      </w:tr>
      <w:tr w:rsidR="00947073" w14:paraId="0045B728" w14:textId="77777777">
        <w:trPr>
          <w:jc w:val="center"/>
        </w:trPr>
        <w:tc>
          <w:tcPr>
            <w:tcW w:w="1010" w:type="dxa"/>
          </w:tcPr>
          <w:p w14:paraId="7351BC0B" w14:textId="77777777" w:rsidR="00947073" w:rsidRPr="006B6851" w:rsidRDefault="006B6851">
            <w:pPr>
              <w:rPr>
                <w:rFonts w:hint="eastAsia"/>
                <w:sz w:val="22"/>
              </w:rPr>
            </w:pPr>
            <w:r w:rsidRPr="006B6851">
              <w:rPr>
                <w:sz w:val="22"/>
                <w:highlight w:val="yellow"/>
              </w:rPr>
              <w:t>FR-BVG-039</w:t>
            </w:r>
          </w:p>
        </w:tc>
        <w:tc>
          <w:tcPr>
            <w:tcW w:w="1624" w:type="dxa"/>
          </w:tcPr>
          <w:p w14:paraId="21A7F6FF" w14:textId="77777777" w:rsidR="00947073" w:rsidRPr="006B6851" w:rsidRDefault="006B6851">
            <w:pPr>
              <w:rPr>
                <w:rFonts w:hint="eastAsia"/>
                <w:sz w:val="22"/>
              </w:rPr>
            </w:pPr>
            <w:r w:rsidRPr="006B6851">
              <w:rPr>
                <w:sz w:val="22"/>
                <w:highlight w:val="yellow"/>
              </w:rPr>
              <w:t>Branch Visit Governance</w:t>
            </w:r>
          </w:p>
        </w:tc>
        <w:tc>
          <w:tcPr>
            <w:tcW w:w="4448" w:type="dxa"/>
          </w:tcPr>
          <w:p w14:paraId="43BB57FF" w14:textId="77777777" w:rsidR="00947073" w:rsidRPr="00C612E5" w:rsidRDefault="006B6851">
            <w:pPr>
              <w:rPr>
                <w:rFonts w:hint="eastAsia"/>
                <w:sz w:val="22"/>
                <w:highlight w:val="yellow"/>
              </w:rPr>
            </w:pPr>
            <w:r w:rsidRPr="00C612E5">
              <w:rPr>
                <w:sz w:val="22"/>
                <w:highlight w:val="yellow"/>
              </w:rPr>
              <w:t>Make completed Branch Visit records read-only while allowing individual open tasks/action items to continue to be updated.</w:t>
            </w:r>
          </w:p>
        </w:tc>
        <w:tc>
          <w:tcPr>
            <w:tcW w:w="1320" w:type="dxa"/>
          </w:tcPr>
          <w:p w14:paraId="052BB6CB" w14:textId="77777777" w:rsidR="00947073" w:rsidRPr="006B6851" w:rsidRDefault="006B6851">
            <w:pPr>
              <w:rPr>
                <w:rFonts w:hint="eastAsia"/>
                <w:sz w:val="22"/>
              </w:rPr>
            </w:pPr>
            <w:r w:rsidRPr="006B6851">
              <w:rPr>
                <w:sz w:val="22"/>
                <w:highlight w:val="yellow"/>
              </w:rPr>
              <w:t>Must</w:t>
            </w:r>
          </w:p>
        </w:tc>
        <w:tc>
          <w:tcPr>
            <w:tcW w:w="1956" w:type="dxa"/>
          </w:tcPr>
          <w:p w14:paraId="79104576" w14:textId="77777777" w:rsidR="00947073" w:rsidRPr="006B6851" w:rsidRDefault="006B6851">
            <w:pPr>
              <w:rPr>
                <w:rFonts w:hint="eastAsia"/>
                <w:sz w:val="22"/>
              </w:rPr>
            </w:pPr>
            <w:r w:rsidRPr="006B6851">
              <w:rPr>
                <w:sz w:val="22"/>
                <w:highlight w:val="yellow"/>
              </w:rPr>
              <w:t>Requirement is demonstrable in MVP with role-appropriate test data.</w:t>
            </w:r>
          </w:p>
        </w:tc>
      </w:tr>
      <w:tr w:rsidR="00947073" w14:paraId="3D63A4D9" w14:textId="77777777">
        <w:trPr>
          <w:jc w:val="center"/>
        </w:trPr>
        <w:tc>
          <w:tcPr>
            <w:tcW w:w="1010" w:type="dxa"/>
          </w:tcPr>
          <w:p w14:paraId="0D90339B" w14:textId="77777777" w:rsidR="00947073" w:rsidRPr="006B6851" w:rsidRDefault="006B6851">
            <w:pPr>
              <w:rPr>
                <w:rFonts w:hint="eastAsia"/>
                <w:sz w:val="22"/>
              </w:rPr>
            </w:pPr>
            <w:r w:rsidRPr="006B6851">
              <w:rPr>
                <w:sz w:val="22"/>
                <w:highlight w:val="yellow"/>
              </w:rPr>
              <w:t>FR-BVG-040</w:t>
            </w:r>
          </w:p>
        </w:tc>
        <w:tc>
          <w:tcPr>
            <w:tcW w:w="1624" w:type="dxa"/>
          </w:tcPr>
          <w:p w14:paraId="70186C04" w14:textId="77777777" w:rsidR="00947073" w:rsidRPr="006B6851" w:rsidRDefault="006B6851">
            <w:pPr>
              <w:rPr>
                <w:rFonts w:hint="eastAsia"/>
                <w:sz w:val="22"/>
              </w:rPr>
            </w:pPr>
            <w:r w:rsidRPr="006B6851">
              <w:rPr>
                <w:sz w:val="22"/>
                <w:highlight w:val="yellow"/>
              </w:rPr>
              <w:t>Branch Visit Governance</w:t>
            </w:r>
          </w:p>
        </w:tc>
        <w:tc>
          <w:tcPr>
            <w:tcW w:w="4448" w:type="dxa"/>
          </w:tcPr>
          <w:p w14:paraId="73F4D230" w14:textId="77777777" w:rsidR="00947073" w:rsidRPr="006B6851" w:rsidRDefault="006B6851">
            <w:pPr>
              <w:rPr>
                <w:rFonts w:hint="eastAsia"/>
                <w:sz w:val="22"/>
              </w:rPr>
            </w:pPr>
            <w:r w:rsidRPr="006B6851">
              <w:rPr>
                <w:sz w:val="22"/>
                <w:highlight w:val="yellow"/>
              </w:rPr>
              <w:t>Replace the current Archived Branch Visit status with Completed.</w:t>
            </w:r>
          </w:p>
        </w:tc>
        <w:tc>
          <w:tcPr>
            <w:tcW w:w="1320" w:type="dxa"/>
          </w:tcPr>
          <w:p w14:paraId="12306DB5" w14:textId="77777777" w:rsidR="00947073" w:rsidRPr="006B6851" w:rsidRDefault="006B6851">
            <w:pPr>
              <w:rPr>
                <w:rFonts w:hint="eastAsia"/>
                <w:sz w:val="22"/>
              </w:rPr>
            </w:pPr>
            <w:r w:rsidRPr="006B6851">
              <w:rPr>
                <w:sz w:val="22"/>
                <w:highlight w:val="yellow"/>
              </w:rPr>
              <w:t>Must</w:t>
            </w:r>
          </w:p>
        </w:tc>
        <w:tc>
          <w:tcPr>
            <w:tcW w:w="1956" w:type="dxa"/>
          </w:tcPr>
          <w:p w14:paraId="66ED6C61" w14:textId="77777777" w:rsidR="00947073" w:rsidRPr="006B6851" w:rsidRDefault="006B6851">
            <w:pPr>
              <w:rPr>
                <w:rFonts w:hint="eastAsia"/>
                <w:sz w:val="22"/>
              </w:rPr>
            </w:pPr>
            <w:r w:rsidRPr="006B6851">
              <w:rPr>
                <w:sz w:val="22"/>
                <w:highlight w:val="yellow"/>
              </w:rPr>
              <w:t>True archival and long-term retention/access requirements remain open.</w:t>
            </w:r>
          </w:p>
        </w:tc>
      </w:tr>
      <w:tr w:rsidR="00947073" w14:paraId="366F9D18" w14:textId="77777777">
        <w:trPr>
          <w:jc w:val="center"/>
        </w:trPr>
        <w:tc>
          <w:tcPr>
            <w:tcW w:w="1010" w:type="dxa"/>
          </w:tcPr>
          <w:p w14:paraId="32B7E9FB" w14:textId="77777777" w:rsidR="00947073" w:rsidRPr="006B6851" w:rsidRDefault="006B6851">
            <w:pPr>
              <w:rPr>
                <w:rFonts w:hint="eastAsia"/>
                <w:sz w:val="22"/>
              </w:rPr>
            </w:pPr>
            <w:r w:rsidRPr="006B6851">
              <w:rPr>
                <w:sz w:val="22"/>
                <w:highlight w:val="yellow"/>
              </w:rPr>
              <w:t>FR-BVG-041</w:t>
            </w:r>
          </w:p>
        </w:tc>
        <w:tc>
          <w:tcPr>
            <w:tcW w:w="1624" w:type="dxa"/>
          </w:tcPr>
          <w:p w14:paraId="54981128" w14:textId="77777777" w:rsidR="00947073" w:rsidRPr="006B6851" w:rsidRDefault="006B6851">
            <w:pPr>
              <w:rPr>
                <w:rFonts w:hint="eastAsia"/>
                <w:sz w:val="22"/>
              </w:rPr>
            </w:pPr>
            <w:r w:rsidRPr="006B6851">
              <w:rPr>
                <w:sz w:val="22"/>
                <w:highlight w:val="yellow"/>
              </w:rPr>
              <w:t>Branch Visit Governance</w:t>
            </w:r>
          </w:p>
        </w:tc>
        <w:tc>
          <w:tcPr>
            <w:tcW w:w="4448" w:type="dxa"/>
          </w:tcPr>
          <w:p w14:paraId="68D7169A" w14:textId="77777777" w:rsidR="00947073" w:rsidRPr="006B6851" w:rsidRDefault="006B6851">
            <w:pPr>
              <w:rPr>
                <w:rFonts w:hint="eastAsia"/>
                <w:sz w:val="22"/>
              </w:rPr>
            </w:pPr>
            <w:r w:rsidRPr="006B6851">
              <w:rPr>
                <w:sz w:val="22"/>
                <w:highlight w:val="yellow"/>
              </w:rPr>
              <w:t>Retain After-Action Review records indefinitely in the interim.</w:t>
            </w:r>
          </w:p>
        </w:tc>
        <w:tc>
          <w:tcPr>
            <w:tcW w:w="1320" w:type="dxa"/>
          </w:tcPr>
          <w:p w14:paraId="1E8B0171" w14:textId="77777777" w:rsidR="00947073" w:rsidRPr="006B6851" w:rsidRDefault="006B6851">
            <w:pPr>
              <w:rPr>
                <w:rFonts w:hint="eastAsia"/>
                <w:sz w:val="22"/>
              </w:rPr>
            </w:pPr>
            <w:r w:rsidRPr="006B6851">
              <w:rPr>
                <w:sz w:val="22"/>
                <w:highlight w:val="yellow"/>
              </w:rPr>
              <w:t>Must</w:t>
            </w:r>
          </w:p>
        </w:tc>
        <w:tc>
          <w:tcPr>
            <w:tcW w:w="1956" w:type="dxa"/>
          </w:tcPr>
          <w:p w14:paraId="55C30A51" w14:textId="77777777" w:rsidR="00947073" w:rsidRPr="006B6851" w:rsidRDefault="006B6851">
            <w:pPr>
              <w:rPr>
                <w:rFonts w:hint="eastAsia"/>
                <w:sz w:val="22"/>
              </w:rPr>
            </w:pPr>
            <w:r w:rsidRPr="006B6851">
              <w:rPr>
                <w:sz w:val="22"/>
                <w:highlight w:val="yellow"/>
              </w:rPr>
              <w:t>Long-term retention and archive access require Legal, Compliance, and HR review.</w:t>
            </w:r>
          </w:p>
        </w:tc>
      </w:tr>
      <w:tr w:rsidR="00947073" w14:paraId="2B1B1169" w14:textId="77777777">
        <w:trPr>
          <w:jc w:val="center"/>
        </w:trPr>
        <w:tc>
          <w:tcPr>
            <w:tcW w:w="1010" w:type="dxa"/>
          </w:tcPr>
          <w:p w14:paraId="72EA691F" w14:textId="77777777" w:rsidR="00947073" w:rsidRPr="006B6851" w:rsidRDefault="006B6851">
            <w:pPr>
              <w:rPr>
                <w:rFonts w:hint="eastAsia"/>
                <w:sz w:val="22"/>
              </w:rPr>
            </w:pPr>
            <w:r w:rsidRPr="006B6851">
              <w:rPr>
                <w:sz w:val="22"/>
                <w:highlight w:val="yellow"/>
              </w:rPr>
              <w:lastRenderedPageBreak/>
              <w:t>FR-BVG-042</w:t>
            </w:r>
          </w:p>
        </w:tc>
        <w:tc>
          <w:tcPr>
            <w:tcW w:w="1624" w:type="dxa"/>
          </w:tcPr>
          <w:p w14:paraId="25CFCE70" w14:textId="77777777" w:rsidR="00947073" w:rsidRPr="006B6851" w:rsidRDefault="006B6851">
            <w:pPr>
              <w:rPr>
                <w:rFonts w:hint="eastAsia"/>
                <w:sz w:val="22"/>
              </w:rPr>
            </w:pPr>
            <w:r w:rsidRPr="006B6851">
              <w:rPr>
                <w:sz w:val="22"/>
                <w:highlight w:val="yellow"/>
              </w:rPr>
              <w:t>Branch Visit Governance</w:t>
            </w:r>
          </w:p>
        </w:tc>
        <w:tc>
          <w:tcPr>
            <w:tcW w:w="4448" w:type="dxa"/>
          </w:tcPr>
          <w:p w14:paraId="302F620D" w14:textId="77777777" w:rsidR="00947073" w:rsidRPr="006B6851" w:rsidRDefault="006B6851">
            <w:pPr>
              <w:rPr>
                <w:rFonts w:hint="eastAsia"/>
                <w:sz w:val="22"/>
              </w:rPr>
            </w:pPr>
            <w:r w:rsidRPr="006B6851">
              <w:rPr>
                <w:sz w:val="22"/>
                <w:highlight w:val="yellow"/>
              </w:rPr>
              <w:t>Add Year-to-Date as an available Branch Visit performance comparison/filter option.</w:t>
            </w:r>
          </w:p>
        </w:tc>
        <w:tc>
          <w:tcPr>
            <w:tcW w:w="1320" w:type="dxa"/>
          </w:tcPr>
          <w:p w14:paraId="24D14B84" w14:textId="77777777" w:rsidR="00947073" w:rsidRPr="006B6851" w:rsidRDefault="006B6851">
            <w:pPr>
              <w:rPr>
                <w:rFonts w:hint="eastAsia"/>
                <w:sz w:val="22"/>
              </w:rPr>
            </w:pPr>
            <w:r w:rsidRPr="006B6851">
              <w:rPr>
                <w:sz w:val="22"/>
                <w:highlight w:val="yellow"/>
              </w:rPr>
              <w:t>Must</w:t>
            </w:r>
          </w:p>
        </w:tc>
        <w:tc>
          <w:tcPr>
            <w:tcW w:w="1956" w:type="dxa"/>
          </w:tcPr>
          <w:p w14:paraId="0C4AC2AD" w14:textId="77777777" w:rsidR="00947073" w:rsidRPr="006B6851" w:rsidRDefault="006B6851">
            <w:pPr>
              <w:rPr>
                <w:rFonts w:hint="eastAsia"/>
                <w:sz w:val="22"/>
              </w:rPr>
            </w:pPr>
            <w:r w:rsidRPr="006B6851">
              <w:rPr>
                <w:sz w:val="22"/>
                <w:highlight w:val="yellow"/>
              </w:rPr>
              <w:t>Requirement is demonstrable in MVP with role-appropriate test data.</w:t>
            </w:r>
          </w:p>
        </w:tc>
      </w:tr>
      <w:tr w:rsidR="00947073" w14:paraId="0155B7FA" w14:textId="77777777">
        <w:trPr>
          <w:jc w:val="center"/>
        </w:trPr>
        <w:tc>
          <w:tcPr>
            <w:tcW w:w="1010" w:type="dxa"/>
          </w:tcPr>
          <w:p w14:paraId="4877A337" w14:textId="77777777" w:rsidR="00947073" w:rsidRPr="006B6851" w:rsidRDefault="006B6851">
            <w:pPr>
              <w:rPr>
                <w:rFonts w:hint="eastAsia"/>
                <w:sz w:val="22"/>
              </w:rPr>
            </w:pPr>
            <w:r w:rsidRPr="006B6851">
              <w:rPr>
                <w:sz w:val="22"/>
                <w:highlight w:val="yellow"/>
              </w:rPr>
              <w:t>FR-BVG-043</w:t>
            </w:r>
          </w:p>
        </w:tc>
        <w:tc>
          <w:tcPr>
            <w:tcW w:w="1624" w:type="dxa"/>
          </w:tcPr>
          <w:p w14:paraId="30BD460E" w14:textId="77777777" w:rsidR="00947073" w:rsidRPr="006B6851" w:rsidRDefault="006B6851">
            <w:pPr>
              <w:rPr>
                <w:rFonts w:hint="eastAsia"/>
                <w:sz w:val="22"/>
              </w:rPr>
            </w:pPr>
            <w:r w:rsidRPr="006B6851">
              <w:rPr>
                <w:sz w:val="22"/>
                <w:highlight w:val="yellow"/>
              </w:rPr>
              <w:t>Branch Visit Governance</w:t>
            </w:r>
          </w:p>
        </w:tc>
        <w:tc>
          <w:tcPr>
            <w:tcW w:w="4448" w:type="dxa"/>
          </w:tcPr>
          <w:p w14:paraId="68354F17" w14:textId="77777777" w:rsidR="00947073" w:rsidRPr="006B6851" w:rsidRDefault="006B6851">
            <w:pPr>
              <w:rPr>
                <w:rFonts w:hint="eastAsia"/>
                <w:sz w:val="22"/>
              </w:rPr>
            </w:pPr>
            <w:r w:rsidRPr="006B6851">
              <w:rPr>
                <w:sz w:val="22"/>
                <w:highlight w:val="yellow"/>
              </w:rPr>
              <w:t>Remove the Branch Overview section from Branch Visit Planning.</w:t>
            </w:r>
          </w:p>
        </w:tc>
        <w:tc>
          <w:tcPr>
            <w:tcW w:w="1320" w:type="dxa"/>
          </w:tcPr>
          <w:p w14:paraId="6028148C" w14:textId="77777777" w:rsidR="00947073" w:rsidRPr="006B6851" w:rsidRDefault="006B6851">
            <w:pPr>
              <w:rPr>
                <w:rFonts w:hint="eastAsia"/>
                <w:sz w:val="22"/>
              </w:rPr>
            </w:pPr>
            <w:r w:rsidRPr="006B6851">
              <w:rPr>
                <w:sz w:val="22"/>
                <w:highlight w:val="yellow"/>
              </w:rPr>
              <w:t>Must</w:t>
            </w:r>
          </w:p>
        </w:tc>
        <w:tc>
          <w:tcPr>
            <w:tcW w:w="1956" w:type="dxa"/>
          </w:tcPr>
          <w:p w14:paraId="7CA92DFA" w14:textId="77777777" w:rsidR="00947073" w:rsidRPr="006B6851" w:rsidRDefault="006B6851">
            <w:pPr>
              <w:rPr>
                <w:rFonts w:hint="eastAsia"/>
                <w:sz w:val="22"/>
              </w:rPr>
            </w:pPr>
            <w:r w:rsidRPr="006B6851">
              <w:rPr>
                <w:sz w:val="22"/>
                <w:highlight w:val="yellow"/>
              </w:rPr>
              <w:t>Requirement is demonstrable in MVP with role-appropriate test data.</w:t>
            </w:r>
          </w:p>
        </w:tc>
      </w:tr>
      <w:tr w:rsidR="00947073" w14:paraId="15BABC17" w14:textId="77777777">
        <w:trPr>
          <w:jc w:val="center"/>
        </w:trPr>
        <w:tc>
          <w:tcPr>
            <w:tcW w:w="1010" w:type="dxa"/>
          </w:tcPr>
          <w:p w14:paraId="507F9184" w14:textId="77777777" w:rsidR="00947073" w:rsidRPr="006B6851" w:rsidRDefault="006B6851">
            <w:pPr>
              <w:rPr>
                <w:rFonts w:hint="eastAsia"/>
                <w:sz w:val="22"/>
              </w:rPr>
            </w:pPr>
            <w:r w:rsidRPr="006B6851">
              <w:rPr>
                <w:sz w:val="22"/>
                <w:highlight w:val="yellow"/>
              </w:rPr>
              <w:t>FR-BVG-044</w:t>
            </w:r>
          </w:p>
        </w:tc>
        <w:tc>
          <w:tcPr>
            <w:tcW w:w="1624" w:type="dxa"/>
          </w:tcPr>
          <w:p w14:paraId="48FE486D" w14:textId="77777777" w:rsidR="00947073" w:rsidRPr="006B6851" w:rsidRDefault="006B6851">
            <w:pPr>
              <w:rPr>
                <w:rFonts w:hint="eastAsia"/>
                <w:sz w:val="22"/>
              </w:rPr>
            </w:pPr>
            <w:r w:rsidRPr="006B6851">
              <w:rPr>
                <w:sz w:val="22"/>
                <w:highlight w:val="yellow"/>
              </w:rPr>
              <w:t>Branch Visit Governance</w:t>
            </w:r>
          </w:p>
        </w:tc>
        <w:tc>
          <w:tcPr>
            <w:tcW w:w="4448" w:type="dxa"/>
          </w:tcPr>
          <w:p w14:paraId="5E2D49E0" w14:textId="77777777" w:rsidR="00947073" w:rsidRPr="006B6851" w:rsidRDefault="006B6851">
            <w:pPr>
              <w:rPr>
                <w:rFonts w:hint="eastAsia"/>
                <w:sz w:val="22"/>
              </w:rPr>
            </w:pPr>
            <w:r>
              <w:rPr>
                <w:sz w:val="22"/>
                <w:highlight w:val="yellow"/>
              </w:rPr>
              <w:t>Support a Confidential Visit option that prevents the Branch Manager from seeing a planned/draft Branch Visit before completion/finalization. Use Confidential Visit terminology and do not use Surprise Visit terminology.</w:t>
            </w:r>
          </w:p>
        </w:tc>
        <w:tc>
          <w:tcPr>
            <w:tcW w:w="1320" w:type="dxa"/>
          </w:tcPr>
          <w:p w14:paraId="0A77ECC5" w14:textId="77777777" w:rsidR="00947073" w:rsidRPr="006B6851" w:rsidRDefault="006B6851">
            <w:pPr>
              <w:rPr>
                <w:rFonts w:hint="eastAsia"/>
                <w:sz w:val="22"/>
              </w:rPr>
            </w:pPr>
            <w:r w:rsidRPr="006B6851">
              <w:rPr>
                <w:sz w:val="22"/>
                <w:highlight w:val="yellow"/>
              </w:rPr>
              <w:t>Must</w:t>
            </w:r>
          </w:p>
        </w:tc>
        <w:tc>
          <w:tcPr>
            <w:tcW w:w="1956" w:type="dxa"/>
          </w:tcPr>
          <w:p w14:paraId="35C3059A" w14:textId="77777777" w:rsidR="00947073" w:rsidRPr="006B6851" w:rsidRDefault="006B6851">
            <w:pPr>
              <w:rPr>
                <w:rFonts w:hint="eastAsia"/>
                <w:sz w:val="22"/>
              </w:rPr>
            </w:pPr>
            <w:r w:rsidRPr="006B6851">
              <w:rPr>
                <w:sz w:val="22"/>
                <w:highlight w:val="yellow"/>
              </w:rPr>
              <w:t>Post-finalization visibility, reporting/count visibility before finalization, and audit behavior remain open.</w:t>
            </w:r>
          </w:p>
        </w:tc>
      </w:tr>
      <w:tr w:rsidR="00947073" w14:paraId="0194F451" w14:textId="77777777">
        <w:trPr>
          <w:jc w:val="center"/>
        </w:trPr>
        <w:tc>
          <w:tcPr>
            <w:tcW w:w="1010" w:type="dxa"/>
          </w:tcPr>
          <w:p w14:paraId="37CE7B59" w14:textId="77777777" w:rsidR="00947073" w:rsidRPr="006B6851" w:rsidRDefault="006B6851">
            <w:pPr>
              <w:rPr>
                <w:rFonts w:hint="eastAsia"/>
                <w:sz w:val="22"/>
              </w:rPr>
            </w:pPr>
            <w:r w:rsidRPr="006B6851">
              <w:rPr>
                <w:sz w:val="22"/>
                <w:highlight w:val="yellow"/>
              </w:rPr>
              <w:t>FR-BVG-045</w:t>
            </w:r>
          </w:p>
        </w:tc>
        <w:tc>
          <w:tcPr>
            <w:tcW w:w="1624" w:type="dxa"/>
          </w:tcPr>
          <w:p w14:paraId="075ED9A1" w14:textId="77777777" w:rsidR="00947073" w:rsidRPr="006B6851" w:rsidRDefault="006B6851">
            <w:pPr>
              <w:rPr>
                <w:rFonts w:hint="eastAsia"/>
                <w:sz w:val="22"/>
              </w:rPr>
            </w:pPr>
            <w:r w:rsidRPr="006B6851">
              <w:rPr>
                <w:sz w:val="22"/>
                <w:highlight w:val="yellow"/>
              </w:rPr>
              <w:t>Branch Visit Governance</w:t>
            </w:r>
          </w:p>
        </w:tc>
        <w:tc>
          <w:tcPr>
            <w:tcW w:w="4448" w:type="dxa"/>
          </w:tcPr>
          <w:p w14:paraId="5CCFB63A" w14:textId="77777777" w:rsidR="00947073" w:rsidRPr="006B6851" w:rsidRDefault="006B6851">
            <w:pPr>
              <w:rPr>
                <w:rFonts w:hint="eastAsia"/>
                <w:sz w:val="22"/>
              </w:rPr>
            </w:pPr>
            <w:r w:rsidRPr="006B6851">
              <w:rPr>
                <w:sz w:val="22"/>
                <w:highlight w:val="yellow"/>
              </w:rPr>
              <w:t>Do not differentiate Branch Visit forms by visit type.</w:t>
            </w:r>
          </w:p>
        </w:tc>
        <w:tc>
          <w:tcPr>
            <w:tcW w:w="1320" w:type="dxa"/>
          </w:tcPr>
          <w:p w14:paraId="278EA683" w14:textId="77777777" w:rsidR="00947073" w:rsidRPr="006B6851" w:rsidRDefault="006B6851">
            <w:pPr>
              <w:rPr>
                <w:rFonts w:hint="eastAsia"/>
                <w:sz w:val="22"/>
              </w:rPr>
            </w:pPr>
            <w:r w:rsidRPr="006B6851">
              <w:rPr>
                <w:sz w:val="22"/>
                <w:highlight w:val="yellow"/>
              </w:rPr>
              <w:t>Must</w:t>
            </w:r>
          </w:p>
        </w:tc>
        <w:tc>
          <w:tcPr>
            <w:tcW w:w="1956" w:type="dxa"/>
          </w:tcPr>
          <w:p w14:paraId="2696C875" w14:textId="77777777" w:rsidR="00947073" w:rsidRPr="006B6851" w:rsidRDefault="006B6851">
            <w:pPr>
              <w:rPr>
                <w:rFonts w:hint="eastAsia"/>
                <w:sz w:val="22"/>
              </w:rPr>
            </w:pPr>
            <w:r w:rsidRPr="006B6851">
              <w:rPr>
                <w:sz w:val="22"/>
                <w:highlight w:val="yellow"/>
              </w:rPr>
              <w:t>Requirement is demonstrable in MVP with role-appropriate test data.</w:t>
            </w:r>
          </w:p>
        </w:tc>
      </w:tr>
      <w:tr w:rsidR="00947073" w14:paraId="0A47CC88" w14:textId="77777777">
        <w:trPr>
          <w:jc w:val="center"/>
        </w:trPr>
        <w:tc>
          <w:tcPr>
            <w:tcW w:w="1010" w:type="dxa"/>
          </w:tcPr>
          <w:p w14:paraId="4A6D89A9" w14:textId="77777777" w:rsidR="00947073" w:rsidRPr="006B6851" w:rsidRDefault="006B6851">
            <w:pPr>
              <w:rPr>
                <w:rFonts w:hint="eastAsia"/>
                <w:sz w:val="22"/>
              </w:rPr>
            </w:pPr>
            <w:r w:rsidRPr="006B6851">
              <w:rPr>
                <w:sz w:val="22"/>
                <w:highlight w:val="yellow"/>
              </w:rPr>
              <w:t>FR-BVG-046</w:t>
            </w:r>
          </w:p>
        </w:tc>
        <w:tc>
          <w:tcPr>
            <w:tcW w:w="1624" w:type="dxa"/>
          </w:tcPr>
          <w:p w14:paraId="6747081D" w14:textId="77777777" w:rsidR="00947073" w:rsidRPr="006B6851" w:rsidRDefault="006B6851">
            <w:pPr>
              <w:rPr>
                <w:rFonts w:hint="eastAsia"/>
                <w:sz w:val="22"/>
              </w:rPr>
            </w:pPr>
            <w:r w:rsidRPr="006B6851">
              <w:rPr>
                <w:sz w:val="22"/>
                <w:highlight w:val="yellow"/>
              </w:rPr>
              <w:t>Branch Visit Governance</w:t>
            </w:r>
          </w:p>
        </w:tc>
        <w:tc>
          <w:tcPr>
            <w:tcW w:w="4448" w:type="dxa"/>
          </w:tcPr>
          <w:p w14:paraId="2B0F1F2C" w14:textId="77777777" w:rsidR="00947073" w:rsidRPr="006B6851" w:rsidRDefault="006B6851">
            <w:pPr>
              <w:rPr>
                <w:rFonts w:hint="eastAsia"/>
                <w:sz w:val="22"/>
              </w:rPr>
            </w:pPr>
            <w:r>
              <w:rPr>
                <w:sz w:val="22"/>
                <w:highlight w:val="yellow"/>
              </w:rPr>
              <w:t>Provide a month-based Branch Visit planning view. Users can add branch visit placeholders to dates, select a placeholder to open the Branch Visit planning page with date/branch context, and reschedule or remove placeholders before finalization.</w:t>
            </w:r>
          </w:p>
        </w:tc>
        <w:tc>
          <w:tcPr>
            <w:tcW w:w="1320" w:type="dxa"/>
          </w:tcPr>
          <w:p w14:paraId="7E2B9E44" w14:textId="77777777" w:rsidR="00947073" w:rsidRPr="006B6851" w:rsidRDefault="006B6851">
            <w:pPr>
              <w:rPr>
                <w:rFonts w:hint="eastAsia"/>
                <w:sz w:val="22"/>
              </w:rPr>
            </w:pPr>
            <w:r>
              <w:rPr>
                <w:sz w:val="22"/>
                <w:highlight w:val="yellow"/>
              </w:rPr>
              <w:t>Must</w:t>
            </w:r>
          </w:p>
        </w:tc>
        <w:tc>
          <w:tcPr>
            <w:tcW w:w="1956" w:type="dxa"/>
          </w:tcPr>
          <w:p w14:paraId="6A639B40" w14:textId="77777777" w:rsidR="00947073" w:rsidRPr="006B6851" w:rsidRDefault="006B6851">
            <w:pPr>
              <w:rPr>
                <w:rFonts w:hint="eastAsia"/>
                <w:sz w:val="22"/>
              </w:rPr>
            </w:pPr>
            <w:r>
              <w:rPr>
                <w:sz w:val="22"/>
                <w:highlight w:val="yellow"/>
              </w:rPr>
              <w:t>Month-based Branch Visit planning and placeholders are required; detailed placeholder record/visibility behavior remains subject to the applicable JIRA follow-up decisions.</w:t>
            </w:r>
          </w:p>
        </w:tc>
      </w:tr>
      <w:tr w:rsidR="00947073" w14:paraId="6B9B6455" w14:textId="77777777">
        <w:trPr>
          <w:jc w:val="center"/>
        </w:trPr>
        <w:tc>
          <w:tcPr>
            <w:tcW w:w="1010" w:type="dxa"/>
          </w:tcPr>
          <w:p w14:paraId="7F7E2E8E" w14:textId="77777777" w:rsidR="00947073" w:rsidRPr="006B6851" w:rsidRDefault="006B6851">
            <w:pPr>
              <w:rPr>
                <w:rFonts w:hint="eastAsia"/>
                <w:sz w:val="22"/>
              </w:rPr>
            </w:pPr>
            <w:r w:rsidRPr="006B6851">
              <w:rPr>
                <w:sz w:val="22"/>
                <w:highlight w:val="yellow"/>
              </w:rPr>
              <w:t>FR-SYS-043</w:t>
            </w:r>
          </w:p>
        </w:tc>
        <w:tc>
          <w:tcPr>
            <w:tcW w:w="1624" w:type="dxa"/>
          </w:tcPr>
          <w:p w14:paraId="26CD03C9" w14:textId="77777777" w:rsidR="00947073" w:rsidRPr="006B6851" w:rsidRDefault="006B6851">
            <w:pPr>
              <w:rPr>
                <w:rFonts w:hint="eastAsia"/>
                <w:sz w:val="22"/>
              </w:rPr>
            </w:pPr>
            <w:r w:rsidRPr="006B6851">
              <w:rPr>
                <w:sz w:val="22"/>
                <w:highlight w:val="yellow"/>
              </w:rPr>
              <w:t>Security / Data / Reporting / Integration</w:t>
            </w:r>
          </w:p>
        </w:tc>
        <w:tc>
          <w:tcPr>
            <w:tcW w:w="4448" w:type="dxa"/>
          </w:tcPr>
          <w:p w14:paraId="2216F5C9" w14:textId="77777777" w:rsidR="00947073" w:rsidRPr="000E3BA8" w:rsidRDefault="006B6851">
            <w:pPr>
              <w:rPr>
                <w:rFonts w:hint="eastAsia"/>
                <w:sz w:val="22"/>
                <w:highlight w:val="yellow"/>
              </w:rPr>
            </w:pPr>
            <w:r w:rsidRPr="000E3BA8">
              <w:rPr>
                <w:sz w:val="22"/>
                <w:highlight w:val="yellow"/>
              </w:rPr>
              <w:t>Do not provide Relief Managers Branch Manager-equivalent My Success Plan authority. When there is no Branch Manager, the AVP handles My Success Plan review and approval.</w:t>
            </w:r>
          </w:p>
        </w:tc>
        <w:tc>
          <w:tcPr>
            <w:tcW w:w="1320" w:type="dxa"/>
          </w:tcPr>
          <w:p w14:paraId="65DFE999" w14:textId="77777777" w:rsidR="00947073" w:rsidRPr="000E3BA8" w:rsidRDefault="006B6851">
            <w:pPr>
              <w:rPr>
                <w:rFonts w:hint="eastAsia"/>
                <w:sz w:val="22"/>
                <w:highlight w:val="yellow"/>
              </w:rPr>
            </w:pPr>
            <w:r w:rsidRPr="000E3BA8">
              <w:rPr>
                <w:sz w:val="22"/>
                <w:highlight w:val="yellow"/>
              </w:rPr>
              <w:t>Must</w:t>
            </w:r>
          </w:p>
        </w:tc>
        <w:tc>
          <w:tcPr>
            <w:tcW w:w="1956" w:type="dxa"/>
          </w:tcPr>
          <w:p w14:paraId="5A117AA8" w14:textId="77777777" w:rsidR="00947073" w:rsidRPr="000E3BA8" w:rsidRDefault="006B6851">
            <w:pPr>
              <w:rPr>
                <w:rFonts w:hint="eastAsia"/>
                <w:sz w:val="22"/>
                <w:highlight w:val="yellow"/>
              </w:rPr>
            </w:pPr>
            <w:r w:rsidRPr="000E3BA8">
              <w:rPr>
                <w:sz w:val="22"/>
                <w:highlight w:val="yellow"/>
              </w:rPr>
              <w:t>Requirement reflects current My Success Plan authority; remaining system-role mapping is handled separately.</w:t>
            </w:r>
          </w:p>
        </w:tc>
      </w:tr>
      <w:tr w:rsidR="00947073" w14:paraId="5C1974E5" w14:textId="77777777">
        <w:trPr>
          <w:jc w:val="center"/>
        </w:trPr>
        <w:tc>
          <w:tcPr>
            <w:tcW w:w="1010" w:type="dxa"/>
          </w:tcPr>
          <w:p w14:paraId="436500E6" w14:textId="77777777" w:rsidR="00947073" w:rsidRPr="006B6851" w:rsidRDefault="006B6851">
            <w:pPr>
              <w:rPr>
                <w:rFonts w:hint="eastAsia"/>
                <w:sz w:val="22"/>
              </w:rPr>
            </w:pPr>
            <w:r w:rsidRPr="006B6851">
              <w:rPr>
                <w:sz w:val="22"/>
                <w:highlight w:val="yellow"/>
              </w:rPr>
              <w:t>FR-SYS-044</w:t>
            </w:r>
          </w:p>
        </w:tc>
        <w:tc>
          <w:tcPr>
            <w:tcW w:w="1624" w:type="dxa"/>
          </w:tcPr>
          <w:p w14:paraId="14E04050" w14:textId="77777777" w:rsidR="00947073" w:rsidRPr="006B6851" w:rsidRDefault="006B6851">
            <w:pPr>
              <w:rPr>
                <w:rFonts w:hint="eastAsia"/>
                <w:sz w:val="22"/>
              </w:rPr>
            </w:pPr>
            <w:r w:rsidRPr="006B6851">
              <w:rPr>
                <w:sz w:val="22"/>
                <w:highlight w:val="yellow"/>
              </w:rPr>
              <w:t>Security / Data / Reporting / Integration</w:t>
            </w:r>
          </w:p>
        </w:tc>
        <w:tc>
          <w:tcPr>
            <w:tcW w:w="4448" w:type="dxa"/>
          </w:tcPr>
          <w:p w14:paraId="7A0FFED9" w14:textId="77777777" w:rsidR="00947073" w:rsidRPr="006B6851" w:rsidRDefault="006B6851">
            <w:pPr>
              <w:rPr>
                <w:rFonts w:hint="eastAsia"/>
                <w:sz w:val="22"/>
              </w:rPr>
            </w:pPr>
            <w:r w:rsidRPr="006B6851">
              <w:rPr>
                <w:sz w:val="22"/>
                <w:highlight w:val="yellow"/>
              </w:rPr>
              <w:t>Send follow-up meetings scheduled from Coaching 360 to Outlook; subsequent meeting changes shall be made in Outlook.</w:t>
            </w:r>
          </w:p>
        </w:tc>
        <w:tc>
          <w:tcPr>
            <w:tcW w:w="1320" w:type="dxa"/>
          </w:tcPr>
          <w:p w14:paraId="52B0B71A" w14:textId="77777777" w:rsidR="00947073" w:rsidRPr="006B6851" w:rsidRDefault="006B6851">
            <w:pPr>
              <w:rPr>
                <w:rFonts w:hint="eastAsia"/>
                <w:sz w:val="22"/>
              </w:rPr>
            </w:pPr>
            <w:r w:rsidRPr="006B6851">
              <w:rPr>
                <w:sz w:val="22"/>
                <w:highlight w:val="yellow"/>
              </w:rPr>
              <w:t>Must</w:t>
            </w:r>
          </w:p>
        </w:tc>
        <w:tc>
          <w:tcPr>
            <w:tcW w:w="1956" w:type="dxa"/>
          </w:tcPr>
          <w:p w14:paraId="606D4C6A" w14:textId="77777777" w:rsidR="00947073" w:rsidRPr="006B6851" w:rsidRDefault="006B6851">
            <w:pPr>
              <w:rPr>
                <w:rFonts w:hint="eastAsia"/>
                <w:sz w:val="22"/>
              </w:rPr>
            </w:pPr>
            <w:r w:rsidRPr="006B6851">
              <w:rPr>
                <w:sz w:val="22"/>
                <w:highlight w:val="yellow"/>
              </w:rPr>
              <w:t>One-way Outlook calendar integration.</w:t>
            </w:r>
          </w:p>
        </w:tc>
      </w:tr>
      <w:tr w:rsidR="00947073" w14:paraId="4233F3DC" w14:textId="77777777">
        <w:trPr>
          <w:jc w:val="center"/>
        </w:trPr>
        <w:tc>
          <w:tcPr>
            <w:tcW w:w="1010" w:type="dxa"/>
          </w:tcPr>
          <w:p w14:paraId="57A64EBB" w14:textId="77777777" w:rsidR="00947073" w:rsidRPr="006B6851" w:rsidRDefault="006B6851">
            <w:pPr>
              <w:rPr>
                <w:rFonts w:hint="eastAsia"/>
                <w:sz w:val="22"/>
              </w:rPr>
            </w:pPr>
            <w:r w:rsidRPr="006B6851">
              <w:rPr>
                <w:sz w:val="22"/>
                <w:highlight w:val="yellow"/>
              </w:rPr>
              <w:t>FR-SYS-045</w:t>
            </w:r>
          </w:p>
        </w:tc>
        <w:tc>
          <w:tcPr>
            <w:tcW w:w="1624" w:type="dxa"/>
          </w:tcPr>
          <w:p w14:paraId="22273819" w14:textId="77777777" w:rsidR="00947073" w:rsidRPr="006B6851" w:rsidRDefault="006B6851">
            <w:pPr>
              <w:rPr>
                <w:rFonts w:hint="eastAsia"/>
                <w:sz w:val="22"/>
              </w:rPr>
            </w:pPr>
            <w:r w:rsidRPr="006B6851">
              <w:rPr>
                <w:sz w:val="22"/>
                <w:highlight w:val="yellow"/>
              </w:rPr>
              <w:t>Security / Data / Reporting / Integration</w:t>
            </w:r>
          </w:p>
        </w:tc>
        <w:tc>
          <w:tcPr>
            <w:tcW w:w="4448" w:type="dxa"/>
          </w:tcPr>
          <w:p w14:paraId="559FDA97" w14:textId="77777777" w:rsidR="00947073" w:rsidRPr="006B6851" w:rsidRDefault="006B6851">
            <w:pPr>
              <w:rPr>
                <w:rFonts w:hint="eastAsia"/>
                <w:sz w:val="22"/>
              </w:rPr>
            </w:pPr>
            <w:r>
              <w:rPr>
                <w:sz w:val="22"/>
                <w:highlight w:val="yellow"/>
              </w:rPr>
              <w:t>Provide a quick-access actionable task view showing items due today and upcoming items through a seven-day look-ahead period.</w:t>
            </w:r>
          </w:p>
        </w:tc>
        <w:tc>
          <w:tcPr>
            <w:tcW w:w="1320" w:type="dxa"/>
          </w:tcPr>
          <w:p w14:paraId="7091C5F1" w14:textId="77777777" w:rsidR="00947073" w:rsidRPr="006B6851" w:rsidRDefault="006B6851">
            <w:pPr>
              <w:rPr>
                <w:rFonts w:hint="eastAsia"/>
                <w:sz w:val="22"/>
              </w:rPr>
            </w:pPr>
            <w:r>
              <w:rPr>
                <w:sz w:val="22"/>
                <w:highlight w:val="yellow"/>
              </w:rPr>
              <w:t>Must</w:t>
            </w:r>
          </w:p>
        </w:tc>
        <w:tc>
          <w:tcPr>
            <w:tcW w:w="1956" w:type="dxa"/>
          </w:tcPr>
          <w:p w14:paraId="2363AEC1" w14:textId="77777777" w:rsidR="00947073" w:rsidRPr="006B6851" w:rsidRDefault="006B6851">
            <w:pPr>
              <w:rPr>
                <w:rFonts w:hint="eastAsia"/>
                <w:sz w:val="22"/>
              </w:rPr>
            </w:pPr>
            <w:r>
              <w:rPr>
                <w:sz w:val="22"/>
                <w:highlight w:val="yellow"/>
              </w:rPr>
              <w:t>Phase 1: Due Today shows tasks due on the current date; Upcoming uses a seven-day look-ahead. User-configurable look-ahead preferences are not required for Phase 1.</w:t>
            </w:r>
          </w:p>
        </w:tc>
      </w:tr>
      <w:tr w:rsidR="00947073" w14:paraId="48A2B243" w14:textId="77777777">
        <w:trPr>
          <w:jc w:val="center"/>
        </w:trPr>
        <w:tc>
          <w:tcPr>
            <w:tcW w:w="1010" w:type="dxa"/>
          </w:tcPr>
          <w:p w14:paraId="5E1F1F47" w14:textId="77777777" w:rsidR="00947073" w:rsidRPr="006B6851" w:rsidRDefault="006B6851">
            <w:pPr>
              <w:rPr>
                <w:rFonts w:hint="eastAsia"/>
                <w:sz w:val="22"/>
              </w:rPr>
            </w:pPr>
            <w:r w:rsidRPr="006B6851">
              <w:rPr>
                <w:sz w:val="22"/>
                <w:highlight w:val="yellow"/>
              </w:rPr>
              <w:lastRenderedPageBreak/>
              <w:t>FR-RAA-004</w:t>
            </w:r>
          </w:p>
        </w:tc>
        <w:tc>
          <w:tcPr>
            <w:tcW w:w="1624" w:type="dxa"/>
          </w:tcPr>
          <w:p w14:paraId="6AFFD742" w14:textId="77777777" w:rsidR="00947073" w:rsidRPr="006B6851" w:rsidRDefault="006B6851">
            <w:pPr>
              <w:rPr>
                <w:rFonts w:hint="eastAsia"/>
                <w:sz w:val="22"/>
              </w:rPr>
            </w:pPr>
            <w:r w:rsidRPr="006B6851">
              <w:rPr>
                <w:sz w:val="22"/>
                <w:highlight w:val="yellow"/>
              </w:rPr>
              <w:t>Reporting &amp; Analytics</w:t>
            </w:r>
          </w:p>
        </w:tc>
        <w:tc>
          <w:tcPr>
            <w:tcW w:w="4448" w:type="dxa"/>
          </w:tcPr>
          <w:p w14:paraId="73F1F177" w14:textId="77777777" w:rsidR="00947073" w:rsidRPr="000E3BA8" w:rsidRDefault="006B6851">
            <w:pPr>
              <w:rPr>
                <w:rFonts w:hint="eastAsia"/>
                <w:sz w:val="22"/>
                <w:highlight w:val="yellow"/>
              </w:rPr>
            </w:pPr>
            <w:r w:rsidRPr="000E3BA8">
              <w:rPr>
                <w:sz w:val="22"/>
                <w:highlight w:val="yellow"/>
              </w:rPr>
              <w:t>Break out the Dashboard top summary record total by record category so it aligns with the detailed reporting sections.</w:t>
            </w:r>
          </w:p>
        </w:tc>
        <w:tc>
          <w:tcPr>
            <w:tcW w:w="1320" w:type="dxa"/>
          </w:tcPr>
          <w:p w14:paraId="23C9510D" w14:textId="77777777" w:rsidR="00947073" w:rsidRPr="006B6851" w:rsidRDefault="006B6851">
            <w:pPr>
              <w:rPr>
                <w:rFonts w:hint="eastAsia"/>
                <w:sz w:val="22"/>
              </w:rPr>
            </w:pPr>
            <w:r w:rsidRPr="006B6851">
              <w:rPr>
                <w:sz w:val="22"/>
                <w:highlight w:val="yellow"/>
              </w:rPr>
              <w:t>Must</w:t>
            </w:r>
          </w:p>
        </w:tc>
        <w:tc>
          <w:tcPr>
            <w:tcW w:w="1956" w:type="dxa"/>
          </w:tcPr>
          <w:p w14:paraId="7D372C12" w14:textId="77777777" w:rsidR="00947073" w:rsidRPr="006B6851" w:rsidRDefault="006B6851">
            <w:pPr>
              <w:rPr>
                <w:rFonts w:hint="eastAsia"/>
                <w:sz w:val="22"/>
              </w:rPr>
            </w:pPr>
            <w:r w:rsidRPr="006B6851">
              <w:rPr>
                <w:sz w:val="22"/>
                <w:highlight w:val="yellow"/>
              </w:rPr>
              <w:t>Requirement is demonstrable in MVP with role-appropriate test data.</w:t>
            </w:r>
          </w:p>
        </w:tc>
      </w:tr>
      <w:tr w:rsidR="00947073" w14:paraId="4C0245DF" w14:textId="77777777">
        <w:trPr>
          <w:jc w:val="center"/>
        </w:trPr>
        <w:tc>
          <w:tcPr>
            <w:tcW w:w="1010" w:type="dxa"/>
          </w:tcPr>
          <w:p w14:paraId="249D9AC5" w14:textId="77777777" w:rsidR="00947073" w:rsidRPr="006B6851" w:rsidRDefault="006B6851">
            <w:pPr>
              <w:rPr>
                <w:rFonts w:hint="eastAsia"/>
                <w:sz w:val="22"/>
              </w:rPr>
            </w:pPr>
            <w:r w:rsidRPr="006B6851">
              <w:rPr>
                <w:sz w:val="22"/>
                <w:highlight w:val="yellow"/>
              </w:rPr>
              <w:t>FR-RAA-005</w:t>
            </w:r>
          </w:p>
        </w:tc>
        <w:tc>
          <w:tcPr>
            <w:tcW w:w="1624" w:type="dxa"/>
          </w:tcPr>
          <w:p w14:paraId="4D4736A8" w14:textId="77777777" w:rsidR="00947073" w:rsidRPr="006B6851" w:rsidRDefault="006B6851">
            <w:pPr>
              <w:rPr>
                <w:rFonts w:hint="eastAsia"/>
                <w:sz w:val="22"/>
              </w:rPr>
            </w:pPr>
            <w:r w:rsidRPr="006B6851">
              <w:rPr>
                <w:sz w:val="22"/>
                <w:highlight w:val="yellow"/>
              </w:rPr>
              <w:t>Reporting &amp; Analytics</w:t>
            </w:r>
          </w:p>
        </w:tc>
        <w:tc>
          <w:tcPr>
            <w:tcW w:w="4448" w:type="dxa"/>
          </w:tcPr>
          <w:p w14:paraId="4008A29F" w14:textId="77777777" w:rsidR="00947073" w:rsidRPr="000E3BA8" w:rsidRDefault="006B6851">
            <w:pPr>
              <w:rPr>
                <w:rFonts w:hint="eastAsia"/>
                <w:sz w:val="22"/>
                <w:highlight w:val="yellow"/>
              </w:rPr>
            </w:pPr>
            <w:r w:rsidRPr="00C612E5">
              <w:rPr>
                <w:sz w:val="22"/>
                <w:highlight w:val="yellow"/>
              </w:rPr>
              <w:t>Use Engagement in place of Adoption and My Success Plan Completion in place of the prior development-plan completion label in the reporting dashboard.</w:t>
            </w:r>
          </w:p>
        </w:tc>
        <w:tc>
          <w:tcPr>
            <w:tcW w:w="1320" w:type="dxa"/>
          </w:tcPr>
          <w:p w14:paraId="26539491" w14:textId="77777777" w:rsidR="00947073" w:rsidRPr="006B6851" w:rsidRDefault="006B6851">
            <w:pPr>
              <w:rPr>
                <w:rFonts w:hint="eastAsia"/>
                <w:sz w:val="22"/>
              </w:rPr>
            </w:pPr>
            <w:r w:rsidRPr="006B6851">
              <w:rPr>
                <w:sz w:val="22"/>
                <w:highlight w:val="yellow"/>
              </w:rPr>
              <w:t>Must</w:t>
            </w:r>
          </w:p>
        </w:tc>
        <w:tc>
          <w:tcPr>
            <w:tcW w:w="1956" w:type="dxa"/>
          </w:tcPr>
          <w:p w14:paraId="6F773A3E" w14:textId="77777777" w:rsidR="00947073" w:rsidRPr="006B6851" w:rsidRDefault="006B6851">
            <w:pPr>
              <w:rPr>
                <w:rFonts w:hint="eastAsia"/>
                <w:sz w:val="22"/>
              </w:rPr>
            </w:pPr>
            <w:r w:rsidRPr="006B6851">
              <w:rPr>
                <w:sz w:val="22"/>
                <w:highlight w:val="yellow"/>
              </w:rPr>
              <w:t>Requirement is demonstrable in MVP with role-appropriate test data.</w:t>
            </w:r>
          </w:p>
        </w:tc>
      </w:tr>
      <w:tr w:rsidR="00947073" w14:paraId="551ACD1D" w14:textId="77777777">
        <w:trPr>
          <w:jc w:val="center"/>
        </w:trPr>
        <w:tc>
          <w:tcPr>
            <w:tcW w:w="1010" w:type="dxa"/>
          </w:tcPr>
          <w:p w14:paraId="0E3F64D7" w14:textId="77777777" w:rsidR="00947073" w:rsidRPr="006B6851" w:rsidRDefault="006B6851">
            <w:pPr>
              <w:rPr>
                <w:rFonts w:hint="eastAsia"/>
                <w:sz w:val="22"/>
              </w:rPr>
            </w:pPr>
            <w:r w:rsidRPr="006B6851">
              <w:rPr>
                <w:sz w:val="22"/>
                <w:highlight w:val="yellow"/>
              </w:rPr>
              <w:t>FR-RAA-006</w:t>
            </w:r>
          </w:p>
        </w:tc>
        <w:tc>
          <w:tcPr>
            <w:tcW w:w="1624" w:type="dxa"/>
          </w:tcPr>
          <w:p w14:paraId="310C4401" w14:textId="77777777" w:rsidR="00947073" w:rsidRPr="006B6851" w:rsidRDefault="006B6851">
            <w:pPr>
              <w:rPr>
                <w:rFonts w:hint="eastAsia"/>
                <w:sz w:val="22"/>
              </w:rPr>
            </w:pPr>
            <w:r w:rsidRPr="006B6851">
              <w:rPr>
                <w:sz w:val="22"/>
                <w:highlight w:val="yellow"/>
              </w:rPr>
              <w:t>Reporting &amp; Analytics</w:t>
            </w:r>
          </w:p>
        </w:tc>
        <w:tc>
          <w:tcPr>
            <w:tcW w:w="4448" w:type="dxa"/>
          </w:tcPr>
          <w:p w14:paraId="3E99A12C" w14:textId="77777777" w:rsidR="00947073" w:rsidRPr="006B6851" w:rsidRDefault="006B6851">
            <w:pPr>
              <w:rPr>
                <w:rFonts w:hint="eastAsia"/>
                <w:sz w:val="22"/>
              </w:rPr>
            </w:pPr>
            <w:r w:rsidRPr="006B6851">
              <w:rPr>
                <w:sz w:val="22"/>
                <w:highlight w:val="yellow"/>
              </w:rPr>
              <w:t>Support a January-to-June average component for mid-year review support.</w:t>
            </w:r>
          </w:p>
        </w:tc>
        <w:tc>
          <w:tcPr>
            <w:tcW w:w="1320" w:type="dxa"/>
          </w:tcPr>
          <w:p w14:paraId="26C8E16A" w14:textId="77777777" w:rsidR="00947073" w:rsidRPr="006B6851" w:rsidRDefault="006B6851">
            <w:pPr>
              <w:rPr>
                <w:rFonts w:hint="eastAsia"/>
                <w:sz w:val="22"/>
              </w:rPr>
            </w:pPr>
            <w:r w:rsidRPr="006B6851">
              <w:rPr>
                <w:sz w:val="22"/>
                <w:highlight w:val="yellow"/>
              </w:rPr>
              <w:t>TBD</w:t>
            </w:r>
          </w:p>
        </w:tc>
        <w:tc>
          <w:tcPr>
            <w:tcW w:w="1956" w:type="dxa"/>
          </w:tcPr>
          <w:p w14:paraId="037C5D7A" w14:textId="77777777" w:rsidR="00947073" w:rsidRPr="006B6851" w:rsidRDefault="006B6851">
            <w:pPr>
              <w:rPr>
                <w:rFonts w:hint="eastAsia"/>
                <w:sz w:val="22"/>
              </w:rPr>
            </w:pPr>
            <w:r w:rsidRPr="006B6851">
              <w:rPr>
                <w:sz w:val="22"/>
                <w:highlight w:val="yellow"/>
              </w:rPr>
              <w:t>Data availability and current-phase versus future-phase placement remain open.</w:t>
            </w:r>
          </w:p>
        </w:tc>
      </w:tr>
      <w:tr w:rsidR="00947073" w14:paraId="417ABE5C" w14:textId="77777777">
        <w:trPr>
          <w:jc w:val="center"/>
        </w:trPr>
        <w:tc>
          <w:tcPr>
            <w:tcW w:w="1010" w:type="dxa"/>
          </w:tcPr>
          <w:p w14:paraId="41632CE5" w14:textId="77777777" w:rsidR="00947073" w:rsidRPr="006B6851" w:rsidRDefault="006B6851">
            <w:pPr>
              <w:rPr>
                <w:rFonts w:hint="eastAsia"/>
                <w:sz w:val="22"/>
              </w:rPr>
            </w:pPr>
            <w:r>
              <w:rPr>
                <w:sz w:val="22"/>
                <w:highlight w:val="yellow"/>
              </w:rPr>
              <w:t>FR-IDP-028</w:t>
            </w:r>
          </w:p>
        </w:tc>
        <w:tc>
          <w:tcPr>
            <w:tcW w:w="1624" w:type="dxa"/>
          </w:tcPr>
          <w:p w14:paraId="14BE1760" w14:textId="77777777" w:rsidR="00947073" w:rsidRPr="006B6851" w:rsidRDefault="006B6851">
            <w:pPr>
              <w:rPr>
                <w:rFonts w:hint="eastAsia"/>
                <w:sz w:val="22"/>
              </w:rPr>
            </w:pPr>
            <w:r>
              <w:rPr>
                <w:sz w:val="22"/>
                <w:highlight w:val="yellow"/>
              </w:rPr>
              <w:t>My Success Plan</w:t>
            </w:r>
          </w:p>
        </w:tc>
        <w:tc>
          <w:tcPr>
            <w:tcW w:w="4448" w:type="dxa"/>
          </w:tcPr>
          <w:p w14:paraId="5B93819C" w14:textId="77777777" w:rsidR="00947073" w:rsidRPr="006B6851" w:rsidRDefault="006B6851">
            <w:pPr>
              <w:rPr>
                <w:rFonts w:hint="eastAsia"/>
                <w:sz w:val="22"/>
              </w:rPr>
            </w:pPr>
            <w:r>
              <w:rPr>
                <w:sz w:val="22"/>
                <w:highlight w:val="yellow"/>
              </w:rPr>
              <w:t>Remove Current Actual, KPI Source, and Goal Statement from the Success Plan.</w:t>
            </w:r>
          </w:p>
        </w:tc>
        <w:tc>
          <w:tcPr>
            <w:tcW w:w="1320" w:type="dxa"/>
          </w:tcPr>
          <w:p w14:paraId="44E01F4E" w14:textId="77777777" w:rsidR="00947073" w:rsidRPr="006B6851" w:rsidRDefault="006B6851">
            <w:pPr>
              <w:rPr>
                <w:rFonts w:hint="eastAsia"/>
                <w:sz w:val="22"/>
              </w:rPr>
            </w:pPr>
            <w:r>
              <w:rPr>
                <w:sz w:val="22"/>
                <w:highlight w:val="yellow"/>
              </w:rPr>
              <w:t>Must</w:t>
            </w:r>
          </w:p>
        </w:tc>
        <w:tc>
          <w:tcPr>
            <w:tcW w:w="1956" w:type="dxa"/>
          </w:tcPr>
          <w:p w14:paraId="651DC0CF" w14:textId="77777777" w:rsidR="00947073" w:rsidRPr="006B6851" w:rsidRDefault="006B6851">
            <w:pPr>
              <w:rPr>
                <w:rFonts w:hint="eastAsia"/>
                <w:sz w:val="22"/>
              </w:rPr>
            </w:pPr>
            <w:r>
              <w:rPr>
                <w:sz w:val="22"/>
                <w:highlight w:val="yellow"/>
              </w:rPr>
              <w:t>Removed fields are not presented as Success Plan entry requirements.</w:t>
            </w:r>
          </w:p>
        </w:tc>
      </w:tr>
      <w:tr w:rsidR="00947073" w14:paraId="421870C9" w14:textId="77777777">
        <w:trPr>
          <w:jc w:val="center"/>
        </w:trPr>
        <w:tc>
          <w:tcPr>
            <w:tcW w:w="1010" w:type="dxa"/>
          </w:tcPr>
          <w:p w14:paraId="1CE59E40" w14:textId="77777777" w:rsidR="00947073" w:rsidRPr="006B6851" w:rsidRDefault="006B6851">
            <w:pPr>
              <w:rPr>
                <w:rFonts w:hint="eastAsia"/>
                <w:sz w:val="22"/>
              </w:rPr>
            </w:pPr>
            <w:r>
              <w:rPr>
                <w:sz w:val="22"/>
                <w:highlight w:val="yellow"/>
              </w:rPr>
              <w:t>FR-IDP-029</w:t>
            </w:r>
          </w:p>
        </w:tc>
        <w:tc>
          <w:tcPr>
            <w:tcW w:w="1624" w:type="dxa"/>
          </w:tcPr>
          <w:p w14:paraId="2FF4B406" w14:textId="77777777" w:rsidR="00947073" w:rsidRPr="006B6851" w:rsidRDefault="006B6851">
            <w:pPr>
              <w:rPr>
                <w:rFonts w:hint="eastAsia"/>
                <w:sz w:val="22"/>
              </w:rPr>
            </w:pPr>
            <w:r>
              <w:rPr>
                <w:sz w:val="22"/>
                <w:highlight w:val="yellow"/>
              </w:rPr>
              <w:t>My Success Plan</w:t>
            </w:r>
          </w:p>
        </w:tc>
        <w:tc>
          <w:tcPr>
            <w:tcW w:w="4448" w:type="dxa"/>
          </w:tcPr>
          <w:p w14:paraId="59AB1B8D" w14:textId="77777777" w:rsidR="00947073" w:rsidRPr="006B6851" w:rsidRDefault="006B6851">
            <w:pPr>
              <w:rPr>
                <w:rFonts w:hint="eastAsia"/>
                <w:sz w:val="22"/>
              </w:rPr>
            </w:pPr>
            <w:r>
              <w:rPr>
                <w:sz w:val="22"/>
                <w:highlight w:val="yellow"/>
              </w:rPr>
              <w:t>Require all remaining applicable Success Plan fields.</w:t>
            </w:r>
          </w:p>
        </w:tc>
        <w:tc>
          <w:tcPr>
            <w:tcW w:w="1320" w:type="dxa"/>
          </w:tcPr>
          <w:p w14:paraId="144CD41B" w14:textId="77777777" w:rsidR="00947073" w:rsidRPr="006B6851" w:rsidRDefault="006B6851">
            <w:pPr>
              <w:rPr>
                <w:rFonts w:hint="eastAsia"/>
                <w:sz w:val="22"/>
              </w:rPr>
            </w:pPr>
            <w:r>
              <w:rPr>
                <w:sz w:val="22"/>
                <w:highlight w:val="yellow"/>
              </w:rPr>
              <w:t>Must</w:t>
            </w:r>
          </w:p>
        </w:tc>
        <w:tc>
          <w:tcPr>
            <w:tcW w:w="1956" w:type="dxa"/>
          </w:tcPr>
          <w:p w14:paraId="6271C827" w14:textId="77777777" w:rsidR="00947073" w:rsidRPr="006B6851" w:rsidRDefault="006B6851">
            <w:pPr>
              <w:rPr>
                <w:rFonts w:hint="eastAsia"/>
                <w:sz w:val="22"/>
              </w:rPr>
            </w:pPr>
            <w:r>
              <w:rPr>
                <w:sz w:val="22"/>
                <w:highlight w:val="yellow"/>
              </w:rPr>
              <w:t>A Success Plan cannot be completed/approved with an applicable required field blank.</w:t>
            </w:r>
          </w:p>
        </w:tc>
      </w:tr>
      <w:tr w:rsidR="00947073" w14:paraId="6D03A165" w14:textId="77777777">
        <w:trPr>
          <w:jc w:val="center"/>
        </w:trPr>
        <w:tc>
          <w:tcPr>
            <w:tcW w:w="1010" w:type="dxa"/>
          </w:tcPr>
          <w:p w14:paraId="3EABA915" w14:textId="77777777" w:rsidR="00947073" w:rsidRPr="006B6851" w:rsidRDefault="006B6851">
            <w:pPr>
              <w:rPr>
                <w:rFonts w:hint="eastAsia"/>
                <w:sz w:val="22"/>
              </w:rPr>
            </w:pPr>
            <w:r>
              <w:rPr>
                <w:sz w:val="22"/>
                <w:highlight w:val="yellow"/>
              </w:rPr>
              <w:t>FR-SYS-046</w:t>
            </w:r>
          </w:p>
        </w:tc>
        <w:tc>
          <w:tcPr>
            <w:tcW w:w="1624" w:type="dxa"/>
          </w:tcPr>
          <w:p w14:paraId="5A827134" w14:textId="77777777" w:rsidR="00947073" w:rsidRPr="006B6851" w:rsidRDefault="006B6851">
            <w:pPr>
              <w:rPr>
                <w:rFonts w:hint="eastAsia"/>
                <w:sz w:val="22"/>
              </w:rPr>
            </w:pPr>
            <w:r>
              <w:rPr>
                <w:sz w:val="22"/>
                <w:highlight w:val="yellow"/>
              </w:rPr>
              <w:t>Security / Data / Reporting / Integration</w:t>
            </w:r>
          </w:p>
        </w:tc>
        <w:tc>
          <w:tcPr>
            <w:tcW w:w="4448" w:type="dxa"/>
          </w:tcPr>
          <w:p w14:paraId="593DCB47" w14:textId="77777777" w:rsidR="00947073" w:rsidRPr="006B6851" w:rsidRDefault="006B6851">
            <w:pPr>
              <w:rPr>
                <w:rFonts w:hint="eastAsia"/>
                <w:sz w:val="22"/>
              </w:rPr>
            </w:pPr>
            <w:r>
              <w:rPr>
                <w:sz w:val="22"/>
                <w:highlight w:val="yellow"/>
              </w:rPr>
              <w:t>Use Tasks or Action Items instead of Follow-Up in user-facing navigation, pages, reports, PDF exports, validation messages, and notifications unless an approved exception applies.</w:t>
            </w:r>
          </w:p>
        </w:tc>
        <w:tc>
          <w:tcPr>
            <w:tcW w:w="1320" w:type="dxa"/>
          </w:tcPr>
          <w:p w14:paraId="32AC5882" w14:textId="77777777" w:rsidR="00947073" w:rsidRPr="006B6851" w:rsidRDefault="006B6851">
            <w:pPr>
              <w:rPr>
                <w:rFonts w:hint="eastAsia"/>
                <w:sz w:val="22"/>
              </w:rPr>
            </w:pPr>
            <w:r>
              <w:rPr>
                <w:sz w:val="22"/>
                <w:highlight w:val="yellow"/>
              </w:rPr>
              <w:t>Must</w:t>
            </w:r>
          </w:p>
        </w:tc>
        <w:tc>
          <w:tcPr>
            <w:tcW w:w="1956" w:type="dxa"/>
          </w:tcPr>
          <w:p w14:paraId="18CC346B" w14:textId="77777777" w:rsidR="00947073" w:rsidRPr="006B6851" w:rsidRDefault="006B6851">
            <w:pPr>
              <w:rPr>
                <w:rFonts w:hint="eastAsia"/>
                <w:sz w:val="22"/>
              </w:rPr>
            </w:pPr>
            <w:r>
              <w:rPr>
                <w:sz w:val="22"/>
                <w:highlight w:val="yellow"/>
              </w:rPr>
              <w:t>User-facing task terminology is consistent with the approved Tasks/Action Items terminology.</w:t>
            </w:r>
          </w:p>
        </w:tc>
      </w:tr>
      <w:tr w:rsidR="00947073" w14:paraId="3C47FB66" w14:textId="77777777">
        <w:trPr>
          <w:jc w:val="center"/>
        </w:trPr>
        <w:tc>
          <w:tcPr>
            <w:tcW w:w="1010" w:type="dxa"/>
          </w:tcPr>
          <w:p w14:paraId="3F538632" w14:textId="77777777" w:rsidR="00947073" w:rsidRPr="006B6851" w:rsidRDefault="006B6851">
            <w:pPr>
              <w:rPr>
                <w:rFonts w:hint="eastAsia"/>
                <w:sz w:val="22"/>
              </w:rPr>
            </w:pPr>
            <w:r>
              <w:rPr>
                <w:sz w:val="22"/>
                <w:highlight w:val="yellow"/>
              </w:rPr>
              <w:t>FR-SYS-047</w:t>
            </w:r>
          </w:p>
        </w:tc>
        <w:tc>
          <w:tcPr>
            <w:tcW w:w="1624" w:type="dxa"/>
          </w:tcPr>
          <w:p w14:paraId="024FF23A" w14:textId="77777777" w:rsidR="00947073" w:rsidRPr="006B6851" w:rsidRDefault="006B6851">
            <w:pPr>
              <w:rPr>
                <w:rFonts w:hint="eastAsia"/>
                <w:sz w:val="22"/>
              </w:rPr>
            </w:pPr>
            <w:r>
              <w:rPr>
                <w:sz w:val="22"/>
                <w:highlight w:val="yellow"/>
              </w:rPr>
              <w:t>Security / Data / Reporting / Integration</w:t>
            </w:r>
          </w:p>
        </w:tc>
        <w:tc>
          <w:tcPr>
            <w:tcW w:w="4448" w:type="dxa"/>
          </w:tcPr>
          <w:p w14:paraId="500C482D" w14:textId="77777777" w:rsidR="00947073" w:rsidRPr="006B6851" w:rsidRDefault="006B6851">
            <w:pPr>
              <w:rPr>
                <w:rFonts w:hint="eastAsia"/>
                <w:sz w:val="22"/>
              </w:rPr>
            </w:pPr>
            <w:r>
              <w:rPr>
                <w:sz w:val="22"/>
                <w:highlight w:val="yellow"/>
              </w:rPr>
              <w:t>Display Created Date and Due Date for tasks/action items; normal task creation captures Due Date and does not use a separate Follow-Up Date. Task status and overdue logic use Due Date consistently.</w:t>
            </w:r>
          </w:p>
        </w:tc>
        <w:tc>
          <w:tcPr>
            <w:tcW w:w="1320" w:type="dxa"/>
          </w:tcPr>
          <w:p w14:paraId="0239CD88" w14:textId="77777777" w:rsidR="00947073" w:rsidRPr="006B6851" w:rsidRDefault="006B6851">
            <w:pPr>
              <w:rPr>
                <w:rFonts w:hint="eastAsia"/>
                <w:sz w:val="22"/>
              </w:rPr>
            </w:pPr>
            <w:r>
              <w:rPr>
                <w:sz w:val="22"/>
                <w:highlight w:val="yellow"/>
              </w:rPr>
              <w:t>Must</w:t>
            </w:r>
          </w:p>
        </w:tc>
        <w:tc>
          <w:tcPr>
            <w:tcW w:w="1956" w:type="dxa"/>
          </w:tcPr>
          <w:p w14:paraId="7E8E8317" w14:textId="77777777" w:rsidR="00947073" w:rsidRPr="006B6851" w:rsidRDefault="006B6851">
            <w:pPr>
              <w:rPr>
                <w:rFonts w:hint="eastAsia"/>
                <w:sz w:val="22"/>
              </w:rPr>
            </w:pPr>
            <w:r>
              <w:rPr>
                <w:sz w:val="22"/>
                <w:highlight w:val="yellow"/>
              </w:rPr>
              <w:t>Task date display and overdue behavior use Created Date and Due Date consistently.</w:t>
            </w:r>
          </w:p>
        </w:tc>
      </w:tr>
    </w:tbl>
    <w:p w14:paraId="5206C2FF" w14:textId="534DBD79" w:rsidR="00900401" w:rsidRPr="00A32C1F" w:rsidRDefault="009B1181">
      <w:pPr>
        <w:pStyle w:val="Heading1"/>
      </w:pPr>
      <w:bookmarkStart w:id="31" w:name="_Toc231304635"/>
      <w:r w:rsidRPr="00A32C1F">
        <w:t xml:space="preserve">8. </w:t>
      </w:r>
      <w:r w:rsidR="00FC7134" w:rsidRPr="00A32C1F">
        <w:t>Security and Visibility Model</w:t>
      </w:r>
      <w:bookmarkEnd w:id="31"/>
    </w:p>
    <w:p w14:paraId="6873A12D" w14:textId="77777777" w:rsidR="00900401" w:rsidRPr="00A32C1F" w:rsidRDefault="00FC7134">
      <w:pPr>
        <w:spacing w:after="80" w:line="240" w:lineRule="auto"/>
        <w:rPr>
          <w:rFonts w:hint="eastAsia"/>
          <w:sz w:val="22"/>
        </w:rPr>
      </w:pPr>
      <w:r w:rsidRPr="00A32C1F">
        <w:rPr>
          <w:sz w:val="22"/>
        </w:rPr>
        <w:t>Security is a primary business requirement. The platform must enforce both hierarchy-based access and special access models. The design must support field and central operations structures without relying solely on specific job titles.</w:t>
      </w:r>
    </w:p>
    <w:p w14:paraId="36FB34CF" w14:textId="610CB794" w:rsidR="00900401" w:rsidRPr="00A32C1F" w:rsidRDefault="009B1181">
      <w:pPr>
        <w:pStyle w:val="Heading2"/>
      </w:pPr>
      <w:bookmarkStart w:id="32" w:name="_Toc231304636"/>
      <w:r w:rsidRPr="00A32C1F">
        <w:t>8</w:t>
      </w:r>
      <w:r w:rsidR="00FC7134" w:rsidRPr="00A32C1F">
        <w:t>.1 Hierarchy Model</w:t>
      </w:r>
      <w:bookmarkEnd w:id="32"/>
    </w:p>
    <w:tbl>
      <w:tblPr>
        <w:tblStyle w:val="TableGrid"/>
        <w:tblW w:w="0" w:type="auto"/>
        <w:jc w:val="center"/>
        <w:tblLook w:val="04A0" w:firstRow="1" w:lastRow="0" w:firstColumn="1" w:lastColumn="0" w:noHBand="0" w:noVBand="1"/>
      </w:tblPr>
      <w:tblGrid>
        <w:gridCol w:w="2320"/>
        <w:gridCol w:w="4417"/>
        <w:gridCol w:w="3621"/>
      </w:tblGrid>
      <w:tr w:rsidR="00900401" w:rsidRPr="00A32C1F" w14:paraId="33F9F09A" w14:textId="77777777">
        <w:trPr>
          <w:jc w:val="center"/>
        </w:trPr>
        <w:tc>
          <w:tcPr>
            <w:tcW w:w="2448" w:type="dxa"/>
            <w:shd w:val="clear" w:color="auto" w:fill="002060"/>
          </w:tcPr>
          <w:p w14:paraId="5E25AD88" w14:textId="77777777" w:rsidR="00900401" w:rsidRPr="00A32C1F" w:rsidRDefault="00FC7134">
            <w:pPr>
              <w:rPr>
                <w:rFonts w:hint="eastAsia"/>
                <w:sz w:val="22"/>
              </w:rPr>
            </w:pPr>
            <w:r w:rsidRPr="00A32C1F">
              <w:rPr>
                <w:b/>
                <w:color w:val="FFFFFF"/>
                <w:sz w:val="22"/>
              </w:rPr>
              <w:t>Hierarchy Type</w:t>
            </w:r>
          </w:p>
        </w:tc>
        <w:tc>
          <w:tcPr>
            <w:tcW w:w="4752" w:type="dxa"/>
            <w:shd w:val="clear" w:color="auto" w:fill="002060"/>
          </w:tcPr>
          <w:p w14:paraId="667F2D6B" w14:textId="77777777" w:rsidR="00900401" w:rsidRPr="00A32C1F" w:rsidRDefault="00FC7134">
            <w:pPr>
              <w:rPr>
                <w:rFonts w:hint="eastAsia"/>
                <w:sz w:val="22"/>
              </w:rPr>
            </w:pPr>
            <w:r w:rsidRPr="00A32C1F">
              <w:rPr>
                <w:b/>
                <w:color w:val="FFFFFF"/>
                <w:sz w:val="22"/>
              </w:rPr>
              <w:t>Levels / Groups</w:t>
            </w:r>
          </w:p>
        </w:tc>
        <w:tc>
          <w:tcPr>
            <w:tcW w:w="3888" w:type="dxa"/>
            <w:shd w:val="clear" w:color="auto" w:fill="002060"/>
          </w:tcPr>
          <w:p w14:paraId="37FE5B1B" w14:textId="77777777" w:rsidR="00900401" w:rsidRPr="00A32C1F" w:rsidRDefault="00FC7134">
            <w:pPr>
              <w:rPr>
                <w:rFonts w:hint="eastAsia"/>
                <w:sz w:val="22"/>
              </w:rPr>
            </w:pPr>
            <w:r w:rsidRPr="00A32C1F">
              <w:rPr>
                <w:b/>
                <w:color w:val="FFFFFF"/>
                <w:sz w:val="22"/>
              </w:rPr>
              <w:t>Visibility Principle</w:t>
            </w:r>
          </w:p>
        </w:tc>
      </w:tr>
      <w:tr w:rsidR="00900401" w:rsidRPr="00A32C1F" w14:paraId="32A6664C" w14:textId="77777777">
        <w:trPr>
          <w:jc w:val="center"/>
        </w:trPr>
        <w:tc>
          <w:tcPr>
            <w:tcW w:w="2448" w:type="dxa"/>
          </w:tcPr>
          <w:p w14:paraId="16901CF7" w14:textId="77777777" w:rsidR="00900401" w:rsidRPr="00A32C1F" w:rsidRDefault="00FC7134">
            <w:pPr>
              <w:rPr>
                <w:rFonts w:hint="eastAsia"/>
                <w:sz w:val="22"/>
              </w:rPr>
            </w:pPr>
            <w:r w:rsidRPr="00A32C1F">
              <w:rPr>
                <w:sz w:val="22"/>
              </w:rPr>
              <w:t>Field Operations</w:t>
            </w:r>
          </w:p>
        </w:tc>
        <w:tc>
          <w:tcPr>
            <w:tcW w:w="4752" w:type="dxa"/>
          </w:tcPr>
          <w:p w14:paraId="31B3DB1D" w14:textId="77777777" w:rsidR="00900401" w:rsidRPr="00A32C1F" w:rsidRDefault="00FC7134">
            <w:pPr>
              <w:rPr>
                <w:rFonts w:hint="eastAsia"/>
                <w:sz w:val="22"/>
              </w:rPr>
            </w:pPr>
            <w:r w:rsidRPr="00A32C1F">
              <w:rPr>
                <w:sz w:val="22"/>
              </w:rPr>
              <w:t>SVP -&gt; VP -&gt; AVP -&gt; Branch Manager -&gt; Account Representative / Field Employee</w:t>
            </w:r>
          </w:p>
        </w:tc>
        <w:tc>
          <w:tcPr>
            <w:tcW w:w="3888" w:type="dxa"/>
          </w:tcPr>
          <w:p w14:paraId="5BE9C7E4" w14:textId="77777777" w:rsidR="00900401" w:rsidRPr="00A32C1F" w:rsidRDefault="00FC7134">
            <w:pPr>
              <w:rPr>
                <w:rFonts w:hint="eastAsia"/>
                <w:sz w:val="22"/>
              </w:rPr>
            </w:pPr>
            <w:r w:rsidRPr="00A32C1F">
              <w:rPr>
                <w:sz w:val="22"/>
              </w:rPr>
              <w:t>Records are visible to users in the employee’s reporting hierarchy. Branch managers see only their own branch employees.</w:t>
            </w:r>
          </w:p>
        </w:tc>
      </w:tr>
      <w:tr w:rsidR="00900401" w:rsidRPr="00A32C1F" w14:paraId="08C737BE" w14:textId="77777777">
        <w:trPr>
          <w:jc w:val="center"/>
        </w:trPr>
        <w:tc>
          <w:tcPr>
            <w:tcW w:w="2448" w:type="dxa"/>
          </w:tcPr>
          <w:p w14:paraId="34AF3DBD" w14:textId="77777777" w:rsidR="00900401" w:rsidRPr="00A32C1F" w:rsidRDefault="00FC7134">
            <w:pPr>
              <w:rPr>
                <w:rFonts w:hint="eastAsia"/>
                <w:sz w:val="22"/>
              </w:rPr>
            </w:pPr>
            <w:r w:rsidRPr="00A32C1F">
              <w:rPr>
                <w:sz w:val="22"/>
              </w:rPr>
              <w:t>Central Operations</w:t>
            </w:r>
          </w:p>
        </w:tc>
        <w:tc>
          <w:tcPr>
            <w:tcW w:w="4752" w:type="dxa"/>
          </w:tcPr>
          <w:p w14:paraId="41E0441E" w14:textId="77777777" w:rsidR="00900401" w:rsidRPr="00A32C1F" w:rsidRDefault="00FC7134">
            <w:pPr>
              <w:rPr>
                <w:rFonts w:hint="eastAsia"/>
                <w:sz w:val="22"/>
              </w:rPr>
            </w:pPr>
            <w:r w:rsidRPr="00A32C1F">
              <w:rPr>
                <w:sz w:val="22"/>
              </w:rPr>
              <w:t>SVP -&gt; VP -&gt; AVP -&gt; Management Employee -&gt; General Employee, with many possible titles below AVP</w:t>
            </w:r>
          </w:p>
        </w:tc>
        <w:tc>
          <w:tcPr>
            <w:tcW w:w="3888" w:type="dxa"/>
          </w:tcPr>
          <w:p w14:paraId="53A1FF2D" w14:textId="77777777" w:rsidR="00900401" w:rsidRPr="00A32C1F" w:rsidRDefault="00FC7134">
            <w:pPr>
              <w:rPr>
                <w:rFonts w:hint="eastAsia"/>
                <w:sz w:val="22"/>
              </w:rPr>
            </w:pPr>
            <w:r w:rsidRPr="00A32C1F">
              <w:rPr>
                <w:sz w:val="22"/>
              </w:rPr>
              <w:t>Role groupings should drive permission levels because central titles vary.</w:t>
            </w:r>
          </w:p>
        </w:tc>
      </w:tr>
      <w:tr w:rsidR="00900401" w:rsidRPr="00A32C1F" w14:paraId="40E53DE9" w14:textId="77777777">
        <w:trPr>
          <w:jc w:val="center"/>
        </w:trPr>
        <w:tc>
          <w:tcPr>
            <w:tcW w:w="2448" w:type="dxa"/>
          </w:tcPr>
          <w:p w14:paraId="5DB2380F" w14:textId="77777777" w:rsidR="00900401" w:rsidRPr="00A32C1F" w:rsidRDefault="00FC7134">
            <w:pPr>
              <w:rPr>
                <w:rFonts w:hint="eastAsia"/>
                <w:sz w:val="22"/>
              </w:rPr>
            </w:pPr>
            <w:r w:rsidRPr="00A32C1F">
              <w:rPr>
                <w:sz w:val="22"/>
              </w:rPr>
              <w:lastRenderedPageBreak/>
              <w:t>Special Access</w:t>
            </w:r>
          </w:p>
        </w:tc>
        <w:tc>
          <w:tcPr>
            <w:tcW w:w="4752" w:type="dxa"/>
          </w:tcPr>
          <w:p w14:paraId="191D6E98" w14:textId="779F6A34" w:rsidR="00900401" w:rsidRPr="00A32C1F" w:rsidRDefault="00FC7134">
            <w:pPr>
              <w:rPr>
                <w:rFonts w:hint="eastAsia"/>
                <w:sz w:val="22"/>
              </w:rPr>
            </w:pPr>
            <w:r w:rsidRPr="00A32C1F">
              <w:rPr>
                <w:sz w:val="22"/>
              </w:rPr>
              <w:t>HR, Compliance, System Administrator</w:t>
            </w:r>
          </w:p>
        </w:tc>
        <w:tc>
          <w:tcPr>
            <w:tcW w:w="3888" w:type="dxa"/>
          </w:tcPr>
          <w:p w14:paraId="19287A37" w14:textId="77777777" w:rsidR="00900401" w:rsidRPr="00A32C1F" w:rsidRDefault="00FC7134">
            <w:pPr>
              <w:rPr>
                <w:rFonts w:hint="eastAsia"/>
                <w:sz w:val="22"/>
              </w:rPr>
            </w:pPr>
            <w:r w:rsidRPr="00A32C1F">
              <w:rPr>
                <w:sz w:val="22"/>
              </w:rPr>
              <w:t>Access is independent of reporting hierarchy and must be explicitly granted, logged, and governed.</w:t>
            </w:r>
          </w:p>
        </w:tc>
      </w:tr>
    </w:tbl>
    <w:p w14:paraId="499448D4" w14:textId="4A5FD613" w:rsidR="00900401" w:rsidRPr="00A32C1F" w:rsidRDefault="009B1181">
      <w:pPr>
        <w:pStyle w:val="Heading2"/>
      </w:pPr>
      <w:bookmarkStart w:id="33" w:name="_Toc231304637"/>
      <w:r w:rsidRPr="00A32C1F">
        <w:t>8</w:t>
      </w:r>
      <w:r w:rsidR="00FC7134" w:rsidRPr="00A32C1F">
        <w:t>.2 Security Matrix</w:t>
      </w:r>
      <w:bookmarkEnd w:id="33"/>
    </w:p>
    <w:tbl>
      <w:tblPr>
        <w:tblStyle w:val="TableGrid"/>
        <w:tblW w:w="0" w:type="auto"/>
        <w:jc w:val="center"/>
        <w:tblLook w:val="04A0" w:firstRow="1" w:lastRow="0" w:firstColumn="1" w:lastColumn="0" w:noHBand="0" w:noVBand="1"/>
      </w:tblPr>
      <w:tblGrid>
        <w:gridCol w:w="2447"/>
        <w:gridCol w:w="2357"/>
        <w:gridCol w:w="3874"/>
        <w:gridCol w:w="1680"/>
      </w:tblGrid>
      <w:tr w:rsidR="00900401" w:rsidRPr="00A32C1F" w14:paraId="3187D4C5" w14:textId="77777777" w:rsidTr="006A4F6A">
        <w:trPr>
          <w:jc w:val="center"/>
        </w:trPr>
        <w:tc>
          <w:tcPr>
            <w:tcW w:w="2447" w:type="dxa"/>
            <w:shd w:val="clear" w:color="auto" w:fill="002060"/>
          </w:tcPr>
          <w:p w14:paraId="58BAC5E1" w14:textId="77777777" w:rsidR="00900401" w:rsidRPr="00A32C1F" w:rsidRDefault="00FC7134">
            <w:pPr>
              <w:rPr>
                <w:rFonts w:hint="eastAsia"/>
                <w:sz w:val="22"/>
              </w:rPr>
            </w:pPr>
            <w:r w:rsidRPr="00A32C1F">
              <w:rPr>
                <w:b/>
                <w:color w:val="FFFFFF"/>
                <w:sz w:val="22"/>
              </w:rPr>
              <w:t>Role</w:t>
            </w:r>
          </w:p>
        </w:tc>
        <w:tc>
          <w:tcPr>
            <w:tcW w:w="2408" w:type="dxa"/>
            <w:shd w:val="clear" w:color="auto" w:fill="002060"/>
          </w:tcPr>
          <w:p w14:paraId="104632EA" w14:textId="77777777" w:rsidR="00900401" w:rsidRPr="00A32C1F" w:rsidRDefault="00FC7134">
            <w:pPr>
              <w:rPr>
                <w:rFonts w:hint="eastAsia"/>
                <w:sz w:val="22"/>
              </w:rPr>
            </w:pPr>
            <w:r w:rsidRPr="00A32C1F">
              <w:rPr>
                <w:b/>
                <w:color w:val="FFFFFF"/>
                <w:sz w:val="22"/>
              </w:rPr>
              <w:t>Can View</w:t>
            </w:r>
          </w:p>
        </w:tc>
        <w:tc>
          <w:tcPr>
            <w:tcW w:w="3801" w:type="dxa"/>
            <w:shd w:val="clear" w:color="auto" w:fill="002060"/>
          </w:tcPr>
          <w:p w14:paraId="701BFD3E" w14:textId="77777777" w:rsidR="00900401" w:rsidRPr="00A32C1F" w:rsidRDefault="00FC7134">
            <w:pPr>
              <w:rPr>
                <w:rFonts w:hint="eastAsia"/>
                <w:sz w:val="22"/>
              </w:rPr>
            </w:pPr>
            <w:r w:rsidRPr="00A32C1F">
              <w:rPr>
                <w:b/>
                <w:color w:val="FFFFFF"/>
                <w:sz w:val="22"/>
              </w:rPr>
              <w:t>Can Do</w:t>
            </w:r>
          </w:p>
        </w:tc>
        <w:tc>
          <w:tcPr>
            <w:tcW w:w="1702" w:type="dxa"/>
            <w:shd w:val="clear" w:color="auto" w:fill="002060"/>
          </w:tcPr>
          <w:p w14:paraId="7CCF233D" w14:textId="77777777" w:rsidR="00900401" w:rsidRPr="00A32C1F" w:rsidRDefault="00FC7134">
            <w:pPr>
              <w:rPr>
                <w:rFonts w:hint="eastAsia"/>
                <w:sz w:val="22"/>
              </w:rPr>
            </w:pPr>
            <w:r w:rsidRPr="00A32C1F">
              <w:rPr>
                <w:b/>
                <w:color w:val="FFFFFF"/>
                <w:sz w:val="22"/>
              </w:rPr>
              <w:t>Restriction / Notes</w:t>
            </w:r>
          </w:p>
        </w:tc>
      </w:tr>
      <w:tr w:rsidR="00900401" w:rsidRPr="00A32C1F" w14:paraId="56EA2DB4" w14:textId="77777777" w:rsidTr="006A4F6A">
        <w:trPr>
          <w:jc w:val="center"/>
        </w:trPr>
        <w:tc>
          <w:tcPr>
            <w:tcW w:w="2447" w:type="dxa"/>
          </w:tcPr>
          <w:p w14:paraId="42FA5BEA" w14:textId="23422A8F" w:rsidR="00900401" w:rsidRPr="00A32C1F" w:rsidRDefault="007365BD">
            <w:pPr>
              <w:rPr>
                <w:rFonts w:hint="eastAsia"/>
                <w:sz w:val="22"/>
              </w:rPr>
            </w:pPr>
            <w:r w:rsidRPr="00A32C1F">
              <w:rPr>
                <w:sz w:val="22"/>
              </w:rPr>
              <w:t xml:space="preserve">Production </w:t>
            </w:r>
            <w:r w:rsidR="00FC7134" w:rsidRPr="00A32C1F">
              <w:rPr>
                <w:sz w:val="22"/>
              </w:rPr>
              <w:t>Employee</w:t>
            </w:r>
          </w:p>
        </w:tc>
        <w:tc>
          <w:tcPr>
            <w:tcW w:w="2408" w:type="dxa"/>
          </w:tcPr>
          <w:p w14:paraId="19A4EB63" w14:textId="7D4BE6DD" w:rsidR="00900401" w:rsidRPr="00A32C1F" w:rsidRDefault="00FC7134">
            <w:pPr>
              <w:rPr>
                <w:rFonts w:hint="eastAsia"/>
                <w:sz w:val="22"/>
              </w:rPr>
            </w:pPr>
            <w:r w:rsidRPr="00A32C1F">
              <w:rPr>
                <w:sz w:val="22"/>
              </w:rPr>
              <w:t xml:space="preserve">Own scorecard, own coaching records shared with employee, own </w:t>
            </w:r>
            <w:r w:rsidRPr="00A32C1F">
              <w:rPr>
                <w:sz w:val="22"/>
                <w:highlight w:val="yellow"/>
              </w:rPr>
              <w:t>My Success Plan</w:t>
            </w:r>
            <w:r w:rsidRPr="00A32C1F">
              <w:rPr>
                <w:sz w:val="22"/>
              </w:rPr>
              <w:t>, own tasks</w:t>
            </w:r>
            <w:r w:rsidR="007365BD" w:rsidRPr="00A32C1F">
              <w:rPr>
                <w:sz w:val="22"/>
              </w:rPr>
              <w:t xml:space="preserve"> &amp; alerts</w:t>
            </w:r>
          </w:p>
        </w:tc>
        <w:tc>
          <w:tcPr>
            <w:tcW w:w="3801" w:type="dxa"/>
          </w:tcPr>
          <w:p w14:paraId="66E70476" w14:textId="738632E2" w:rsidR="00900401" w:rsidRPr="00A32C1F" w:rsidRDefault="00FC7134">
            <w:pPr>
              <w:rPr>
                <w:rFonts w:hint="eastAsia"/>
                <w:sz w:val="22"/>
              </w:rPr>
            </w:pPr>
            <w:r w:rsidRPr="000E3BA8">
              <w:rPr>
                <w:sz w:val="22"/>
              </w:rPr>
              <w:t xml:space="preserve">Acknowledge, comment, create/edit </w:t>
            </w:r>
            <w:r w:rsidRPr="000E3BA8">
              <w:rPr>
                <w:sz w:val="22"/>
                <w:highlight w:val="yellow"/>
              </w:rPr>
              <w:t>My Success Plan</w:t>
            </w:r>
            <w:r w:rsidRPr="000E3BA8">
              <w:rPr>
                <w:sz w:val="22"/>
              </w:rPr>
              <w:t xml:space="preserve"> goals before approval</w:t>
            </w:r>
            <w:r>
              <w:rPr>
                <w:sz w:val="22"/>
              </w:rPr>
              <w:t>, complete tasks and view alerts</w:t>
            </w:r>
          </w:p>
        </w:tc>
        <w:tc>
          <w:tcPr>
            <w:tcW w:w="1702" w:type="dxa"/>
          </w:tcPr>
          <w:p w14:paraId="47A3185B" w14:textId="7D6CF479" w:rsidR="00900401" w:rsidRPr="00A32C1F" w:rsidRDefault="00FC7134">
            <w:pPr>
              <w:rPr>
                <w:rFonts w:hint="eastAsia"/>
                <w:sz w:val="22"/>
              </w:rPr>
            </w:pPr>
            <w:r w:rsidRPr="00A32C1F">
              <w:rPr>
                <w:sz w:val="22"/>
              </w:rPr>
              <w:t>Cannot create coaching records; cannot edit submitted coaching records; cannot view others</w:t>
            </w:r>
            <w:r w:rsidR="007365BD" w:rsidRPr="00A32C1F">
              <w:rPr>
                <w:sz w:val="22"/>
              </w:rPr>
              <w:t>, cannot access reporting, branch visits or accountability modules</w:t>
            </w:r>
          </w:p>
        </w:tc>
      </w:tr>
      <w:tr w:rsidR="00900401" w:rsidRPr="00A32C1F" w14:paraId="754928CE" w14:textId="77777777" w:rsidTr="006A4F6A">
        <w:trPr>
          <w:jc w:val="center"/>
        </w:trPr>
        <w:tc>
          <w:tcPr>
            <w:tcW w:w="2447" w:type="dxa"/>
          </w:tcPr>
          <w:p w14:paraId="70E839A4" w14:textId="77777777" w:rsidR="00900401" w:rsidRPr="00A32C1F" w:rsidRDefault="00FC7134">
            <w:pPr>
              <w:rPr>
                <w:rFonts w:hint="eastAsia"/>
                <w:sz w:val="22"/>
              </w:rPr>
            </w:pPr>
            <w:r w:rsidRPr="00A32C1F">
              <w:rPr>
                <w:sz w:val="22"/>
              </w:rPr>
              <w:t>Branch Manager</w:t>
            </w:r>
          </w:p>
        </w:tc>
        <w:tc>
          <w:tcPr>
            <w:tcW w:w="2408" w:type="dxa"/>
          </w:tcPr>
          <w:p w14:paraId="17F82DF5" w14:textId="77777777" w:rsidR="00900401" w:rsidRPr="00A32C1F" w:rsidRDefault="00FC7134">
            <w:pPr>
              <w:rPr>
                <w:rFonts w:hint="eastAsia"/>
                <w:sz w:val="22"/>
              </w:rPr>
            </w:pPr>
            <w:r w:rsidRPr="00A32C1F">
              <w:rPr>
                <w:sz w:val="22"/>
              </w:rPr>
              <w:t>Own branch employees, records created by others for own employees, branch accountability records</w:t>
            </w:r>
          </w:p>
        </w:tc>
        <w:tc>
          <w:tcPr>
            <w:tcW w:w="3801" w:type="dxa"/>
          </w:tcPr>
          <w:p w14:paraId="2707E0B4" w14:textId="4A9AE98B" w:rsidR="00900401" w:rsidRPr="00A32C1F" w:rsidRDefault="00FC7134">
            <w:pPr>
              <w:rPr>
                <w:rFonts w:hint="eastAsia"/>
                <w:sz w:val="22"/>
              </w:rPr>
            </w:pPr>
            <w:r>
              <w:rPr>
                <w:sz w:val="22"/>
              </w:rPr>
              <w:t>Create coaching records, access coaching dashboard, review/</w:t>
            </w:r>
            <w:r w:rsidRPr="000E3BA8">
              <w:rPr>
                <w:sz w:val="22"/>
              </w:rPr>
              <w:t>approve</w:t>
            </w:r>
            <w:r>
              <w:rPr>
                <w:sz w:val="22"/>
              </w:rPr>
              <w:t xml:space="preserve"> </w:t>
            </w:r>
            <w:r w:rsidRPr="000E3BA8">
              <w:rPr>
                <w:sz w:val="22"/>
                <w:highlight w:val="yellow"/>
              </w:rPr>
              <w:t>My Success Plans</w:t>
            </w:r>
            <w:r>
              <w:rPr>
                <w:sz w:val="22"/>
              </w:rPr>
              <w:t>, create tasks, run accountability meetings</w:t>
            </w:r>
          </w:p>
        </w:tc>
        <w:tc>
          <w:tcPr>
            <w:tcW w:w="1702" w:type="dxa"/>
          </w:tcPr>
          <w:p w14:paraId="744424EA" w14:textId="77777777" w:rsidR="00900401" w:rsidRPr="00A32C1F" w:rsidRDefault="00FC7134">
            <w:pPr>
              <w:rPr>
                <w:rFonts w:hint="eastAsia"/>
                <w:sz w:val="22"/>
              </w:rPr>
            </w:pPr>
            <w:r w:rsidRPr="00A32C1F">
              <w:rPr>
                <w:sz w:val="22"/>
              </w:rPr>
              <w:t>Cannot view employees outside branch unless hierarchy changes or special access applies.</w:t>
            </w:r>
          </w:p>
        </w:tc>
      </w:tr>
      <w:tr w:rsidR="00900401" w:rsidRPr="00A32C1F" w14:paraId="473A82D2" w14:textId="77777777" w:rsidTr="006A4F6A">
        <w:trPr>
          <w:jc w:val="center"/>
        </w:trPr>
        <w:tc>
          <w:tcPr>
            <w:tcW w:w="2447" w:type="dxa"/>
          </w:tcPr>
          <w:p w14:paraId="12AF5429" w14:textId="77777777" w:rsidR="00900401" w:rsidRPr="00A32C1F" w:rsidRDefault="00FC7134">
            <w:pPr>
              <w:rPr>
                <w:rFonts w:hint="eastAsia"/>
                <w:sz w:val="22"/>
              </w:rPr>
            </w:pPr>
            <w:r w:rsidRPr="00A32C1F">
              <w:rPr>
                <w:sz w:val="22"/>
              </w:rPr>
              <w:t>AVP</w:t>
            </w:r>
          </w:p>
        </w:tc>
        <w:tc>
          <w:tcPr>
            <w:tcW w:w="2408" w:type="dxa"/>
          </w:tcPr>
          <w:p w14:paraId="6B3C5CF8" w14:textId="77777777" w:rsidR="00900401" w:rsidRPr="00A32C1F" w:rsidRDefault="00FC7134">
            <w:pPr>
              <w:rPr>
                <w:rFonts w:hint="eastAsia"/>
                <w:sz w:val="22"/>
              </w:rPr>
            </w:pPr>
            <w:r w:rsidRPr="00A32C1F">
              <w:rPr>
                <w:sz w:val="22"/>
              </w:rPr>
              <w:t>Branches/employees in assigned hierarchy</w:t>
            </w:r>
          </w:p>
        </w:tc>
        <w:tc>
          <w:tcPr>
            <w:tcW w:w="3801" w:type="dxa"/>
          </w:tcPr>
          <w:p w14:paraId="05C77927" w14:textId="77777777" w:rsidR="00900401" w:rsidRPr="00A32C1F" w:rsidRDefault="00FC7134">
            <w:pPr>
              <w:rPr>
                <w:rFonts w:hint="eastAsia"/>
                <w:sz w:val="22"/>
              </w:rPr>
            </w:pPr>
            <w:r w:rsidRPr="00A32C1F">
              <w:rPr>
                <w:sz w:val="22"/>
              </w:rPr>
              <w:t>Create coaching records, create branch visits, assign tasks, run accountability meetings, view subordinate records</w:t>
            </w:r>
          </w:p>
        </w:tc>
        <w:tc>
          <w:tcPr>
            <w:tcW w:w="1702" w:type="dxa"/>
          </w:tcPr>
          <w:p w14:paraId="507F85BD" w14:textId="77777777" w:rsidR="00900401" w:rsidRPr="00A32C1F" w:rsidRDefault="00FC7134">
            <w:pPr>
              <w:rPr>
                <w:rFonts w:hint="eastAsia"/>
                <w:sz w:val="22"/>
              </w:rPr>
            </w:pPr>
            <w:r w:rsidRPr="00A32C1F">
              <w:rPr>
                <w:sz w:val="22"/>
              </w:rPr>
              <w:t>Can create coaching directly for employees in scope.</w:t>
            </w:r>
          </w:p>
        </w:tc>
      </w:tr>
      <w:tr w:rsidR="00900401" w:rsidRPr="00A32C1F" w14:paraId="2408B2DD" w14:textId="77777777" w:rsidTr="006A4F6A">
        <w:trPr>
          <w:jc w:val="center"/>
        </w:trPr>
        <w:tc>
          <w:tcPr>
            <w:tcW w:w="2447" w:type="dxa"/>
          </w:tcPr>
          <w:p w14:paraId="2AB97FFE" w14:textId="77777777" w:rsidR="00900401" w:rsidRPr="00A32C1F" w:rsidRDefault="00FC7134">
            <w:pPr>
              <w:rPr>
                <w:rFonts w:hint="eastAsia"/>
                <w:sz w:val="22"/>
              </w:rPr>
            </w:pPr>
            <w:r w:rsidRPr="00A32C1F">
              <w:rPr>
                <w:sz w:val="22"/>
              </w:rPr>
              <w:t>VP / SVP</w:t>
            </w:r>
          </w:p>
        </w:tc>
        <w:tc>
          <w:tcPr>
            <w:tcW w:w="2408" w:type="dxa"/>
          </w:tcPr>
          <w:p w14:paraId="296FF49D" w14:textId="77777777" w:rsidR="00900401" w:rsidRPr="00A32C1F" w:rsidRDefault="00FC7134">
            <w:pPr>
              <w:rPr>
                <w:rFonts w:hint="eastAsia"/>
                <w:sz w:val="22"/>
              </w:rPr>
            </w:pPr>
            <w:r w:rsidRPr="00A32C1F">
              <w:rPr>
                <w:sz w:val="22"/>
              </w:rPr>
              <w:t>All subordinate hierarchy records</w:t>
            </w:r>
          </w:p>
        </w:tc>
        <w:tc>
          <w:tcPr>
            <w:tcW w:w="3801" w:type="dxa"/>
          </w:tcPr>
          <w:p w14:paraId="4707ED7F" w14:textId="77777777" w:rsidR="00900401" w:rsidRPr="00A32C1F" w:rsidRDefault="00FC7134">
            <w:pPr>
              <w:rPr>
                <w:rFonts w:hint="eastAsia"/>
                <w:sz w:val="22"/>
              </w:rPr>
            </w:pPr>
            <w:r w:rsidRPr="00A32C1F">
              <w:rPr>
                <w:sz w:val="22"/>
              </w:rPr>
              <w:t>Create coaching/branch visit/accountability records; view adoption and activity reporting</w:t>
            </w:r>
          </w:p>
        </w:tc>
        <w:tc>
          <w:tcPr>
            <w:tcW w:w="1702" w:type="dxa"/>
          </w:tcPr>
          <w:p w14:paraId="162EFF66" w14:textId="77777777" w:rsidR="00900401" w:rsidRPr="00A32C1F" w:rsidRDefault="00FC7134">
            <w:pPr>
              <w:rPr>
                <w:rFonts w:hint="eastAsia"/>
                <w:sz w:val="22"/>
              </w:rPr>
            </w:pPr>
            <w:r w:rsidRPr="00A32C1F">
              <w:rPr>
                <w:sz w:val="22"/>
              </w:rPr>
              <w:t>Executive dashboards where authorized.</w:t>
            </w:r>
          </w:p>
        </w:tc>
      </w:tr>
      <w:tr w:rsidR="00900401" w:rsidRPr="00A32C1F" w14:paraId="6A455DD0" w14:textId="77777777" w:rsidTr="006A4F6A">
        <w:trPr>
          <w:jc w:val="center"/>
        </w:trPr>
        <w:tc>
          <w:tcPr>
            <w:tcW w:w="2447" w:type="dxa"/>
          </w:tcPr>
          <w:p w14:paraId="7CC294B5" w14:textId="77777777" w:rsidR="00900401" w:rsidRPr="00A32C1F" w:rsidRDefault="00FC7134">
            <w:pPr>
              <w:rPr>
                <w:rFonts w:hint="eastAsia"/>
                <w:sz w:val="22"/>
              </w:rPr>
            </w:pPr>
            <w:r w:rsidRPr="00A32C1F">
              <w:rPr>
                <w:sz w:val="22"/>
              </w:rPr>
              <w:t>Central Manager</w:t>
            </w:r>
          </w:p>
        </w:tc>
        <w:tc>
          <w:tcPr>
            <w:tcW w:w="2408" w:type="dxa"/>
          </w:tcPr>
          <w:p w14:paraId="4FCFEE72" w14:textId="77777777" w:rsidR="00900401" w:rsidRPr="00A32C1F" w:rsidRDefault="00FC7134">
            <w:pPr>
              <w:rPr>
                <w:rFonts w:hint="eastAsia"/>
                <w:sz w:val="22"/>
              </w:rPr>
            </w:pPr>
            <w:r w:rsidRPr="00A32C1F">
              <w:rPr>
                <w:sz w:val="22"/>
              </w:rPr>
              <w:t>Central employees within hierarchy</w:t>
            </w:r>
          </w:p>
        </w:tc>
        <w:tc>
          <w:tcPr>
            <w:tcW w:w="3801" w:type="dxa"/>
          </w:tcPr>
          <w:p w14:paraId="76FB6DA4" w14:textId="57EBAEDB" w:rsidR="00900401" w:rsidRPr="000E3BA8" w:rsidRDefault="007365BD">
            <w:pPr>
              <w:rPr>
                <w:rFonts w:hint="eastAsia"/>
                <w:sz w:val="22"/>
              </w:rPr>
            </w:pPr>
            <w:r w:rsidRPr="000E3BA8">
              <w:rPr>
                <w:sz w:val="22"/>
              </w:rPr>
              <w:t xml:space="preserve">Create coaching records, access coaching dashboard, review/approve </w:t>
            </w:r>
            <w:r w:rsidRPr="000E3BA8">
              <w:rPr>
                <w:sz w:val="22"/>
                <w:highlight w:val="yellow"/>
              </w:rPr>
              <w:t>My Success Plans</w:t>
            </w:r>
            <w:r w:rsidRPr="000E3BA8">
              <w:rPr>
                <w:sz w:val="22"/>
              </w:rPr>
              <w:t>, create tasks</w:t>
            </w:r>
          </w:p>
        </w:tc>
        <w:tc>
          <w:tcPr>
            <w:tcW w:w="1702" w:type="dxa"/>
          </w:tcPr>
          <w:p w14:paraId="26AA31CD" w14:textId="77777777" w:rsidR="00900401" w:rsidRPr="00A32C1F" w:rsidRDefault="00FC7134">
            <w:pPr>
              <w:rPr>
                <w:rFonts w:hint="eastAsia"/>
                <w:sz w:val="22"/>
              </w:rPr>
            </w:pPr>
            <w:r w:rsidRPr="00A32C1F">
              <w:rPr>
                <w:sz w:val="22"/>
              </w:rPr>
              <w:t>Central title mappings TBD.</w:t>
            </w:r>
          </w:p>
        </w:tc>
      </w:tr>
      <w:tr w:rsidR="00900401" w:rsidRPr="00A32C1F" w14:paraId="2568D443" w14:textId="77777777" w:rsidTr="006A4F6A">
        <w:trPr>
          <w:jc w:val="center"/>
        </w:trPr>
        <w:tc>
          <w:tcPr>
            <w:tcW w:w="2447" w:type="dxa"/>
          </w:tcPr>
          <w:p w14:paraId="022CD453" w14:textId="205D9476" w:rsidR="00900401" w:rsidRPr="00A32C1F" w:rsidRDefault="00FC7134">
            <w:pPr>
              <w:rPr>
                <w:rFonts w:hint="eastAsia"/>
                <w:sz w:val="22"/>
              </w:rPr>
            </w:pPr>
            <w:r w:rsidRPr="00A32C1F">
              <w:rPr>
                <w:sz w:val="22"/>
              </w:rPr>
              <w:t>HR</w:t>
            </w:r>
            <w:r w:rsidR="007365BD" w:rsidRPr="00A32C1F">
              <w:rPr>
                <w:sz w:val="22"/>
              </w:rPr>
              <w:t>/Compliance/Admin</w:t>
            </w:r>
          </w:p>
        </w:tc>
        <w:tc>
          <w:tcPr>
            <w:tcW w:w="2408" w:type="dxa"/>
          </w:tcPr>
          <w:p w14:paraId="0CDA2CE0" w14:textId="77777777" w:rsidR="00900401" w:rsidRPr="00A32C1F" w:rsidRDefault="00FC7134">
            <w:pPr>
              <w:rPr>
                <w:rFonts w:hint="eastAsia"/>
                <w:sz w:val="22"/>
              </w:rPr>
            </w:pPr>
            <w:r w:rsidRPr="00A32C1F">
              <w:rPr>
                <w:sz w:val="22"/>
              </w:rPr>
              <w:t>Enterprise or approved scope</w:t>
            </w:r>
          </w:p>
        </w:tc>
        <w:tc>
          <w:tcPr>
            <w:tcW w:w="3801" w:type="dxa"/>
          </w:tcPr>
          <w:p w14:paraId="28F8541D" w14:textId="1948F77C" w:rsidR="00900401" w:rsidRPr="000E3BA8" w:rsidRDefault="007365BD">
            <w:pPr>
              <w:rPr>
                <w:rFonts w:hint="eastAsia"/>
                <w:sz w:val="22"/>
              </w:rPr>
            </w:pPr>
            <w:r w:rsidRPr="000E3BA8">
              <w:rPr>
                <w:sz w:val="22"/>
              </w:rPr>
              <w:t xml:space="preserve">Create coaching records, access coaching dashboard, review/approve </w:t>
            </w:r>
            <w:r w:rsidRPr="000E3BA8">
              <w:rPr>
                <w:sz w:val="22"/>
                <w:highlight w:val="yellow"/>
              </w:rPr>
              <w:t>My Success Plans</w:t>
            </w:r>
            <w:r w:rsidRPr="000E3BA8">
              <w:rPr>
                <w:sz w:val="22"/>
              </w:rPr>
              <w:t>, create tasks (if management level with subordinates), View/search/export/sample records; audit; review My Success Plans/coaching/branch/accountability</w:t>
            </w:r>
          </w:p>
        </w:tc>
        <w:tc>
          <w:tcPr>
            <w:tcW w:w="1702" w:type="dxa"/>
          </w:tcPr>
          <w:p w14:paraId="59BF929F" w14:textId="77777777" w:rsidR="00900401" w:rsidRPr="00A32C1F" w:rsidRDefault="00FC7134">
            <w:pPr>
              <w:rPr>
                <w:rFonts w:hint="eastAsia"/>
                <w:sz w:val="22"/>
              </w:rPr>
            </w:pPr>
            <w:r w:rsidRPr="00A32C1F">
              <w:rPr>
                <w:sz w:val="22"/>
              </w:rPr>
              <w:t>Creation rights only where HR user is management-level or specifically authorized.</w:t>
            </w:r>
          </w:p>
        </w:tc>
      </w:tr>
      <w:tr w:rsidR="007365BD" w:rsidRPr="00A32C1F" w:rsidDel="007365BD" w14:paraId="49C78593" w14:textId="77777777" w:rsidTr="007365BD">
        <w:trPr>
          <w:jc w:val="center"/>
        </w:trPr>
        <w:tc>
          <w:tcPr>
            <w:tcW w:w="2447" w:type="dxa"/>
          </w:tcPr>
          <w:p w14:paraId="2B38D5D8" w14:textId="2B4A856F" w:rsidR="007365BD" w:rsidRPr="00A32C1F" w:rsidDel="007365BD" w:rsidRDefault="007365BD">
            <w:pPr>
              <w:rPr>
                <w:rFonts w:hint="eastAsia"/>
                <w:sz w:val="22"/>
              </w:rPr>
            </w:pPr>
            <w:r w:rsidRPr="00A32C1F">
              <w:rPr>
                <w:sz w:val="22"/>
              </w:rPr>
              <w:t>Executive Leadership</w:t>
            </w:r>
          </w:p>
        </w:tc>
        <w:tc>
          <w:tcPr>
            <w:tcW w:w="2408" w:type="dxa"/>
          </w:tcPr>
          <w:p w14:paraId="3E7094AA" w14:textId="6030CC70" w:rsidR="007365BD" w:rsidRPr="00A32C1F" w:rsidDel="007365BD" w:rsidRDefault="007365BD">
            <w:pPr>
              <w:rPr>
                <w:rFonts w:hint="eastAsia"/>
                <w:sz w:val="22"/>
              </w:rPr>
            </w:pPr>
            <w:r w:rsidRPr="00A32C1F">
              <w:rPr>
                <w:sz w:val="22"/>
              </w:rPr>
              <w:t>Enterprise or approved scope</w:t>
            </w:r>
          </w:p>
        </w:tc>
        <w:tc>
          <w:tcPr>
            <w:tcW w:w="3801" w:type="dxa"/>
          </w:tcPr>
          <w:p w14:paraId="00040565" w14:textId="698C4212" w:rsidR="007365BD" w:rsidRPr="000E3BA8" w:rsidDel="007365BD" w:rsidRDefault="007365BD">
            <w:pPr>
              <w:rPr>
                <w:rFonts w:hint="eastAsia"/>
                <w:sz w:val="22"/>
              </w:rPr>
            </w:pPr>
            <w:r w:rsidRPr="000E3BA8">
              <w:rPr>
                <w:sz w:val="22"/>
              </w:rPr>
              <w:t xml:space="preserve">Create coaching records, access coaching dashboard, review/approve </w:t>
            </w:r>
            <w:r w:rsidRPr="000E3BA8">
              <w:rPr>
                <w:sz w:val="22"/>
                <w:highlight w:val="yellow"/>
              </w:rPr>
              <w:t>My Success Plans</w:t>
            </w:r>
            <w:r w:rsidRPr="000E3BA8">
              <w:rPr>
                <w:sz w:val="22"/>
              </w:rPr>
              <w:t xml:space="preserve">, create tasks, review </w:t>
            </w:r>
            <w:r w:rsidRPr="000E3BA8">
              <w:rPr>
                <w:sz w:val="22"/>
                <w:highlight w:val="yellow"/>
              </w:rPr>
              <w:t xml:space="preserve">My Success </w:t>
            </w:r>
            <w:r w:rsidRPr="000E3BA8">
              <w:rPr>
                <w:sz w:val="22"/>
                <w:highlight w:val="yellow"/>
              </w:rPr>
              <w:lastRenderedPageBreak/>
              <w:t>Plans</w:t>
            </w:r>
            <w:r w:rsidRPr="000E3BA8">
              <w:rPr>
                <w:sz w:val="22"/>
              </w:rPr>
              <w:t>/coaching/branch/accountability usage data.</w:t>
            </w:r>
          </w:p>
        </w:tc>
        <w:tc>
          <w:tcPr>
            <w:tcW w:w="1702" w:type="dxa"/>
          </w:tcPr>
          <w:p w14:paraId="354F99AE" w14:textId="77777777" w:rsidR="007365BD" w:rsidRPr="00A32C1F" w:rsidDel="007365BD" w:rsidRDefault="007365BD">
            <w:pPr>
              <w:rPr>
                <w:rFonts w:hint="eastAsia"/>
                <w:sz w:val="22"/>
              </w:rPr>
            </w:pPr>
          </w:p>
        </w:tc>
      </w:tr>
      <w:tr w:rsidR="00947073" w14:paraId="44D083AD" w14:textId="77777777">
        <w:trPr>
          <w:jc w:val="center"/>
        </w:trPr>
        <w:tc>
          <w:tcPr>
            <w:tcW w:w="2447" w:type="dxa"/>
          </w:tcPr>
          <w:p w14:paraId="003BA96E" w14:textId="77777777" w:rsidR="00947073" w:rsidRPr="006B6851" w:rsidRDefault="006B6851">
            <w:pPr>
              <w:rPr>
                <w:rFonts w:hint="eastAsia"/>
                <w:sz w:val="22"/>
              </w:rPr>
            </w:pPr>
            <w:r w:rsidRPr="006B6851">
              <w:rPr>
                <w:sz w:val="22"/>
                <w:highlight w:val="yellow"/>
              </w:rPr>
              <w:t>Relief Manager</w:t>
            </w:r>
          </w:p>
        </w:tc>
        <w:tc>
          <w:tcPr>
            <w:tcW w:w="2408" w:type="dxa"/>
          </w:tcPr>
          <w:p w14:paraId="0BDF96EA" w14:textId="77777777" w:rsidR="00947073" w:rsidRPr="000E3BA8" w:rsidRDefault="006B6851">
            <w:pPr>
              <w:rPr>
                <w:rFonts w:hint="eastAsia"/>
                <w:sz w:val="22"/>
                <w:highlight w:val="yellow"/>
              </w:rPr>
            </w:pPr>
            <w:r w:rsidRPr="000E3BA8">
              <w:rPr>
                <w:sz w:val="22"/>
                <w:highlight w:val="yellow"/>
              </w:rPr>
              <w:t>Authorized branch/employee scope as defined by the Relief Manager role; My Success Plan authority is not Branch Manager-equivalent.</w:t>
            </w:r>
          </w:p>
        </w:tc>
        <w:tc>
          <w:tcPr>
            <w:tcW w:w="3801" w:type="dxa"/>
          </w:tcPr>
          <w:p w14:paraId="1BAD3A18" w14:textId="77777777" w:rsidR="00947073" w:rsidRPr="000E3BA8" w:rsidRDefault="006B6851">
            <w:pPr>
              <w:rPr>
                <w:rFonts w:hint="eastAsia"/>
                <w:sz w:val="22"/>
                <w:highlight w:val="yellow"/>
              </w:rPr>
            </w:pPr>
            <w:r w:rsidRPr="000E3BA8">
              <w:rPr>
                <w:sz w:val="22"/>
                <w:highlight w:val="yellow"/>
              </w:rPr>
              <w:t>No Branch Manager-equivalent My Success Plan review/approval authority. When no Branch Manager is present, the AVP handles My Success Plan review and approval.</w:t>
            </w:r>
          </w:p>
        </w:tc>
        <w:tc>
          <w:tcPr>
            <w:tcW w:w="1702" w:type="dxa"/>
          </w:tcPr>
          <w:p w14:paraId="5F9A7D94" w14:textId="77777777" w:rsidR="00947073" w:rsidRPr="000E3BA8" w:rsidRDefault="006B6851">
            <w:pPr>
              <w:rPr>
                <w:rFonts w:hint="eastAsia"/>
                <w:sz w:val="22"/>
                <w:highlight w:val="yellow"/>
              </w:rPr>
            </w:pPr>
            <w:r w:rsidRPr="000E3BA8">
              <w:rPr>
                <w:sz w:val="22"/>
                <w:highlight w:val="yellow"/>
              </w:rPr>
              <w:t>Corresponding system/Active Directory role mapping remains to be confirmed.</w:t>
            </w:r>
          </w:p>
        </w:tc>
      </w:tr>
    </w:tbl>
    <w:p w14:paraId="0F8C7F98" w14:textId="38E0190A" w:rsidR="00900401" w:rsidRPr="00A32C1F" w:rsidRDefault="009B1181">
      <w:pPr>
        <w:pStyle w:val="Heading1"/>
      </w:pPr>
      <w:bookmarkStart w:id="34" w:name="_Toc231304638"/>
      <w:r w:rsidRPr="00A32C1F">
        <w:t xml:space="preserve">9. </w:t>
      </w:r>
      <w:r w:rsidR="00FC7134" w:rsidRPr="00A32C1F">
        <w:t>Data, Integration, and System of Record Requirements</w:t>
      </w:r>
      <w:bookmarkEnd w:id="34"/>
    </w:p>
    <w:p w14:paraId="1C07A929" w14:textId="0BD42A90" w:rsidR="00900401" w:rsidRPr="00A32C1F" w:rsidRDefault="009B1181">
      <w:pPr>
        <w:pStyle w:val="Heading2"/>
      </w:pPr>
      <w:bookmarkStart w:id="35" w:name="_Toc231304639"/>
      <w:r w:rsidRPr="00A32C1F">
        <w:t>9</w:t>
      </w:r>
      <w:r w:rsidR="00FC7134" w:rsidRPr="00A32C1F">
        <w:t>.1 System of Record Model</w:t>
      </w:r>
      <w:bookmarkEnd w:id="35"/>
    </w:p>
    <w:tbl>
      <w:tblPr>
        <w:tblStyle w:val="TableGrid"/>
        <w:tblW w:w="0" w:type="auto"/>
        <w:jc w:val="center"/>
        <w:tblLook w:val="04A0" w:firstRow="1" w:lastRow="0" w:firstColumn="1" w:lastColumn="0" w:noHBand="0" w:noVBand="1"/>
      </w:tblPr>
      <w:tblGrid>
        <w:gridCol w:w="2604"/>
        <w:gridCol w:w="3877"/>
        <w:gridCol w:w="3877"/>
      </w:tblGrid>
      <w:tr w:rsidR="00900401" w:rsidRPr="00A32C1F" w14:paraId="48652238" w14:textId="77777777">
        <w:trPr>
          <w:jc w:val="center"/>
        </w:trPr>
        <w:tc>
          <w:tcPr>
            <w:tcW w:w="2736" w:type="dxa"/>
            <w:shd w:val="clear" w:color="auto" w:fill="002060"/>
          </w:tcPr>
          <w:p w14:paraId="6CF1538C" w14:textId="77777777" w:rsidR="00900401" w:rsidRPr="00A32C1F" w:rsidRDefault="00FC7134">
            <w:pPr>
              <w:rPr>
                <w:rFonts w:hint="eastAsia"/>
                <w:sz w:val="22"/>
              </w:rPr>
            </w:pPr>
            <w:r w:rsidRPr="00A32C1F">
              <w:rPr>
                <w:b/>
                <w:color w:val="FFFFFF"/>
                <w:sz w:val="22"/>
              </w:rPr>
              <w:t>Data Domain</w:t>
            </w:r>
          </w:p>
        </w:tc>
        <w:tc>
          <w:tcPr>
            <w:tcW w:w="4176" w:type="dxa"/>
            <w:shd w:val="clear" w:color="auto" w:fill="002060"/>
          </w:tcPr>
          <w:p w14:paraId="011F10E8" w14:textId="77777777" w:rsidR="00900401" w:rsidRPr="00A32C1F" w:rsidRDefault="00FC7134">
            <w:pPr>
              <w:rPr>
                <w:rFonts w:hint="eastAsia"/>
                <w:sz w:val="22"/>
              </w:rPr>
            </w:pPr>
            <w:r w:rsidRPr="00A32C1F">
              <w:rPr>
                <w:b/>
                <w:color w:val="FFFFFF"/>
                <w:sz w:val="22"/>
              </w:rPr>
              <w:t>System of Record / Source</w:t>
            </w:r>
          </w:p>
        </w:tc>
        <w:tc>
          <w:tcPr>
            <w:tcW w:w="4176" w:type="dxa"/>
            <w:shd w:val="clear" w:color="auto" w:fill="002060"/>
          </w:tcPr>
          <w:p w14:paraId="1FD84F41" w14:textId="77777777" w:rsidR="00900401" w:rsidRPr="00A32C1F" w:rsidRDefault="00FC7134">
            <w:pPr>
              <w:rPr>
                <w:rFonts w:hint="eastAsia"/>
                <w:sz w:val="22"/>
              </w:rPr>
            </w:pPr>
            <w:r w:rsidRPr="00A32C1F">
              <w:rPr>
                <w:b/>
                <w:color w:val="FFFFFF"/>
                <w:sz w:val="22"/>
              </w:rPr>
              <w:t>Coaching 360 Behavior</w:t>
            </w:r>
          </w:p>
        </w:tc>
      </w:tr>
      <w:tr w:rsidR="00900401" w:rsidRPr="00A32C1F" w14:paraId="6E7C4A65" w14:textId="77777777">
        <w:trPr>
          <w:jc w:val="center"/>
        </w:trPr>
        <w:tc>
          <w:tcPr>
            <w:tcW w:w="2736" w:type="dxa"/>
          </w:tcPr>
          <w:p w14:paraId="6ADE86C2" w14:textId="77777777" w:rsidR="00900401" w:rsidRPr="00A32C1F" w:rsidRDefault="00FC7134">
            <w:pPr>
              <w:rPr>
                <w:rFonts w:hint="eastAsia"/>
                <w:sz w:val="22"/>
              </w:rPr>
            </w:pPr>
            <w:r w:rsidRPr="00A32C1F">
              <w:rPr>
                <w:sz w:val="22"/>
              </w:rPr>
              <w:t>Employee Identity / Names</w:t>
            </w:r>
          </w:p>
        </w:tc>
        <w:tc>
          <w:tcPr>
            <w:tcW w:w="4176" w:type="dxa"/>
          </w:tcPr>
          <w:p w14:paraId="75E4C2D9" w14:textId="77777777" w:rsidR="00900401" w:rsidRPr="00A32C1F" w:rsidRDefault="00FC7134">
            <w:pPr>
              <w:rPr>
                <w:rFonts w:hint="eastAsia"/>
                <w:sz w:val="22"/>
              </w:rPr>
            </w:pPr>
            <w:r w:rsidRPr="00A32C1F">
              <w:rPr>
                <w:sz w:val="22"/>
              </w:rPr>
              <w:t>Active Directory and enterprise data warehouse</w:t>
            </w:r>
          </w:p>
        </w:tc>
        <w:tc>
          <w:tcPr>
            <w:tcW w:w="4176" w:type="dxa"/>
          </w:tcPr>
          <w:p w14:paraId="64140121" w14:textId="77777777" w:rsidR="00900401" w:rsidRPr="00A32C1F" w:rsidRDefault="00FC7134">
            <w:pPr>
              <w:rPr>
                <w:rFonts w:hint="eastAsia"/>
                <w:sz w:val="22"/>
              </w:rPr>
            </w:pPr>
            <w:r w:rsidRPr="00A32C1F">
              <w:rPr>
                <w:sz w:val="22"/>
              </w:rPr>
              <w:t>Read employee identity and profile data.</w:t>
            </w:r>
          </w:p>
        </w:tc>
      </w:tr>
      <w:tr w:rsidR="00900401" w:rsidRPr="00A32C1F" w14:paraId="22A4A8DF" w14:textId="77777777">
        <w:trPr>
          <w:jc w:val="center"/>
        </w:trPr>
        <w:tc>
          <w:tcPr>
            <w:tcW w:w="2736" w:type="dxa"/>
          </w:tcPr>
          <w:p w14:paraId="313EE4C0" w14:textId="77777777" w:rsidR="00900401" w:rsidRPr="00A32C1F" w:rsidRDefault="00FC7134">
            <w:pPr>
              <w:rPr>
                <w:rFonts w:hint="eastAsia"/>
                <w:sz w:val="22"/>
              </w:rPr>
            </w:pPr>
            <w:r w:rsidRPr="00A32C1F">
              <w:rPr>
                <w:sz w:val="22"/>
              </w:rPr>
              <w:t>Organizational Hierarchy</w:t>
            </w:r>
          </w:p>
        </w:tc>
        <w:tc>
          <w:tcPr>
            <w:tcW w:w="4176" w:type="dxa"/>
          </w:tcPr>
          <w:p w14:paraId="54DA6E7E" w14:textId="77777777" w:rsidR="00900401" w:rsidRPr="00A32C1F" w:rsidRDefault="00FC7134">
            <w:pPr>
              <w:rPr>
                <w:rFonts w:hint="eastAsia"/>
                <w:sz w:val="22"/>
              </w:rPr>
            </w:pPr>
            <w:r w:rsidRPr="00A32C1F">
              <w:rPr>
                <w:sz w:val="22"/>
              </w:rPr>
              <w:t>Active Directory and enterprise data warehouse</w:t>
            </w:r>
          </w:p>
        </w:tc>
        <w:tc>
          <w:tcPr>
            <w:tcW w:w="4176" w:type="dxa"/>
          </w:tcPr>
          <w:p w14:paraId="5ACDC252" w14:textId="77777777" w:rsidR="00900401" w:rsidRPr="00A32C1F" w:rsidRDefault="00FC7134">
            <w:pPr>
              <w:rPr>
                <w:rFonts w:hint="eastAsia"/>
                <w:sz w:val="22"/>
              </w:rPr>
            </w:pPr>
            <w:r w:rsidRPr="00A32C1F">
              <w:rPr>
                <w:sz w:val="22"/>
              </w:rPr>
              <w:t>Read hierarchy and role mapping for visibility and permissions.</w:t>
            </w:r>
          </w:p>
        </w:tc>
      </w:tr>
      <w:tr w:rsidR="00900401" w:rsidRPr="00A32C1F" w14:paraId="2302F7A4" w14:textId="77777777">
        <w:trPr>
          <w:jc w:val="center"/>
        </w:trPr>
        <w:tc>
          <w:tcPr>
            <w:tcW w:w="2736" w:type="dxa"/>
          </w:tcPr>
          <w:p w14:paraId="21EF27C3" w14:textId="77777777" w:rsidR="00900401" w:rsidRPr="00A32C1F" w:rsidRDefault="00FC7134">
            <w:pPr>
              <w:rPr>
                <w:rFonts w:hint="eastAsia"/>
                <w:sz w:val="22"/>
              </w:rPr>
            </w:pPr>
            <w:r w:rsidRPr="00A32C1F">
              <w:rPr>
                <w:sz w:val="22"/>
              </w:rPr>
              <w:t>KPI Data</w:t>
            </w:r>
          </w:p>
        </w:tc>
        <w:tc>
          <w:tcPr>
            <w:tcW w:w="4176" w:type="dxa"/>
          </w:tcPr>
          <w:p w14:paraId="6ED538E2" w14:textId="77777777" w:rsidR="00900401" w:rsidRPr="00A32C1F" w:rsidRDefault="00FC7134">
            <w:pPr>
              <w:rPr>
                <w:rFonts w:hint="eastAsia"/>
                <w:sz w:val="22"/>
              </w:rPr>
            </w:pPr>
            <w:r w:rsidRPr="00A32C1F">
              <w:rPr>
                <w:sz w:val="22"/>
              </w:rPr>
              <w:t>Enterprise data warehouse / existing reporting data sources</w:t>
            </w:r>
          </w:p>
        </w:tc>
        <w:tc>
          <w:tcPr>
            <w:tcW w:w="4176" w:type="dxa"/>
          </w:tcPr>
          <w:p w14:paraId="04F4162A" w14:textId="77777777" w:rsidR="00900401" w:rsidRPr="00A32C1F" w:rsidRDefault="00FC7134">
            <w:pPr>
              <w:rPr>
                <w:rFonts w:hint="eastAsia"/>
                <w:sz w:val="22"/>
              </w:rPr>
            </w:pPr>
            <w:r w:rsidRPr="00A32C1F">
              <w:rPr>
                <w:sz w:val="22"/>
              </w:rPr>
              <w:t>Consume approved KPI outputs; do not own formulas.</w:t>
            </w:r>
          </w:p>
        </w:tc>
      </w:tr>
      <w:tr w:rsidR="00900401" w:rsidRPr="00A32C1F" w14:paraId="3C3B1317" w14:textId="77777777">
        <w:trPr>
          <w:jc w:val="center"/>
        </w:trPr>
        <w:tc>
          <w:tcPr>
            <w:tcW w:w="2736" w:type="dxa"/>
          </w:tcPr>
          <w:p w14:paraId="43E312C3" w14:textId="77777777" w:rsidR="00900401" w:rsidRPr="00A32C1F" w:rsidRDefault="00FC7134">
            <w:pPr>
              <w:rPr>
                <w:rFonts w:hint="eastAsia"/>
                <w:sz w:val="22"/>
              </w:rPr>
            </w:pPr>
            <w:r w:rsidRPr="00A32C1F">
              <w:rPr>
                <w:sz w:val="22"/>
              </w:rPr>
              <w:t>Coaching Records</w:t>
            </w:r>
          </w:p>
        </w:tc>
        <w:tc>
          <w:tcPr>
            <w:tcW w:w="4176" w:type="dxa"/>
          </w:tcPr>
          <w:p w14:paraId="7953A7EA" w14:textId="77777777" w:rsidR="00900401" w:rsidRPr="00A32C1F" w:rsidRDefault="00FC7134">
            <w:pPr>
              <w:rPr>
                <w:rFonts w:hint="eastAsia"/>
                <w:sz w:val="22"/>
              </w:rPr>
            </w:pPr>
            <w:r w:rsidRPr="00A32C1F">
              <w:rPr>
                <w:sz w:val="22"/>
              </w:rPr>
              <w:t>Created in Coaching 360; stored in application database/data warehouse</w:t>
            </w:r>
          </w:p>
        </w:tc>
        <w:tc>
          <w:tcPr>
            <w:tcW w:w="4176" w:type="dxa"/>
          </w:tcPr>
          <w:p w14:paraId="195DBD7D" w14:textId="77777777" w:rsidR="00900401" w:rsidRPr="00A32C1F" w:rsidRDefault="00FC7134">
            <w:pPr>
              <w:rPr>
                <w:rFonts w:hint="eastAsia"/>
                <w:sz w:val="22"/>
              </w:rPr>
            </w:pPr>
            <w:r w:rsidRPr="00A32C1F">
              <w:rPr>
                <w:sz w:val="22"/>
              </w:rPr>
              <w:t>System of record for operational coaching records.</w:t>
            </w:r>
          </w:p>
        </w:tc>
      </w:tr>
      <w:tr w:rsidR="00900401" w:rsidRPr="00A32C1F" w14:paraId="20D94C69" w14:textId="77777777">
        <w:trPr>
          <w:jc w:val="center"/>
        </w:trPr>
        <w:tc>
          <w:tcPr>
            <w:tcW w:w="2736" w:type="dxa"/>
          </w:tcPr>
          <w:p w14:paraId="4158396A" w14:textId="77777777" w:rsidR="00900401" w:rsidRPr="00A32C1F" w:rsidRDefault="00FC7134">
            <w:pPr>
              <w:rPr>
                <w:rFonts w:hint="eastAsia"/>
                <w:sz w:val="22"/>
              </w:rPr>
            </w:pPr>
            <w:r w:rsidRPr="000E3BA8">
              <w:rPr>
                <w:sz w:val="22"/>
                <w:highlight w:val="yellow"/>
              </w:rPr>
              <w:t>My Success Plans</w:t>
            </w:r>
          </w:p>
        </w:tc>
        <w:tc>
          <w:tcPr>
            <w:tcW w:w="4176" w:type="dxa"/>
          </w:tcPr>
          <w:p w14:paraId="709F6C19" w14:textId="77777777" w:rsidR="00900401" w:rsidRPr="00A32C1F" w:rsidRDefault="00FC7134">
            <w:pPr>
              <w:rPr>
                <w:rFonts w:hint="eastAsia"/>
                <w:sz w:val="22"/>
              </w:rPr>
            </w:pPr>
            <w:r w:rsidRPr="00A32C1F">
              <w:rPr>
                <w:sz w:val="22"/>
              </w:rPr>
              <w:t>Created in Coaching 360; stored in application database/data warehouse; PDF to Dayforce</w:t>
            </w:r>
          </w:p>
        </w:tc>
        <w:tc>
          <w:tcPr>
            <w:tcW w:w="4176" w:type="dxa"/>
          </w:tcPr>
          <w:p w14:paraId="2F02FE0F" w14:textId="77777777" w:rsidR="00900401" w:rsidRPr="00A32C1F" w:rsidRDefault="00FC7134">
            <w:pPr>
              <w:rPr>
                <w:rFonts w:hint="eastAsia"/>
                <w:sz w:val="22"/>
              </w:rPr>
            </w:pPr>
            <w:r w:rsidRPr="00A32C1F">
              <w:rPr>
                <w:sz w:val="22"/>
              </w:rPr>
              <w:t>System of record for operational monthly development plans; Dayforce stores PDF copy.</w:t>
            </w:r>
          </w:p>
        </w:tc>
      </w:tr>
      <w:tr w:rsidR="00900401" w:rsidRPr="00A32C1F" w14:paraId="5F0DDF20" w14:textId="77777777">
        <w:trPr>
          <w:jc w:val="center"/>
        </w:trPr>
        <w:tc>
          <w:tcPr>
            <w:tcW w:w="2736" w:type="dxa"/>
          </w:tcPr>
          <w:p w14:paraId="4B550C25" w14:textId="77777777" w:rsidR="00900401" w:rsidRPr="00A32C1F" w:rsidRDefault="00FC7134">
            <w:pPr>
              <w:rPr>
                <w:rFonts w:hint="eastAsia"/>
                <w:sz w:val="22"/>
              </w:rPr>
            </w:pPr>
            <w:r w:rsidRPr="00A32C1F">
              <w:rPr>
                <w:sz w:val="22"/>
              </w:rPr>
              <w:t>Annual Performance Reviews</w:t>
            </w:r>
          </w:p>
        </w:tc>
        <w:tc>
          <w:tcPr>
            <w:tcW w:w="4176" w:type="dxa"/>
          </w:tcPr>
          <w:p w14:paraId="18BFC388" w14:textId="77777777" w:rsidR="00900401" w:rsidRPr="00A32C1F" w:rsidRDefault="00FC7134">
            <w:pPr>
              <w:rPr>
                <w:rFonts w:hint="eastAsia"/>
                <w:sz w:val="22"/>
              </w:rPr>
            </w:pPr>
            <w:r w:rsidRPr="00A32C1F">
              <w:rPr>
                <w:sz w:val="22"/>
              </w:rPr>
              <w:t>Dayforce</w:t>
            </w:r>
          </w:p>
        </w:tc>
        <w:tc>
          <w:tcPr>
            <w:tcW w:w="4176" w:type="dxa"/>
          </w:tcPr>
          <w:p w14:paraId="0FBCF4F4" w14:textId="77777777" w:rsidR="00900401" w:rsidRPr="00A32C1F" w:rsidRDefault="00FC7134">
            <w:pPr>
              <w:rPr>
                <w:rFonts w:hint="eastAsia"/>
                <w:sz w:val="22"/>
              </w:rPr>
            </w:pPr>
            <w:r w:rsidRPr="00A32C1F">
              <w:rPr>
                <w:sz w:val="22"/>
              </w:rPr>
              <w:t>Out of scope for Coaching 360.</w:t>
            </w:r>
          </w:p>
        </w:tc>
      </w:tr>
      <w:tr w:rsidR="00900401" w:rsidRPr="00A32C1F" w14:paraId="1A6DECEA" w14:textId="77777777">
        <w:trPr>
          <w:jc w:val="center"/>
        </w:trPr>
        <w:tc>
          <w:tcPr>
            <w:tcW w:w="2736" w:type="dxa"/>
          </w:tcPr>
          <w:p w14:paraId="3235A817" w14:textId="77777777" w:rsidR="00900401" w:rsidRPr="00A32C1F" w:rsidRDefault="00FC7134">
            <w:pPr>
              <w:rPr>
                <w:rFonts w:hint="eastAsia"/>
                <w:sz w:val="22"/>
              </w:rPr>
            </w:pPr>
            <w:r w:rsidRPr="00A32C1F">
              <w:rPr>
                <w:sz w:val="22"/>
              </w:rPr>
              <w:t>Branch Visit Records</w:t>
            </w:r>
          </w:p>
        </w:tc>
        <w:tc>
          <w:tcPr>
            <w:tcW w:w="4176" w:type="dxa"/>
          </w:tcPr>
          <w:p w14:paraId="4F7E4F8C" w14:textId="77777777" w:rsidR="00900401" w:rsidRPr="00A32C1F" w:rsidRDefault="00FC7134">
            <w:pPr>
              <w:rPr>
                <w:rFonts w:hint="eastAsia"/>
                <w:sz w:val="22"/>
              </w:rPr>
            </w:pPr>
            <w:r w:rsidRPr="00A32C1F">
              <w:rPr>
                <w:sz w:val="22"/>
              </w:rPr>
              <w:t>Created in Coaching 360; stored in application database/data warehouse</w:t>
            </w:r>
          </w:p>
        </w:tc>
        <w:tc>
          <w:tcPr>
            <w:tcW w:w="4176" w:type="dxa"/>
          </w:tcPr>
          <w:p w14:paraId="3BBE9BDB" w14:textId="77777777" w:rsidR="00900401" w:rsidRPr="00A32C1F" w:rsidRDefault="00FC7134">
            <w:pPr>
              <w:rPr>
                <w:rFonts w:hint="eastAsia"/>
                <w:sz w:val="22"/>
              </w:rPr>
            </w:pPr>
            <w:r w:rsidRPr="00A32C1F">
              <w:rPr>
                <w:sz w:val="22"/>
              </w:rPr>
              <w:t>System of record for branch visit governance.</w:t>
            </w:r>
          </w:p>
        </w:tc>
      </w:tr>
      <w:tr w:rsidR="00900401" w:rsidRPr="00A32C1F" w14:paraId="5A85578D" w14:textId="77777777">
        <w:trPr>
          <w:jc w:val="center"/>
        </w:trPr>
        <w:tc>
          <w:tcPr>
            <w:tcW w:w="2736" w:type="dxa"/>
          </w:tcPr>
          <w:p w14:paraId="06268402" w14:textId="77777777" w:rsidR="00900401" w:rsidRPr="00A32C1F" w:rsidRDefault="00FC7134">
            <w:pPr>
              <w:rPr>
                <w:rFonts w:hint="eastAsia"/>
                <w:sz w:val="22"/>
              </w:rPr>
            </w:pPr>
            <w:r w:rsidRPr="00A32C1F">
              <w:rPr>
                <w:sz w:val="22"/>
              </w:rPr>
              <w:t>Accountability Meeting Records</w:t>
            </w:r>
          </w:p>
        </w:tc>
        <w:tc>
          <w:tcPr>
            <w:tcW w:w="4176" w:type="dxa"/>
          </w:tcPr>
          <w:p w14:paraId="0EA300A5" w14:textId="77777777" w:rsidR="00900401" w:rsidRPr="00A32C1F" w:rsidRDefault="00FC7134">
            <w:pPr>
              <w:rPr>
                <w:rFonts w:hint="eastAsia"/>
                <w:sz w:val="22"/>
              </w:rPr>
            </w:pPr>
            <w:r w:rsidRPr="00A32C1F">
              <w:rPr>
                <w:sz w:val="22"/>
              </w:rPr>
              <w:t>Created in Coaching 360; stored in application database/data warehouse</w:t>
            </w:r>
          </w:p>
        </w:tc>
        <w:tc>
          <w:tcPr>
            <w:tcW w:w="4176" w:type="dxa"/>
          </w:tcPr>
          <w:p w14:paraId="1E5C6B19" w14:textId="77777777" w:rsidR="00900401" w:rsidRPr="00A32C1F" w:rsidRDefault="00FC7134">
            <w:pPr>
              <w:rPr>
                <w:rFonts w:hint="eastAsia"/>
                <w:sz w:val="22"/>
              </w:rPr>
            </w:pPr>
            <w:r w:rsidRPr="00A32C1F">
              <w:rPr>
                <w:sz w:val="22"/>
              </w:rPr>
              <w:t>System of record for weekly accountability records.</w:t>
            </w:r>
          </w:p>
        </w:tc>
      </w:tr>
      <w:tr w:rsidR="00900401" w:rsidRPr="00A32C1F" w14:paraId="1E9FBAF7" w14:textId="77777777">
        <w:trPr>
          <w:jc w:val="center"/>
        </w:trPr>
        <w:tc>
          <w:tcPr>
            <w:tcW w:w="2736" w:type="dxa"/>
          </w:tcPr>
          <w:p w14:paraId="487CA246" w14:textId="77777777" w:rsidR="00900401" w:rsidRPr="00A32C1F" w:rsidRDefault="00FC7134">
            <w:pPr>
              <w:rPr>
                <w:rFonts w:hint="eastAsia"/>
                <w:sz w:val="22"/>
              </w:rPr>
            </w:pPr>
            <w:r w:rsidRPr="00A32C1F">
              <w:rPr>
                <w:sz w:val="22"/>
              </w:rPr>
              <w:t>Notifications</w:t>
            </w:r>
          </w:p>
        </w:tc>
        <w:tc>
          <w:tcPr>
            <w:tcW w:w="4176" w:type="dxa"/>
          </w:tcPr>
          <w:p w14:paraId="706A4067" w14:textId="77777777" w:rsidR="00900401" w:rsidRPr="00A32C1F" w:rsidRDefault="00FC7134">
            <w:pPr>
              <w:rPr>
                <w:rFonts w:hint="eastAsia"/>
                <w:sz w:val="22"/>
              </w:rPr>
            </w:pPr>
            <w:r w:rsidRPr="00A32C1F">
              <w:rPr>
                <w:sz w:val="22"/>
              </w:rPr>
              <w:t>Coaching 360 event source; Outlook/email Phase 1 delivery channels; Salesforce Phase 2 delivery channel if approved.</w:t>
            </w:r>
          </w:p>
        </w:tc>
        <w:tc>
          <w:tcPr>
            <w:tcW w:w="4176" w:type="dxa"/>
          </w:tcPr>
          <w:p w14:paraId="37359B9E" w14:textId="77777777" w:rsidR="00900401" w:rsidRPr="00A32C1F" w:rsidRDefault="00FC7134">
            <w:pPr>
              <w:rPr>
                <w:rFonts w:hint="eastAsia"/>
                <w:sz w:val="22"/>
              </w:rPr>
            </w:pPr>
            <w:r w:rsidRPr="00A32C1F">
              <w:rPr>
                <w:sz w:val="22"/>
              </w:rPr>
              <w:t>Generate in-app and Outlook/email notifications in Phase 1; route through Salesforce only in Phase 2 if approved.</w:t>
            </w:r>
          </w:p>
        </w:tc>
      </w:tr>
    </w:tbl>
    <w:p w14:paraId="1EE33B92" w14:textId="33E30BDE" w:rsidR="00900401" w:rsidRPr="00A32C1F" w:rsidRDefault="009B1181">
      <w:pPr>
        <w:pStyle w:val="Heading2"/>
      </w:pPr>
      <w:bookmarkStart w:id="36" w:name="_Toc231304640"/>
      <w:r w:rsidRPr="00A32C1F">
        <w:t>9</w:t>
      </w:r>
      <w:r w:rsidR="00FC7134" w:rsidRPr="00A32C1F">
        <w:t>.2 Integration Requirements</w:t>
      </w:r>
      <w:bookmarkEnd w:id="36"/>
    </w:p>
    <w:tbl>
      <w:tblPr>
        <w:tblStyle w:val="TableGrid"/>
        <w:tblW w:w="0" w:type="auto"/>
        <w:jc w:val="center"/>
        <w:tblLook w:val="04A0" w:firstRow="1" w:lastRow="0" w:firstColumn="1" w:lastColumn="0" w:noHBand="0" w:noVBand="1"/>
      </w:tblPr>
      <w:tblGrid>
        <w:gridCol w:w="2055"/>
        <w:gridCol w:w="4278"/>
        <w:gridCol w:w="4025"/>
      </w:tblGrid>
      <w:tr w:rsidR="00900401" w:rsidRPr="00A32C1F" w14:paraId="72FC9C2E" w14:textId="77777777" w:rsidTr="006E4B5A">
        <w:trPr>
          <w:jc w:val="center"/>
        </w:trPr>
        <w:tc>
          <w:tcPr>
            <w:tcW w:w="2055" w:type="dxa"/>
            <w:shd w:val="clear" w:color="auto" w:fill="002060"/>
          </w:tcPr>
          <w:p w14:paraId="0E710910" w14:textId="77777777" w:rsidR="00900401" w:rsidRPr="00A32C1F" w:rsidRDefault="00FC7134">
            <w:pPr>
              <w:rPr>
                <w:rFonts w:hint="eastAsia"/>
                <w:sz w:val="22"/>
              </w:rPr>
            </w:pPr>
            <w:r w:rsidRPr="00A32C1F">
              <w:rPr>
                <w:b/>
                <w:color w:val="FFFFFF"/>
                <w:sz w:val="22"/>
              </w:rPr>
              <w:t>Integration</w:t>
            </w:r>
          </w:p>
        </w:tc>
        <w:tc>
          <w:tcPr>
            <w:tcW w:w="4278" w:type="dxa"/>
            <w:shd w:val="clear" w:color="auto" w:fill="002060"/>
          </w:tcPr>
          <w:p w14:paraId="2175670F" w14:textId="77777777" w:rsidR="00900401" w:rsidRPr="00A32C1F" w:rsidRDefault="00FC7134">
            <w:pPr>
              <w:rPr>
                <w:rFonts w:hint="eastAsia"/>
                <w:sz w:val="22"/>
              </w:rPr>
            </w:pPr>
            <w:r w:rsidRPr="00A32C1F">
              <w:rPr>
                <w:b/>
                <w:color w:val="FFFFFF"/>
                <w:sz w:val="22"/>
              </w:rPr>
              <w:t>MVP Requirement</w:t>
            </w:r>
          </w:p>
        </w:tc>
        <w:tc>
          <w:tcPr>
            <w:tcW w:w="4025" w:type="dxa"/>
            <w:shd w:val="clear" w:color="auto" w:fill="002060"/>
          </w:tcPr>
          <w:p w14:paraId="2FFF5F6D" w14:textId="77777777" w:rsidR="00900401" w:rsidRPr="00A32C1F" w:rsidRDefault="00FC7134">
            <w:pPr>
              <w:rPr>
                <w:rFonts w:hint="eastAsia"/>
                <w:sz w:val="22"/>
              </w:rPr>
            </w:pPr>
            <w:r w:rsidRPr="00A32C1F">
              <w:rPr>
                <w:b/>
                <w:color w:val="FFFFFF"/>
                <w:sz w:val="22"/>
              </w:rPr>
              <w:t>Notes</w:t>
            </w:r>
          </w:p>
        </w:tc>
      </w:tr>
      <w:tr w:rsidR="00900401" w:rsidRPr="00A32C1F" w14:paraId="37565D28" w14:textId="77777777" w:rsidTr="006E4B5A">
        <w:trPr>
          <w:jc w:val="center"/>
        </w:trPr>
        <w:tc>
          <w:tcPr>
            <w:tcW w:w="2055" w:type="dxa"/>
          </w:tcPr>
          <w:p w14:paraId="212017C2" w14:textId="77777777" w:rsidR="00900401" w:rsidRPr="00A32C1F" w:rsidRDefault="00FC7134">
            <w:pPr>
              <w:rPr>
                <w:rFonts w:hint="eastAsia"/>
                <w:sz w:val="22"/>
              </w:rPr>
            </w:pPr>
            <w:r w:rsidRPr="00A32C1F">
              <w:rPr>
                <w:sz w:val="22"/>
              </w:rPr>
              <w:t>Active Directory</w:t>
            </w:r>
          </w:p>
        </w:tc>
        <w:tc>
          <w:tcPr>
            <w:tcW w:w="4278" w:type="dxa"/>
          </w:tcPr>
          <w:p w14:paraId="673C3E9F" w14:textId="77777777" w:rsidR="00900401" w:rsidRPr="00A32C1F" w:rsidRDefault="00FC7134">
            <w:pPr>
              <w:rPr>
                <w:rFonts w:hint="eastAsia"/>
                <w:sz w:val="22"/>
              </w:rPr>
            </w:pPr>
            <w:r w:rsidRPr="00A32C1F">
              <w:rPr>
                <w:sz w:val="22"/>
              </w:rPr>
              <w:t>Required</w:t>
            </w:r>
          </w:p>
        </w:tc>
        <w:tc>
          <w:tcPr>
            <w:tcW w:w="4025" w:type="dxa"/>
          </w:tcPr>
          <w:p w14:paraId="0D3B4F1A" w14:textId="77777777" w:rsidR="00900401" w:rsidRPr="00A32C1F" w:rsidRDefault="00FC7134">
            <w:pPr>
              <w:rPr>
                <w:rFonts w:hint="eastAsia"/>
                <w:sz w:val="22"/>
              </w:rPr>
            </w:pPr>
            <w:r w:rsidRPr="00A32C1F">
              <w:rPr>
                <w:sz w:val="22"/>
              </w:rPr>
              <w:t>Employee identity, role grouping, and hierarchy mapping.</w:t>
            </w:r>
          </w:p>
        </w:tc>
      </w:tr>
      <w:tr w:rsidR="00900401" w:rsidRPr="00A32C1F" w14:paraId="0E55BD3E" w14:textId="77777777" w:rsidTr="006E4B5A">
        <w:trPr>
          <w:jc w:val="center"/>
        </w:trPr>
        <w:tc>
          <w:tcPr>
            <w:tcW w:w="2055" w:type="dxa"/>
          </w:tcPr>
          <w:p w14:paraId="074090AA" w14:textId="77777777" w:rsidR="00900401" w:rsidRPr="00A32C1F" w:rsidRDefault="00FC7134">
            <w:pPr>
              <w:rPr>
                <w:rFonts w:hint="eastAsia"/>
                <w:sz w:val="22"/>
              </w:rPr>
            </w:pPr>
            <w:r w:rsidRPr="00A32C1F">
              <w:rPr>
                <w:sz w:val="22"/>
              </w:rPr>
              <w:t>Enterprise Data Warehouse</w:t>
            </w:r>
          </w:p>
        </w:tc>
        <w:tc>
          <w:tcPr>
            <w:tcW w:w="4278" w:type="dxa"/>
          </w:tcPr>
          <w:p w14:paraId="52FA8806" w14:textId="77777777" w:rsidR="00900401" w:rsidRPr="00A32C1F" w:rsidRDefault="00FC7134">
            <w:pPr>
              <w:rPr>
                <w:rFonts w:hint="eastAsia"/>
                <w:sz w:val="22"/>
              </w:rPr>
            </w:pPr>
            <w:r w:rsidRPr="00A32C1F">
              <w:rPr>
                <w:sz w:val="22"/>
              </w:rPr>
              <w:t>Phase 1 approved source where available; replacement/downstream integration Phase 2</w:t>
            </w:r>
          </w:p>
        </w:tc>
        <w:tc>
          <w:tcPr>
            <w:tcW w:w="4025" w:type="dxa"/>
          </w:tcPr>
          <w:p w14:paraId="704125D8" w14:textId="77777777" w:rsidR="00900401" w:rsidRPr="00A32C1F" w:rsidRDefault="00FC7134">
            <w:pPr>
              <w:rPr>
                <w:rFonts w:hint="eastAsia"/>
                <w:sz w:val="22"/>
              </w:rPr>
            </w:pPr>
            <w:r w:rsidRPr="00A32C1F">
              <w:rPr>
                <w:sz w:val="22"/>
              </w:rPr>
              <w:t>Use approved KPI/reporting sources for MVP. Data warehouse replacement mapping and downstream integration are Phase 2.</w:t>
            </w:r>
          </w:p>
        </w:tc>
      </w:tr>
      <w:tr w:rsidR="00900401" w:rsidRPr="00A32C1F" w14:paraId="6B2E698C" w14:textId="77777777" w:rsidTr="006E4B5A">
        <w:trPr>
          <w:jc w:val="center"/>
        </w:trPr>
        <w:tc>
          <w:tcPr>
            <w:tcW w:w="2055" w:type="dxa"/>
          </w:tcPr>
          <w:p w14:paraId="0A49AB0D" w14:textId="77777777" w:rsidR="00900401" w:rsidRPr="00A32C1F" w:rsidRDefault="00FC7134">
            <w:pPr>
              <w:rPr>
                <w:rFonts w:hint="eastAsia"/>
                <w:sz w:val="22"/>
              </w:rPr>
            </w:pPr>
            <w:r w:rsidRPr="00A32C1F">
              <w:rPr>
                <w:sz w:val="22"/>
              </w:rPr>
              <w:t>Dayforce</w:t>
            </w:r>
          </w:p>
        </w:tc>
        <w:tc>
          <w:tcPr>
            <w:tcW w:w="4278" w:type="dxa"/>
          </w:tcPr>
          <w:p w14:paraId="4733B5B0" w14:textId="77777777" w:rsidR="00900401" w:rsidRPr="00A32C1F" w:rsidRDefault="00FC7134">
            <w:pPr>
              <w:rPr>
                <w:rFonts w:hint="eastAsia"/>
                <w:sz w:val="22"/>
              </w:rPr>
            </w:pPr>
            <w:r w:rsidRPr="00A32C1F">
              <w:rPr>
                <w:sz w:val="22"/>
              </w:rPr>
              <w:t>Manual handling for Phase 1; automated integration Phase 2</w:t>
            </w:r>
          </w:p>
        </w:tc>
        <w:tc>
          <w:tcPr>
            <w:tcW w:w="4025" w:type="dxa"/>
          </w:tcPr>
          <w:p w14:paraId="25CE01F9" w14:textId="77777777" w:rsidR="00900401" w:rsidRPr="00A32C1F" w:rsidRDefault="00FC7134">
            <w:pPr>
              <w:rPr>
                <w:rFonts w:hint="eastAsia"/>
                <w:sz w:val="22"/>
              </w:rPr>
            </w:pPr>
            <w:r w:rsidRPr="000E3BA8">
              <w:rPr>
                <w:sz w:val="22"/>
              </w:rPr>
              <w:t>Approved</w:t>
            </w:r>
            <w:r>
              <w:rPr>
                <w:sz w:val="22"/>
              </w:rPr>
              <w:t xml:space="preserve"> </w:t>
            </w:r>
            <w:r w:rsidRPr="000E3BA8">
              <w:rPr>
                <w:sz w:val="22"/>
                <w:highlight w:val="yellow"/>
              </w:rPr>
              <w:t>My Success Plans</w:t>
            </w:r>
            <w:r>
              <w:rPr>
                <w:sz w:val="22"/>
              </w:rPr>
              <w:t xml:space="preserve"> generate app PDFs for download/manual attachment in Phase 1. Automated attach/transmit to Dayforce is Phase 2 after integration approval.</w:t>
            </w:r>
          </w:p>
        </w:tc>
      </w:tr>
      <w:tr w:rsidR="00900401" w:rsidRPr="00A32C1F" w14:paraId="301BA404" w14:textId="77777777" w:rsidTr="006E4B5A">
        <w:trPr>
          <w:jc w:val="center"/>
        </w:trPr>
        <w:tc>
          <w:tcPr>
            <w:tcW w:w="2055" w:type="dxa"/>
          </w:tcPr>
          <w:p w14:paraId="6E94139F" w14:textId="77777777" w:rsidR="00900401" w:rsidRPr="00A32C1F" w:rsidRDefault="00FC7134">
            <w:pPr>
              <w:rPr>
                <w:rFonts w:hint="eastAsia"/>
                <w:sz w:val="22"/>
              </w:rPr>
            </w:pPr>
            <w:r w:rsidRPr="00A32C1F">
              <w:rPr>
                <w:sz w:val="22"/>
              </w:rPr>
              <w:lastRenderedPageBreak/>
              <w:t>Outlook / Email</w:t>
            </w:r>
          </w:p>
        </w:tc>
        <w:tc>
          <w:tcPr>
            <w:tcW w:w="4278" w:type="dxa"/>
          </w:tcPr>
          <w:p w14:paraId="41C1AD07" w14:textId="77777777" w:rsidR="00900401" w:rsidRPr="00A32C1F" w:rsidRDefault="00FC7134">
            <w:pPr>
              <w:rPr>
                <w:rFonts w:hint="eastAsia"/>
                <w:sz w:val="22"/>
              </w:rPr>
            </w:pPr>
            <w:r w:rsidRPr="00A32C1F">
              <w:rPr>
                <w:sz w:val="22"/>
              </w:rPr>
              <w:t>Required</w:t>
            </w:r>
          </w:p>
        </w:tc>
        <w:tc>
          <w:tcPr>
            <w:tcW w:w="4025" w:type="dxa"/>
          </w:tcPr>
          <w:p w14:paraId="0E584B08" w14:textId="77777777" w:rsidR="00947073" w:rsidRPr="006B6851" w:rsidRDefault="006B6851">
            <w:pPr>
              <w:rPr>
                <w:rFonts w:hint="eastAsia"/>
                <w:sz w:val="22"/>
              </w:rPr>
            </w:pPr>
            <w:r w:rsidRPr="006B6851">
              <w:rPr>
                <w:sz w:val="22"/>
                <w:highlight w:val="yellow"/>
              </w:rPr>
              <w:t>Notifications for tasks, acknowledgements, reminders, overdue actions, and follow-ups. Follow-up meetings scheduled from Coaching 360 flow to Outlook; subsequent meeting changes are made in Outlook.</w:t>
            </w:r>
          </w:p>
        </w:tc>
      </w:tr>
      <w:tr w:rsidR="00900401" w:rsidRPr="00A32C1F" w14:paraId="514CA09E" w14:textId="77777777" w:rsidTr="006E4B5A">
        <w:trPr>
          <w:jc w:val="center"/>
        </w:trPr>
        <w:tc>
          <w:tcPr>
            <w:tcW w:w="2055" w:type="dxa"/>
          </w:tcPr>
          <w:p w14:paraId="2F6FFE9A" w14:textId="77777777" w:rsidR="00900401" w:rsidRPr="00A32C1F" w:rsidRDefault="00FC7134">
            <w:pPr>
              <w:rPr>
                <w:rFonts w:hint="eastAsia"/>
                <w:sz w:val="22"/>
              </w:rPr>
            </w:pPr>
            <w:r w:rsidRPr="00A32C1F">
              <w:rPr>
                <w:sz w:val="22"/>
              </w:rPr>
              <w:t>Salesforce</w:t>
            </w:r>
          </w:p>
        </w:tc>
        <w:tc>
          <w:tcPr>
            <w:tcW w:w="4278" w:type="dxa"/>
          </w:tcPr>
          <w:p w14:paraId="768728EB" w14:textId="77777777" w:rsidR="00900401" w:rsidRPr="00A32C1F" w:rsidRDefault="00FC7134">
            <w:pPr>
              <w:rPr>
                <w:rFonts w:hint="eastAsia"/>
                <w:sz w:val="22"/>
              </w:rPr>
            </w:pPr>
            <w:r w:rsidRPr="00A32C1F">
              <w:rPr>
                <w:sz w:val="22"/>
              </w:rPr>
              <w:t>Phase 2 / deferred notification path</w:t>
            </w:r>
          </w:p>
        </w:tc>
        <w:tc>
          <w:tcPr>
            <w:tcW w:w="4025" w:type="dxa"/>
          </w:tcPr>
          <w:p w14:paraId="3A39AA72" w14:textId="77777777" w:rsidR="00900401" w:rsidRPr="00A32C1F" w:rsidRDefault="00FC7134">
            <w:pPr>
              <w:rPr>
                <w:rFonts w:hint="eastAsia"/>
                <w:sz w:val="22"/>
              </w:rPr>
            </w:pPr>
            <w:r w:rsidRPr="00A32C1F">
              <w:rPr>
                <w:sz w:val="22"/>
              </w:rPr>
              <w:t>In-app and Outlook/email notifications are required for MVP. Salesforce notifications move to Phase 2 if approved by enterprise architecture.</w:t>
            </w:r>
          </w:p>
        </w:tc>
      </w:tr>
      <w:tr w:rsidR="00900401" w:rsidRPr="00A32C1F" w14:paraId="7C6767D8" w14:textId="77777777" w:rsidTr="006E4B5A">
        <w:trPr>
          <w:jc w:val="center"/>
        </w:trPr>
        <w:tc>
          <w:tcPr>
            <w:tcW w:w="2055" w:type="dxa"/>
          </w:tcPr>
          <w:p w14:paraId="03BAB900" w14:textId="77777777" w:rsidR="00900401" w:rsidRPr="00A32C1F" w:rsidRDefault="00FC7134">
            <w:pPr>
              <w:rPr>
                <w:rFonts w:hint="eastAsia"/>
                <w:sz w:val="22"/>
              </w:rPr>
            </w:pPr>
            <w:r w:rsidRPr="00A32C1F">
              <w:rPr>
                <w:sz w:val="22"/>
              </w:rPr>
              <w:t>Mariner University / Business Library</w:t>
            </w:r>
          </w:p>
        </w:tc>
        <w:tc>
          <w:tcPr>
            <w:tcW w:w="4278" w:type="dxa"/>
          </w:tcPr>
          <w:p w14:paraId="2D57E22F" w14:textId="77777777" w:rsidR="00900401" w:rsidRPr="00A32C1F" w:rsidRDefault="00FC7134">
            <w:pPr>
              <w:rPr>
                <w:rFonts w:hint="eastAsia"/>
                <w:sz w:val="22"/>
              </w:rPr>
            </w:pPr>
            <w:r w:rsidRPr="00A32C1F">
              <w:rPr>
                <w:sz w:val="22"/>
              </w:rPr>
              <w:t>Future phase</w:t>
            </w:r>
          </w:p>
        </w:tc>
        <w:tc>
          <w:tcPr>
            <w:tcW w:w="4025" w:type="dxa"/>
          </w:tcPr>
          <w:p w14:paraId="1F8CECDC" w14:textId="77777777" w:rsidR="00900401" w:rsidRPr="00A32C1F" w:rsidRDefault="00FC7134">
            <w:pPr>
              <w:rPr>
                <w:rFonts w:hint="eastAsia"/>
                <w:sz w:val="22"/>
              </w:rPr>
            </w:pPr>
            <w:r w:rsidRPr="00A32C1F">
              <w:rPr>
                <w:sz w:val="22"/>
              </w:rPr>
              <w:t>Potential learning resource index and links by KPI/competency. Not MVP unless specifically approved.</w:t>
            </w:r>
          </w:p>
        </w:tc>
      </w:tr>
    </w:tbl>
    <w:p w14:paraId="131B854F" w14:textId="095F5539" w:rsidR="00900401" w:rsidRPr="00A32C1F" w:rsidRDefault="009B1181">
      <w:pPr>
        <w:pStyle w:val="Heading1"/>
      </w:pPr>
      <w:bookmarkStart w:id="37" w:name="_Toc231304641"/>
      <w:r w:rsidRPr="00A32C1F">
        <w:t>10. R</w:t>
      </w:r>
      <w:r w:rsidR="00FC7134" w:rsidRPr="00A32C1F">
        <w:t>eporting, Analytics, Search, and Audit Requirements</w:t>
      </w:r>
      <w:bookmarkEnd w:id="37"/>
    </w:p>
    <w:p w14:paraId="21D5D1D0" w14:textId="4101C69A" w:rsidR="00900401" w:rsidRPr="00A32C1F" w:rsidRDefault="00FC7134">
      <w:pPr>
        <w:pStyle w:val="Heading2"/>
      </w:pPr>
      <w:bookmarkStart w:id="38" w:name="_Toc231304642"/>
      <w:r w:rsidRPr="00A32C1F">
        <w:t>1</w:t>
      </w:r>
      <w:r w:rsidR="009B1181" w:rsidRPr="00A32C1F">
        <w:t>0</w:t>
      </w:r>
      <w:r w:rsidRPr="00A32C1F">
        <w:t>.1 Reporting Catalog</w:t>
      </w:r>
      <w:bookmarkEnd w:id="38"/>
    </w:p>
    <w:tbl>
      <w:tblPr>
        <w:tblStyle w:val="TableGrid"/>
        <w:tblW w:w="0" w:type="auto"/>
        <w:jc w:val="center"/>
        <w:tblLook w:val="04A0" w:firstRow="1" w:lastRow="0" w:firstColumn="1" w:lastColumn="0" w:noHBand="0" w:noVBand="1"/>
      </w:tblPr>
      <w:tblGrid>
        <w:gridCol w:w="2707"/>
        <w:gridCol w:w="2430"/>
        <w:gridCol w:w="5221"/>
      </w:tblGrid>
      <w:tr w:rsidR="00900401" w:rsidRPr="00A32C1F" w14:paraId="42B23050" w14:textId="77777777">
        <w:trPr>
          <w:jc w:val="center"/>
        </w:trPr>
        <w:tc>
          <w:tcPr>
            <w:tcW w:w="2880" w:type="dxa"/>
            <w:shd w:val="clear" w:color="auto" w:fill="002060"/>
          </w:tcPr>
          <w:p w14:paraId="22DECF30" w14:textId="77777777" w:rsidR="00900401" w:rsidRPr="00A32C1F" w:rsidRDefault="00FC7134">
            <w:pPr>
              <w:rPr>
                <w:rFonts w:hint="eastAsia"/>
                <w:sz w:val="22"/>
              </w:rPr>
            </w:pPr>
            <w:r w:rsidRPr="00A32C1F">
              <w:rPr>
                <w:b/>
                <w:color w:val="FFFFFF"/>
                <w:sz w:val="22"/>
              </w:rPr>
              <w:t>Report / Analytics Area</w:t>
            </w:r>
          </w:p>
        </w:tc>
        <w:tc>
          <w:tcPr>
            <w:tcW w:w="2592" w:type="dxa"/>
            <w:shd w:val="clear" w:color="auto" w:fill="002060"/>
          </w:tcPr>
          <w:p w14:paraId="58BF27DF" w14:textId="77777777" w:rsidR="00900401" w:rsidRPr="00A32C1F" w:rsidRDefault="00FC7134">
            <w:pPr>
              <w:rPr>
                <w:rFonts w:hint="eastAsia"/>
                <w:sz w:val="22"/>
              </w:rPr>
            </w:pPr>
            <w:r w:rsidRPr="00A32C1F">
              <w:rPr>
                <w:b/>
                <w:color w:val="FFFFFF"/>
                <w:sz w:val="22"/>
              </w:rPr>
              <w:t>Primary Audience</w:t>
            </w:r>
          </w:p>
        </w:tc>
        <w:tc>
          <w:tcPr>
            <w:tcW w:w="5616" w:type="dxa"/>
            <w:shd w:val="clear" w:color="auto" w:fill="002060"/>
          </w:tcPr>
          <w:p w14:paraId="38698222" w14:textId="77777777" w:rsidR="00900401" w:rsidRPr="00A32C1F" w:rsidRDefault="00FC7134">
            <w:pPr>
              <w:rPr>
                <w:rFonts w:hint="eastAsia"/>
                <w:sz w:val="22"/>
              </w:rPr>
            </w:pPr>
            <w:r w:rsidRPr="00A32C1F">
              <w:rPr>
                <w:b/>
                <w:color w:val="FFFFFF"/>
                <w:sz w:val="22"/>
              </w:rPr>
              <w:t>Required Measures</w:t>
            </w:r>
          </w:p>
        </w:tc>
      </w:tr>
      <w:tr w:rsidR="00900401" w:rsidRPr="00A32C1F" w14:paraId="66C05EFF" w14:textId="77777777">
        <w:trPr>
          <w:jc w:val="center"/>
        </w:trPr>
        <w:tc>
          <w:tcPr>
            <w:tcW w:w="2880" w:type="dxa"/>
          </w:tcPr>
          <w:p w14:paraId="6C433ACF" w14:textId="77777777" w:rsidR="00947073" w:rsidRPr="006B6851" w:rsidRDefault="006B6851">
            <w:pPr>
              <w:rPr>
                <w:rFonts w:hint="eastAsia"/>
                <w:sz w:val="22"/>
              </w:rPr>
            </w:pPr>
            <w:r w:rsidRPr="006B6851">
              <w:rPr>
                <w:sz w:val="22"/>
                <w:highlight w:val="yellow"/>
              </w:rPr>
              <w:t>Engagement Analytics</w:t>
            </w:r>
          </w:p>
        </w:tc>
        <w:tc>
          <w:tcPr>
            <w:tcW w:w="2592" w:type="dxa"/>
          </w:tcPr>
          <w:p w14:paraId="5D092C55" w14:textId="77777777" w:rsidR="00900401" w:rsidRPr="006B6851" w:rsidRDefault="00FC7134">
            <w:pPr>
              <w:rPr>
                <w:rFonts w:hint="eastAsia"/>
                <w:sz w:val="22"/>
              </w:rPr>
            </w:pPr>
            <w:r w:rsidRPr="006B6851">
              <w:rPr>
                <w:sz w:val="22"/>
              </w:rPr>
              <w:t>Executive, HR, Compliance</w:t>
            </w:r>
          </w:p>
        </w:tc>
        <w:tc>
          <w:tcPr>
            <w:tcW w:w="5616" w:type="dxa"/>
          </w:tcPr>
          <w:p w14:paraId="43F69BB6" w14:textId="77777777" w:rsidR="00900401" w:rsidRPr="006B6851" w:rsidRDefault="00FC7134">
            <w:pPr>
              <w:rPr>
                <w:rFonts w:hint="eastAsia"/>
                <w:sz w:val="22"/>
              </w:rPr>
            </w:pPr>
            <w:r w:rsidRPr="006B6851">
              <w:rPr>
                <w:sz w:val="22"/>
              </w:rPr>
              <w:t>Logins, active users, inactive users, adoption by branch/department/role, managers not using tool.</w:t>
            </w:r>
          </w:p>
        </w:tc>
      </w:tr>
      <w:tr w:rsidR="00900401" w:rsidRPr="00A32C1F" w14:paraId="3D60461F" w14:textId="77777777">
        <w:trPr>
          <w:jc w:val="center"/>
        </w:trPr>
        <w:tc>
          <w:tcPr>
            <w:tcW w:w="2880" w:type="dxa"/>
          </w:tcPr>
          <w:p w14:paraId="7D093A38" w14:textId="77777777" w:rsidR="00900401" w:rsidRPr="006B6851" w:rsidRDefault="00FC7134">
            <w:pPr>
              <w:rPr>
                <w:rFonts w:hint="eastAsia"/>
                <w:sz w:val="22"/>
              </w:rPr>
            </w:pPr>
            <w:r w:rsidRPr="006B6851">
              <w:rPr>
                <w:sz w:val="22"/>
              </w:rPr>
              <w:t>Coaching Activity</w:t>
            </w:r>
          </w:p>
        </w:tc>
        <w:tc>
          <w:tcPr>
            <w:tcW w:w="2592" w:type="dxa"/>
          </w:tcPr>
          <w:p w14:paraId="660B7186" w14:textId="77777777" w:rsidR="00900401" w:rsidRPr="006B6851" w:rsidRDefault="00FC7134">
            <w:pPr>
              <w:rPr>
                <w:rFonts w:hint="eastAsia"/>
                <w:sz w:val="22"/>
              </w:rPr>
            </w:pPr>
            <w:r w:rsidRPr="006B6851">
              <w:rPr>
                <w:sz w:val="22"/>
              </w:rPr>
              <w:t>Executive, HR, Compliance, Leadership</w:t>
            </w:r>
          </w:p>
        </w:tc>
        <w:tc>
          <w:tcPr>
            <w:tcW w:w="5616" w:type="dxa"/>
          </w:tcPr>
          <w:p w14:paraId="600F1332" w14:textId="77777777" w:rsidR="00900401" w:rsidRPr="006B6851" w:rsidRDefault="00FC7134">
            <w:pPr>
              <w:rPr>
                <w:rFonts w:hint="eastAsia"/>
                <w:sz w:val="22"/>
              </w:rPr>
            </w:pPr>
            <w:r>
              <w:rPr>
                <w:sz w:val="22"/>
              </w:rPr>
              <w:t xml:space="preserve">Records created, records by manager, records by type/reason, employee acknowledgements, </w:t>
            </w:r>
            <w:r w:rsidRPr="00C612E5">
              <w:rPr>
                <w:sz w:val="22"/>
                <w:highlight w:val="yellow"/>
              </w:rPr>
              <w:t>pending/overdue tasks or action items.</w:t>
            </w:r>
          </w:p>
        </w:tc>
      </w:tr>
      <w:tr w:rsidR="00900401" w:rsidRPr="00A32C1F" w14:paraId="63911191" w14:textId="77777777">
        <w:trPr>
          <w:jc w:val="center"/>
        </w:trPr>
        <w:tc>
          <w:tcPr>
            <w:tcW w:w="2880" w:type="dxa"/>
          </w:tcPr>
          <w:p w14:paraId="6A340D49" w14:textId="77777777" w:rsidR="00947073" w:rsidRPr="006B6851" w:rsidRDefault="006B6851">
            <w:pPr>
              <w:rPr>
                <w:rFonts w:hint="eastAsia"/>
                <w:sz w:val="22"/>
              </w:rPr>
            </w:pPr>
            <w:r w:rsidRPr="006B6851">
              <w:rPr>
                <w:sz w:val="22"/>
                <w:highlight w:val="yellow"/>
              </w:rPr>
              <w:t>My Success Plan</w:t>
            </w:r>
            <w:r w:rsidRPr="006B6851">
              <w:rPr>
                <w:sz w:val="22"/>
              </w:rPr>
              <w:t xml:space="preserve"> Completion</w:t>
            </w:r>
          </w:p>
        </w:tc>
        <w:tc>
          <w:tcPr>
            <w:tcW w:w="2592" w:type="dxa"/>
          </w:tcPr>
          <w:p w14:paraId="07CA0D47" w14:textId="77777777" w:rsidR="00900401" w:rsidRPr="006B6851" w:rsidRDefault="00FC7134">
            <w:pPr>
              <w:rPr>
                <w:rFonts w:hint="eastAsia"/>
                <w:sz w:val="22"/>
              </w:rPr>
            </w:pPr>
            <w:r w:rsidRPr="006B6851">
              <w:rPr>
                <w:sz w:val="22"/>
              </w:rPr>
              <w:t>Executive, HR, Leadership</w:t>
            </w:r>
          </w:p>
        </w:tc>
        <w:tc>
          <w:tcPr>
            <w:tcW w:w="5616" w:type="dxa"/>
          </w:tcPr>
          <w:p w14:paraId="69EE8D8C" w14:textId="77777777" w:rsidR="00947073" w:rsidRPr="006B6851" w:rsidRDefault="006B6851">
            <w:pPr>
              <w:rPr>
                <w:rFonts w:hint="eastAsia"/>
                <w:sz w:val="22"/>
              </w:rPr>
            </w:pPr>
            <w:r w:rsidRPr="006B6851">
              <w:rPr>
                <w:sz w:val="22"/>
              </w:rPr>
              <w:t xml:space="preserve">Monthly </w:t>
            </w:r>
            <w:r w:rsidRPr="006B6851">
              <w:rPr>
                <w:sz w:val="22"/>
                <w:highlight w:val="yellow"/>
              </w:rPr>
              <w:t>My Success Plan</w:t>
            </w:r>
            <w:r w:rsidRPr="000E3BA8">
              <w:rPr>
                <w:sz w:val="22"/>
                <w:highlight w:val="yellow"/>
              </w:rPr>
              <w:t>s</w:t>
            </w:r>
            <w:r w:rsidRPr="006B6851">
              <w:rPr>
                <w:sz w:val="22"/>
              </w:rPr>
              <w:t xml:space="preserve"> created, manager-reviewed, approved, not completed, app PDF export/manual handling status, and Phase 2 Dayforce automation status when applicable.</w:t>
            </w:r>
          </w:p>
        </w:tc>
      </w:tr>
      <w:tr w:rsidR="00900401" w:rsidRPr="00A32C1F" w14:paraId="54262340" w14:textId="77777777">
        <w:trPr>
          <w:jc w:val="center"/>
        </w:trPr>
        <w:tc>
          <w:tcPr>
            <w:tcW w:w="2880" w:type="dxa"/>
          </w:tcPr>
          <w:p w14:paraId="4F5BD931" w14:textId="77777777" w:rsidR="00900401" w:rsidRPr="00A32C1F" w:rsidRDefault="00FC7134">
            <w:pPr>
              <w:rPr>
                <w:rFonts w:hint="eastAsia"/>
                <w:sz w:val="22"/>
              </w:rPr>
            </w:pPr>
            <w:r w:rsidRPr="00A32C1F">
              <w:rPr>
                <w:sz w:val="22"/>
              </w:rPr>
              <w:t>Branch Visit Activity</w:t>
            </w:r>
          </w:p>
        </w:tc>
        <w:tc>
          <w:tcPr>
            <w:tcW w:w="2592" w:type="dxa"/>
          </w:tcPr>
          <w:p w14:paraId="11A80DC3" w14:textId="77777777" w:rsidR="00900401" w:rsidRPr="00A32C1F" w:rsidRDefault="00FC7134">
            <w:pPr>
              <w:rPr>
                <w:rFonts w:hint="eastAsia"/>
                <w:sz w:val="22"/>
              </w:rPr>
            </w:pPr>
            <w:r w:rsidRPr="00A32C1F">
              <w:rPr>
                <w:sz w:val="22"/>
              </w:rPr>
              <w:t>Executive, Branch Leadership</w:t>
            </w:r>
          </w:p>
        </w:tc>
        <w:tc>
          <w:tcPr>
            <w:tcW w:w="5616" w:type="dxa"/>
          </w:tcPr>
          <w:p w14:paraId="7724A6F6" w14:textId="77777777" w:rsidR="00900401" w:rsidRPr="00A32C1F" w:rsidRDefault="00FC7134">
            <w:pPr>
              <w:rPr>
                <w:rFonts w:hint="eastAsia"/>
                <w:sz w:val="22"/>
              </w:rPr>
            </w:pPr>
            <w:r w:rsidRPr="00A32C1F">
              <w:rPr>
                <w:sz w:val="22"/>
              </w:rPr>
              <w:t>Visits completed, visits by leader, branch visit history, actions assigned/completed, after-action reviews.</w:t>
            </w:r>
          </w:p>
        </w:tc>
      </w:tr>
      <w:tr w:rsidR="00900401" w:rsidRPr="00A32C1F" w14:paraId="3A883CEF" w14:textId="77777777">
        <w:trPr>
          <w:jc w:val="center"/>
        </w:trPr>
        <w:tc>
          <w:tcPr>
            <w:tcW w:w="2880" w:type="dxa"/>
          </w:tcPr>
          <w:p w14:paraId="56234011" w14:textId="77777777" w:rsidR="00900401" w:rsidRPr="00A32C1F" w:rsidRDefault="00FC7134">
            <w:pPr>
              <w:rPr>
                <w:rFonts w:hint="eastAsia"/>
                <w:sz w:val="22"/>
              </w:rPr>
            </w:pPr>
            <w:r w:rsidRPr="00A32C1F">
              <w:rPr>
                <w:sz w:val="22"/>
              </w:rPr>
              <w:t>Accountability Meeting Activity</w:t>
            </w:r>
          </w:p>
        </w:tc>
        <w:tc>
          <w:tcPr>
            <w:tcW w:w="2592" w:type="dxa"/>
          </w:tcPr>
          <w:p w14:paraId="215DA2A5" w14:textId="77777777" w:rsidR="00900401" w:rsidRPr="00A32C1F" w:rsidRDefault="00FC7134">
            <w:pPr>
              <w:rPr>
                <w:rFonts w:hint="eastAsia"/>
                <w:sz w:val="22"/>
              </w:rPr>
            </w:pPr>
            <w:r w:rsidRPr="00A32C1F">
              <w:rPr>
                <w:sz w:val="22"/>
              </w:rPr>
              <w:t>Executive, Leadership</w:t>
            </w:r>
          </w:p>
        </w:tc>
        <w:tc>
          <w:tcPr>
            <w:tcW w:w="5616" w:type="dxa"/>
          </w:tcPr>
          <w:p w14:paraId="20355EF2" w14:textId="77777777" w:rsidR="00900401" w:rsidRPr="00A32C1F" w:rsidRDefault="00FC7134">
            <w:pPr>
              <w:rPr>
                <w:rFonts w:hint="eastAsia"/>
                <w:sz w:val="22"/>
              </w:rPr>
            </w:pPr>
            <w:r w:rsidRPr="00A32C1F">
              <w:rPr>
                <w:sz w:val="22"/>
              </w:rPr>
              <w:t>Weekly meetings documented, participants, focus metrics, commitments, overdue actions.</w:t>
            </w:r>
          </w:p>
        </w:tc>
      </w:tr>
      <w:tr w:rsidR="00900401" w:rsidRPr="00A32C1F" w14:paraId="5249B7AF" w14:textId="77777777">
        <w:trPr>
          <w:jc w:val="center"/>
        </w:trPr>
        <w:tc>
          <w:tcPr>
            <w:tcW w:w="2880" w:type="dxa"/>
          </w:tcPr>
          <w:p w14:paraId="1796808E" w14:textId="77777777" w:rsidR="00900401" w:rsidRPr="00A32C1F" w:rsidRDefault="00FC7134">
            <w:pPr>
              <w:rPr>
                <w:rFonts w:hint="eastAsia"/>
                <w:sz w:val="22"/>
              </w:rPr>
            </w:pPr>
            <w:r w:rsidRPr="00C612E5">
              <w:rPr>
                <w:sz w:val="22"/>
                <w:highlight w:val="yellow"/>
              </w:rPr>
              <w:t>Task / Action-Item Reporting</w:t>
            </w:r>
          </w:p>
        </w:tc>
        <w:tc>
          <w:tcPr>
            <w:tcW w:w="2592" w:type="dxa"/>
          </w:tcPr>
          <w:p w14:paraId="03CE985D" w14:textId="77777777" w:rsidR="00900401" w:rsidRPr="00A32C1F" w:rsidRDefault="00FC7134">
            <w:pPr>
              <w:rPr>
                <w:rFonts w:hint="eastAsia"/>
                <w:sz w:val="22"/>
              </w:rPr>
            </w:pPr>
            <w:r w:rsidRPr="00A32C1F">
              <w:rPr>
                <w:sz w:val="22"/>
              </w:rPr>
              <w:t>Managers, Leadership, HR</w:t>
            </w:r>
          </w:p>
        </w:tc>
        <w:tc>
          <w:tcPr>
            <w:tcW w:w="5616" w:type="dxa"/>
          </w:tcPr>
          <w:p w14:paraId="27B7D3EB" w14:textId="77777777" w:rsidR="00900401" w:rsidRPr="00A32C1F" w:rsidRDefault="00FC7134">
            <w:pPr>
              <w:rPr>
                <w:rFonts w:hint="eastAsia"/>
                <w:sz w:val="22"/>
              </w:rPr>
            </w:pPr>
            <w:r w:rsidRPr="00A32C1F">
              <w:rPr>
                <w:sz w:val="22"/>
              </w:rPr>
              <w:t>Open tasks, overdue tasks, completed tasks, tasks by parent record type and owner.</w:t>
            </w:r>
          </w:p>
        </w:tc>
      </w:tr>
      <w:tr w:rsidR="00900401" w:rsidRPr="00A32C1F" w14:paraId="7B0148F0" w14:textId="77777777">
        <w:trPr>
          <w:jc w:val="center"/>
        </w:trPr>
        <w:tc>
          <w:tcPr>
            <w:tcW w:w="2880" w:type="dxa"/>
          </w:tcPr>
          <w:p w14:paraId="7118A231" w14:textId="77777777" w:rsidR="00900401" w:rsidRPr="00A32C1F" w:rsidRDefault="00FC7134">
            <w:pPr>
              <w:rPr>
                <w:rFonts w:hint="eastAsia"/>
                <w:sz w:val="22"/>
              </w:rPr>
            </w:pPr>
            <w:r w:rsidRPr="00A32C1F">
              <w:rPr>
                <w:sz w:val="22"/>
              </w:rPr>
              <w:t>Audit Sampling</w:t>
            </w:r>
          </w:p>
        </w:tc>
        <w:tc>
          <w:tcPr>
            <w:tcW w:w="2592" w:type="dxa"/>
          </w:tcPr>
          <w:p w14:paraId="59132809" w14:textId="77777777" w:rsidR="00900401" w:rsidRPr="00A32C1F" w:rsidRDefault="00FC7134">
            <w:pPr>
              <w:rPr>
                <w:rFonts w:hint="eastAsia"/>
                <w:sz w:val="22"/>
              </w:rPr>
            </w:pPr>
            <w:r w:rsidRPr="00A32C1F">
              <w:rPr>
                <w:sz w:val="22"/>
              </w:rPr>
              <w:t>HR, Compliance</w:t>
            </w:r>
          </w:p>
        </w:tc>
        <w:tc>
          <w:tcPr>
            <w:tcW w:w="5616" w:type="dxa"/>
          </w:tcPr>
          <w:p w14:paraId="4EF3D362" w14:textId="77777777" w:rsidR="00900401" w:rsidRPr="00A32C1F" w:rsidRDefault="00FC7134">
            <w:pPr>
              <w:rPr>
                <w:rFonts w:hint="eastAsia"/>
                <w:sz w:val="22"/>
              </w:rPr>
            </w:pPr>
            <w:r w:rsidRPr="00A32C1F">
              <w:rPr>
                <w:sz w:val="22"/>
              </w:rPr>
              <w:t xml:space="preserve">Random sample generation across coaching, </w:t>
            </w:r>
            <w:r w:rsidRPr="00A32C1F">
              <w:rPr>
                <w:sz w:val="22"/>
                <w:highlight w:val="yellow"/>
              </w:rPr>
              <w:t>My Success Pla</w:t>
            </w:r>
            <w:r w:rsidRPr="000E3BA8">
              <w:rPr>
                <w:sz w:val="22"/>
                <w:highlight w:val="yellow"/>
              </w:rPr>
              <w:t>ns</w:t>
            </w:r>
            <w:r w:rsidRPr="00A32C1F">
              <w:rPr>
                <w:sz w:val="22"/>
              </w:rPr>
              <w:t>, branch visits, accountability meetings; review status and findings.</w:t>
            </w:r>
          </w:p>
        </w:tc>
      </w:tr>
      <w:tr w:rsidR="00900401" w:rsidRPr="00A32C1F" w14:paraId="4B26B573" w14:textId="77777777">
        <w:trPr>
          <w:jc w:val="center"/>
        </w:trPr>
        <w:tc>
          <w:tcPr>
            <w:tcW w:w="2880" w:type="dxa"/>
          </w:tcPr>
          <w:p w14:paraId="7B58266E" w14:textId="77777777" w:rsidR="00900401" w:rsidRPr="00A32C1F" w:rsidRDefault="00FC7134">
            <w:pPr>
              <w:rPr>
                <w:rFonts w:hint="eastAsia"/>
                <w:sz w:val="22"/>
              </w:rPr>
            </w:pPr>
            <w:r w:rsidRPr="00A32C1F">
              <w:rPr>
                <w:sz w:val="22"/>
              </w:rPr>
              <w:t>Export / Evidence Reporting</w:t>
            </w:r>
          </w:p>
        </w:tc>
        <w:tc>
          <w:tcPr>
            <w:tcW w:w="2592" w:type="dxa"/>
          </w:tcPr>
          <w:p w14:paraId="7FC744EA" w14:textId="77777777" w:rsidR="00900401" w:rsidRPr="00A32C1F" w:rsidRDefault="00FC7134">
            <w:pPr>
              <w:rPr>
                <w:rFonts w:hint="eastAsia"/>
                <w:sz w:val="22"/>
              </w:rPr>
            </w:pPr>
            <w:r w:rsidRPr="00A32C1F">
              <w:rPr>
                <w:sz w:val="22"/>
              </w:rPr>
              <w:t>HR, Compliance, Leadership</w:t>
            </w:r>
          </w:p>
        </w:tc>
        <w:tc>
          <w:tcPr>
            <w:tcW w:w="5616" w:type="dxa"/>
          </w:tcPr>
          <w:p w14:paraId="1AABC80F" w14:textId="77777777" w:rsidR="00900401" w:rsidRPr="00A32C1F" w:rsidRDefault="00FC7134">
            <w:pPr>
              <w:rPr>
                <w:rFonts w:hint="eastAsia"/>
                <w:sz w:val="22"/>
              </w:rPr>
            </w:pPr>
            <w:r w:rsidRPr="00A32C1F">
              <w:rPr>
                <w:sz w:val="22"/>
              </w:rPr>
              <w:t>PDF exports, historical record retrieval, employee-specific record packages.</w:t>
            </w:r>
          </w:p>
        </w:tc>
      </w:tr>
    </w:tbl>
    <w:p w14:paraId="0CB69741" w14:textId="5E23F4C5" w:rsidR="00900401" w:rsidRPr="00A32C1F" w:rsidRDefault="00FC7134">
      <w:pPr>
        <w:pStyle w:val="Heading2"/>
      </w:pPr>
      <w:bookmarkStart w:id="39" w:name="_Toc231304643"/>
      <w:r w:rsidRPr="00A32C1F">
        <w:t>1</w:t>
      </w:r>
      <w:r w:rsidR="009B1181" w:rsidRPr="00A32C1F">
        <w:t>0</w:t>
      </w:r>
      <w:r w:rsidRPr="00A32C1F">
        <w:t>.2 Search Requirements</w:t>
      </w:r>
      <w:bookmarkEnd w:id="39"/>
    </w:p>
    <w:tbl>
      <w:tblPr>
        <w:tblStyle w:val="TableGrid"/>
        <w:tblW w:w="0" w:type="auto"/>
        <w:jc w:val="center"/>
        <w:tblLook w:val="04A0" w:firstRow="1" w:lastRow="0" w:firstColumn="1" w:lastColumn="0" w:noHBand="0" w:noVBand="1"/>
      </w:tblPr>
      <w:tblGrid>
        <w:gridCol w:w="2104"/>
        <w:gridCol w:w="8254"/>
      </w:tblGrid>
      <w:tr w:rsidR="00900401" w:rsidRPr="00A32C1F" w14:paraId="615DF34B" w14:textId="77777777">
        <w:trPr>
          <w:jc w:val="center"/>
        </w:trPr>
        <w:tc>
          <w:tcPr>
            <w:tcW w:w="2160" w:type="dxa"/>
            <w:shd w:val="clear" w:color="auto" w:fill="002060"/>
          </w:tcPr>
          <w:p w14:paraId="53D55202" w14:textId="77777777" w:rsidR="00900401" w:rsidRPr="00A32C1F" w:rsidRDefault="00FC7134">
            <w:pPr>
              <w:rPr>
                <w:rFonts w:hint="eastAsia"/>
                <w:sz w:val="22"/>
              </w:rPr>
            </w:pPr>
            <w:r w:rsidRPr="00A32C1F">
              <w:rPr>
                <w:b/>
                <w:color w:val="FFFFFF"/>
                <w:sz w:val="22"/>
              </w:rPr>
              <w:t>Record Type</w:t>
            </w:r>
          </w:p>
        </w:tc>
        <w:tc>
          <w:tcPr>
            <w:tcW w:w="8928" w:type="dxa"/>
            <w:shd w:val="clear" w:color="auto" w:fill="002060"/>
          </w:tcPr>
          <w:p w14:paraId="39B7F5D0" w14:textId="77777777" w:rsidR="00900401" w:rsidRPr="00A32C1F" w:rsidRDefault="00FC7134">
            <w:pPr>
              <w:rPr>
                <w:rFonts w:hint="eastAsia"/>
                <w:sz w:val="22"/>
              </w:rPr>
            </w:pPr>
            <w:r w:rsidRPr="00A32C1F">
              <w:rPr>
                <w:b/>
                <w:color w:val="FFFFFF"/>
                <w:sz w:val="22"/>
              </w:rPr>
              <w:t>Search / Filter Criteria</w:t>
            </w:r>
          </w:p>
        </w:tc>
      </w:tr>
      <w:tr w:rsidR="00900401" w:rsidRPr="00A32C1F" w14:paraId="03E4F00F" w14:textId="77777777">
        <w:trPr>
          <w:jc w:val="center"/>
        </w:trPr>
        <w:tc>
          <w:tcPr>
            <w:tcW w:w="2160" w:type="dxa"/>
          </w:tcPr>
          <w:p w14:paraId="6C4B7011" w14:textId="77777777" w:rsidR="00900401" w:rsidRPr="00A32C1F" w:rsidRDefault="00FC7134">
            <w:pPr>
              <w:rPr>
                <w:rFonts w:hint="eastAsia"/>
                <w:sz w:val="22"/>
              </w:rPr>
            </w:pPr>
            <w:r w:rsidRPr="00A32C1F">
              <w:rPr>
                <w:sz w:val="22"/>
              </w:rPr>
              <w:t>Coaching Records</w:t>
            </w:r>
          </w:p>
        </w:tc>
        <w:tc>
          <w:tcPr>
            <w:tcW w:w="8928" w:type="dxa"/>
          </w:tcPr>
          <w:p w14:paraId="251724A1" w14:textId="77777777" w:rsidR="00900401" w:rsidRPr="00A32C1F" w:rsidRDefault="00FC7134">
            <w:pPr>
              <w:rPr>
                <w:rFonts w:hint="eastAsia"/>
                <w:sz w:val="22"/>
              </w:rPr>
            </w:pPr>
            <w:r w:rsidRPr="00A32C1F">
              <w:rPr>
                <w:sz w:val="22"/>
              </w:rPr>
              <w:t>Employee, manager, branch, region, district, date, KPI, competency, coaching type/reason, discussion topic, tag, keyword, status, acknowledgement status, follow-up status.</w:t>
            </w:r>
          </w:p>
        </w:tc>
      </w:tr>
      <w:tr w:rsidR="00900401" w:rsidRPr="00A32C1F" w14:paraId="67A59152" w14:textId="77777777">
        <w:trPr>
          <w:jc w:val="center"/>
        </w:trPr>
        <w:tc>
          <w:tcPr>
            <w:tcW w:w="2160" w:type="dxa"/>
          </w:tcPr>
          <w:p w14:paraId="00DA3270" w14:textId="77777777" w:rsidR="00900401" w:rsidRPr="00A32C1F" w:rsidRDefault="00FC7134">
            <w:pPr>
              <w:rPr>
                <w:rFonts w:hint="eastAsia"/>
                <w:sz w:val="22"/>
              </w:rPr>
            </w:pPr>
            <w:r w:rsidRPr="00A32C1F">
              <w:rPr>
                <w:sz w:val="22"/>
              </w:rPr>
              <w:t>Branch Visits</w:t>
            </w:r>
          </w:p>
        </w:tc>
        <w:tc>
          <w:tcPr>
            <w:tcW w:w="8928" w:type="dxa"/>
          </w:tcPr>
          <w:p w14:paraId="7FB92080" w14:textId="77777777" w:rsidR="00947073" w:rsidRPr="006B6851" w:rsidRDefault="006B6851">
            <w:pPr>
              <w:rPr>
                <w:rFonts w:hint="eastAsia"/>
                <w:sz w:val="22"/>
              </w:rPr>
            </w:pPr>
            <w:r w:rsidRPr="006B6851">
              <w:rPr>
                <w:sz w:val="22"/>
                <w:highlight w:val="yellow"/>
              </w:rPr>
              <w:t>Branch, visitor, visit date, discussion topic, assigned action, owner, status, keyword, active/completed.</w:t>
            </w:r>
          </w:p>
        </w:tc>
      </w:tr>
      <w:tr w:rsidR="00900401" w:rsidRPr="00A32C1F" w14:paraId="35CFB952" w14:textId="77777777">
        <w:trPr>
          <w:jc w:val="center"/>
        </w:trPr>
        <w:tc>
          <w:tcPr>
            <w:tcW w:w="2160" w:type="dxa"/>
          </w:tcPr>
          <w:p w14:paraId="55C4F7AA" w14:textId="77777777" w:rsidR="00900401" w:rsidRPr="00A32C1F" w:rsidRDefault="00FC7134">
            <w:pPr>
              <w:rPr>
                <w:rFonts w:hint="eastAsia"/>
                <w:sz w:val="22"/>
              </w:rPr>
            </w:pPr>
            <w:r w:rsidRPr="00A32C1F">
              <w:rPr>
                <w:sz w:val="22"/>
              </w:rPr>
              <w:t>Accountability Meetings</w:t>
            </w:r>
          </w:p>
        </w:tc>
        <w:tc>
          <w:tcPr>
            <w:tcW w:w="8928" w:type="dxa"/>
          </w:tcPr>
          <w:p w14:paraId="005E1EC9" w14:textId="77777777" w:rsidR="00900401" w:rsidRPr="006B6851" w:rsidRDefault="00FC7134">
            <w:pPr>
              <w:rPr>
                <w:rFonts w:hint="eastAsia"/>
                <w:sz w:val="22"/>
              </w:rPr>
            </w:pPr>
            <w:r w:rsidRPr="006B6851">
              <w:rPr>
                <w:sz w:val="22"/>
              </w:rPr>
              <w:t>Participant, facilitator, meeting date, KPI, goal, action item, status, keyword, hierarchy.</w:t>
            </w:r>
          </w:p>
        </w:tc>
      </w:tr>
      <w:tr w:rsidR="00900401" w:rsidRPr="00A32C1F" w14:paraId="567B677B" w14:textId="77777777">
        <w:trPr>
          <w:jc w:val="center"/>
        </w:trPr>
        <w:tc>
          <w:tcPr>
            <w:tcW w:w="2160" w:type="dxa"/>
          </w:tcPr>
          <w:p w14:paraId="7D055062" w14:textId="77777777" w:rsidR="00900401" w:rsidRPr="00A32C1F" w:rsidRDefault="00FC7134">
            <w:pPr>
              <w:rPr>
                <w:rFonts w:hint="eastAsia"/>
                <w:sz w:val="22"/>
              </w:rPr>
            </w:pPr>
            <w:r w:rsidRPr="00A32C1F">
              <w:rPr>
                <w:sz w:val="22"/>
                <w:highlight w:val="yellow"/>
              </w:rPr>
              <w:t>My Success Plan</w:t>
            </w:r>
            <w:r w:rsidRPr="00A32C1F">
              <w:rPr>
                <w:sz w:val="22"/>
              </w:rPr>
              <w:t>s</w:t>
            </w:r>
          </w:p>
        </w:tc>
        <w:tc>
          <w:tcPr>
            <w:tcW w:w="8928" w:type="dxa"/>
          </w:tcPr>
          <w:p w14:paraId="7C20DD3C" w14:textId="77777777" w:rsidR="00947073" w:rsidRPr="006B6851" w:rsidRDefault="006B6851">
            <w:pPr>
              <w:rPr>
                <w:rFonts w:hint="eastAsia"/>
                <w:sz w:val="22"/>
              </w:rPr>
            </w:pPr>
            <w:r w:rsidRPr="006B6851">
              <w:rPr>
                <w:sz w:val="22"/>
                <w:highlight w:val="yellow"/>
              </w:rPr>
              <w:t>Employee, manager, month, year, KPI focus, competency focus, status, approval status, completion status, and date range.</w:t>
            </w:r>
          </w:p>
        </w:tc>
      </w:tr>
      <w:tr w:rsidR="00900401" w:rsidRPr="00A32C1F" w14:paraId="03840533" w14:textId="77777777">
        <w:trPr>
          <w:jc w:val="center"/>
        </w:trPr>
        <w:tc>
          <w:tcPr>
            <w:tcW w:w="2160" w:type="dxa"/>
          </w:tcPr>
          <w:p w14:paraId="573DB372" w14:textId="77777777" w:rsidR="00900401" w:rsidRPr="00A32C1F" w:rsidRDefault="00FC7134">
            <w:pPr>
              <w:rPr>
                <w:rFonts w:hint="eastAsia"/>
                <w:sz w:val="22"/>
              </w:rPr>
            </w:pPr>
            <w:r w:rsidRPr="00A32C1F">
              <w:rPr>
                <w:sz w:val="22"/>
              </w:rPr>
              <w:lastRenderedPageBreak/>
              <w:t>Tasks</w:t>
            </w:r>
          </w:p>
        </w:tc>
        <w:tc>
          <w:tcPr>
            <w:tcW w:w="8928" w:type="dxa"/>
          </w:tcPr>
          <w:p w14:paraId="751A0D7A" w14:textId="77777777" w:rsidR="00900401" w:rsidRPr="00A32C1F" w:rsidRDefault="00FC7134">
            <w:pPr>
              <w:rPr>
                <w:rFonts w:hint="eastAsia"/>
                <w:sz w:val="22"/>
              </w:rPr>
            </w:pPr>
            <w:r w:rsidRPr="00A32C1F">
              <w:rPr>
                <w:sz w:val="22"/>
              </w:rPr>
              <w:t>Owner, due date, overdue status, parent record type, parent record ID, completion status, keyword.</w:t>
            </w:r>
          </w:p>
        </w:tc>
      </w:tr>
    </w:tbl>
    <w:p w14:paraId="7AC81D03" w14:textId="77777777" w:rsidR="00900401" w:rsidRPr="00A32C1F" w:rsidRDefault="00900401">
      <w:pPr>
        <w:rPr>
          <w:rFonts w:hint="eastAsia"/>
        </w:rPr>
      </w:pPr>
    </w:p>
    <w:p w14:paraId="6A0DF1BA" w14:textId="47D95D58" w:rsidR="00900401" w:rsidRPr="00A32C1F" w:rsidRDefault="00FC7134">
      <w:pPr>
        <w:pStyle w:val="Heading2"/>
      </w:pPr>
      <w:bookmarkStart w:id="40" w:name="_Toc231304644"/>
      <w:r w:rsidRPr="00A32C1F">
        <w:t>1</w:t>
      </w:r>
      <w:r w:rsidR="009B1181" w:rsidRPr="00A32C1F">
        <w:t>0</w:t>
      </w:r>
      <w:r w:rsidRPr="00A32C1F">
        <w:t>.3 Audit Requirements</w:t>
      </w:r>
      <w:bookmarkEnd w:id="40"/>
    </w:p>
    <w:p w14:paraId="33FF4D4E" w14:textId="77777777" w:rsidR="00900401" w:rsidRPr="00A32C1F" w:rsidRDefault="00FC7134">
      <w:pPr>
        <w:pStyle w:val="ListBullet"/>
        <w:spacing w:after="40"/>
        <w:rPr>
          <w:rFonts w:hint="eastAsia"/>
          <w:sz w:val="22"/>
        </w:rPr>
      </w:pPr>
      <w:r w:rsidRPr="00A32C1F">
        <w:rPr>
          <w:sz w:val="22"/>
        </w:rPr>
        <w:t>Log record creation, finalization, acknowledgement, comments, task creation, task updates, exports, Dayforce PDF transmission, visibility changes, and audit sample review actions.</w:t>
      </w:r>
    </w:p>
    <w:p w14:paraId="64456FEB" w14:textId="77777777" w:rsidR="00900401" w:rsidRPr="00A32C1F" w:rsidRDefault="00FC7134">
      <w:pPr>
        <w:pStyle w:val="ListBullet"/>
        <w:spacing w:after="40"/>
        <w:rPr>
          <w:rFonts w:hint="eastAsia"/>
          <w:sz w:val="22"/>
        </w:rPr>
      </w:pPr>
      <w:r w:rsidRPr="00A32C1F">
        <w:rPr>
          <w:sz w:val="22"/>
        </w:rPr>
        <w:t xml:space="preserve">Provide HR random sampling across coaching records, </w:t>
      </w:r>
      <w:r w:rsidRPr="00A32C1F">
        <w:rPr>
          <w:sz w:val="22"/>
          <w:highlight w:val="yellow"/>
        </w:rPr>
        <w:t>My Success Plan</w:t>
      </w:r>
      <w:r w:rsidRPr="00A32C1F">
        <w:rPr>
          <w:sz w:val="22"/>
        </w:rPr>
        <w:t>s, branch visits, and accountability meetings.</w:t>
      </w:r>
    </w:p>
    <w:p w14:paraId="56E36841" w14:textId="77777777" w:rsidR="00900401" w:rsidRPr="00A32C1F" w:rsidRDefault="00FC7134">
      <w:pPr>
        <w:pStyle w:val="ListBullet"/>
        <w:spacing w:after="40"/>
        <w:rPr>
          <w:rFonts w:hint="eastAsia"/>
          <w:sz w:val="22"/>
        </w:rPr>
      </w:pPr>
      <w:r w:rsidRPr="00A32C1F">
        <w:rPr>
          <w:sz w:val="22"/>
        </w:rPr>
        <w:t>Provide exportable audit evidence at employee, branch, manager, and organization levels based on role permissions.</w:t>
      </w:r>
    </w:p>
    <w:p w14:paraId="6D23764E" w14:textId="77777777" w:rsidR="00900401" w:rsidRPr="00A32C1F" w:rsidRDefault="00FC7134">
      <w:pPr>
        <w:pStyle w:val="ListBullet"/>
        <w:spacing w:after="40"/>
        <w:rPr>
          <w:rFonts w:hint="eastAsia"/>
          <w:sz w:val="22"/>
        </w:rPr>
      </w:pPr>
      <w:r w:rsidRPr="00A32C1F">
        <w:rPr>
          <w:sz w:val="22"/>
        </w:rPr>
        <w:t>Preserve immutable original coaching content after submission.</w:t>
      </w:r>
    </w:p>
    <w:p w14:paraId="047E6F5F" w14:textId="77777777" w:rsidR="00900401" w:rsidRPr="00A32C1F" w:rsidRDefault="00FC7134">
      <w:pPr>
        <w:pStyle w:val="ListBullet"/>
        <w:spacing w:after="40"/>
        <w:rPr>
          <w:rFonts w:hint="eastAsia"/>
          <w:sz w:val="22"/>
        </w:rPr>
      </w:pPr>
      <w:r w:rsidRPr="000E3BA8">
        <w:rPr>
          <w:sz w:val="22"/>
        </w:rPr>
        <w:t xml:space="preserve">Preserve approved monthly </w:t>
      </w:r>
      <w:r w:rsidRPr="000E3BA8">
        <w:rPr>
          <w:sz w:val="22"/>
          <w:highlight w:val="yellow"/>
        </w:rPr>
        <w:t>My Success Plan</w:t>
      </w:r>
      <w:r w:rsidRPr="000E3BA8">
        <w:rPr>
          <w:sz w:val="22"/>
        </w:rPr>
        <w:t xml:space="preserve"> records as historical, non-editable records.</w:t>
      </w:r>
    </w:p>
    <w:p w14:paraId="01834BAF" w14:textId="77777777" w:rsidR="00900401" w:rsidRPr="00A32C1F" w:rsidRDefault="00FC7134">
      <w:pPr>
        <w:pStyle w:val="ListBullet"/>
        <w:spacing w:after="40"/>
        <w:rPr>
          <w:rFonts w:hint="eastAsia"/>
          <w:sz w:val="22"/>
        </w:rPr>
      </w:pPr>
      <w:r w:rsidRPr="00A32C1F">
        <w:rPr>
          <w:sz w:val="22"/>
        </w:rPr>
        <w:t>Retain all relevant records for seven years minimum unless regulatory, legal, or policy requirements require longer retention.</w:t>
      </w:r>
    </w:p>
    <w:p w14:paraId="24FB2695" w14:textId="515AA20D" w:rsidR="00900401" w:rsidRPr="00A32C1F" w:rsidRDefault="009B1181">
      <w:pPr>
        <w:pStyle w:val="Heading1"/>
      </w:pPr>
      <w:bookmarkStart w:id="41" w:name="_Toc231304645"/>
      <w:r w:rsidRPr="00A32C1F">
        <w:t xml:space="preserve">11. </w:t>
      </w:r>
      <w:r w:rsidR="00FC7134" w:rsidRPr="00A32C1F">
        <w:t>Non-Functional Requirements</w:t>
      </w:r>
      <w:bookmarkEnd w:id="41"/>
    </w:p>
    <w:tbl>
      <w:tblPr>
        <w:tblStyle w:val="TableGrid"/>
        <w:tblW w:w="0" w:type="auto"/>
        <w:jc w:val="center"/>
        <w:tblLook w:val="04A0" w:firstRow="1" w:lastRow="0" w:firstColumn="1" w:lastColumn="0" w:noHBand="0" w:noVBand="1"/>
      </w:tblPr>
      <w:tblGrid>
        <w:gridCol w:w="1209"/>
        <w:gridCol w:w="1973"/>
        <w:gridCol w:w="6161"/>
        <w:gridCol w:w="1015"/>
      </w:tblGrid>
      <w:tr w:rsidR="00900401" w:rsidRPr="00A32C1F" w14:paraId="2A0ED6CB" w14:textId="77777777">
        <w:trPr>
          <w:jc w:val="center"/>
        </w:trPr>
        <w:tc>
          <w:tcPr>
            <w:tcW w:w="1296" w:type="dxa"/>
            <w:shd w:val="clear" w:color="auto" w:fill="002060"/>
          </w:tcPr>
          <w:p w14:paraId="5203E9D6" w14:textId="77777777" w:rsidR="00900401" w:rsidRPr="00A32C1F" w:rsidRDefault="00FC7134">
            <w:pPr>
              <w:rPr>
                <w:rFonts w:hint="eastAsia"/>
                <w:sz w:val="22"/>
              </w:rPr>
            </w:pPr>
            <w:r w:rsidRPr="00A32C1F">
              <w:rPr>
                <w:b/>
                <w:color w:val="FFFFFF"/>
                <w:sz w:val="22"/>
              </w:rPr>
              <w:t>ID</w:t>
            </w:r>
          </w:p>
        </w:tc>
        <w:tc>
          <w:tcPr>
            <w:tcW w:w="2016" w:type="dxa"/>
            <w:shd w:val="clear" w:color="auto" w:fill="002060"/>
          </w:tcPr>
          <w:p w14:paraId="7B2E9590" w14:textId="77777777" w:rsidR="00900401" w:rsidRPr="00A32C1F" w:rsidRDefault="00FC7134">
            <w:pPr>
              <w:rPr>
                <w:rFonts w:hint="eastAsia"/>
                <w:sz w:val="22"/>
              </w:rPr>
            </w:pPr>
            <w:r w:rsidRPr="00A32C1F">
              <w:rPr>
                <w:b/>
                <w:color w:val="FFFFFF"/>
                <w:sz w:val="22"/>
              </w:rPr>
              <w:t>Category</w:t>
            </w:r>
          </w:p>
        </w:tc>
        <w:tc>
          <w:tcPr>
            <w:tcW w:w="6912" w:type="dxa"/>
            <w:shd w:val="clear" w:color="auto" w:fill="002060"/>
          </w:tcPr>
          <w:p w14:paraId="452C9D2A" w14:textId="77777777" w:rsidR="00900401" w:rsidRPr="00A32C1F" w:rsidRDefault="00FC7134">
            <w:pPr>
              <w:rPr>
                <w:rFonts w:hint="eastAsia"/>
                <w:sz w:val="22"/>
              </w:rPr>
            </w:pPr>
            <w:r w:rsidRPr="00A32C1F">
              <w:rPr>
                <w:b/>
                <w:color w:val="FFFFFF"/>
                <w:sz w:val="22"/>
              </w:rPr>
              <w:t>Requirement</w:t>
            </w:r>
          </w:p>
        </w:tc>
        <w:tc>
          <w:tcPr>
            <w:tcW w:w="1008" w:type="dxa"/>
            <w:shd w:val="clear" w:color="auto" w:fill="002060"/>
          </w:tcPr>
          <w:p w14:paraId="5B9624CE" w14:textId="77777777" w:rsidR="00900401" w:rsidRPr="00A32C1F" w:rsidRDefault="00FC7134">
            <w:pPr>
              <w:rPr>
                <w:rFonts w:hint="eastAsia"/>
                <w:sz w:val="22"/>
              </w:rPr>
            </w:pPr>
            <w:r w:rsidRPr="00A32C1F">
              <w:rPr>
                <w:b/>
                <w:color w:val="FFFFFF"/>
                <w:sz w:val="22"/>
              </w:rPr>
              <w:t>Priority</w:t>
            </w:r>
          </w:p>
        </w:tc>
      </w:tr>
      <w:tr w:rsidR="00900401" w:rsidRPr="00A32C1F" w14:paraId="63E1C588" w14:textId="77777777">
        <w:trPr>
          <w:jc w:val="center"/>
        </w:trPr>
        <w:tc>
          <w:tcPr>
            <w:tcW w:w="1296" w:type="dxa"/>
          </w:tcPr>
          <w:p w14:paraId="1652E910" w14:textId="77777777" w:rsidR="00900401" w:rsidRPr="00A32C1F" w:rsidRDefault="00FC7134">
            <w:pPr>
              <w:rPr>
                <w:rFonts w:hint="eastAsia"/>
                <w:sz w:val="22"/>
              </w:rPr>
            </w:pPr>
            <w:r w:rsidRPr="00A32C1F">
              <w:rPr>
                <w:sz w:val="22"/>
              </w:rPr>
              <w:t>NFR-001</w:t>
            </w:r>
          </w:p>
        </w:tc>
        <w:tc>
          <w:tcPr>
            <w:tcW w:w="2016" w:type="dxa"/>
          </w:tcPr>
          <w:p w14:paraId="05C3D0F3" w14:textId="77777777" w:rsidR="00900401" w:rsidRPr="00A32C1F" w:rsidRDefault="00FC7134">
            <w:pPr>
              <w:rPr>
                <w:rFonts w:hint="eastAsia"/>
                <w:sz w:val="22"/>
              </w:rPr>
            </w:pPr>
            <w:r w:rsidRPr="00A32C1F">
              <w:rPr>
                <w:sz w:val="22"/>
              </w:rPr>
              <w:t>Performance</w:t>
            </w:r>
          </w:p>
        </w:tc>
        <w:tc>
          <w:tcPr>
            <w:tcW w:w="6912" w:type="dxa"/>
          </w:tcPr>
          <w:p w14:paraId="4433AE5A" w14:textId="3704554A" w:rsidR="00900401" w:rsidRPr="00A32C1F" w:rsidRDefault="00FC7134">
            <w:pPr>
              <w:rPr>
                <w:rFonts w:hint="eastAsia"/>
                <w:sz w:val="22"/>
              </w:rPr>
            </w:pPr>
            <w:r w:rsidRPr="00A32C1F">
              <w:rPr>
                <w:sz w:val="22"/>
              </w:rPr>
              <w:t xml:space="preserve">Common dashboards and primary screens should load within 2 seconds under expected business volume where technically </w:t>
            </w:r>
            <w:r w:rsidR="001E501A" w:rsidRPr="00A32C1F">
              <w:rPr>
                <w:sz w:val="22"/>
              </w:rPr>
              <w:t>possible</w:t>
            </w:r>
            <w:r w:rsidRPr="00A32C1F">
              <w:rPr>
                <w:sz w:val="22"/>
              </w:rPr>
              <w:t>.</w:t>
            </w:r>
          </w:p>
        </w:tc>
        <w:tc>
          <w:tcPr>
            <w:tcW w:w="1008" w:type="dxa"/>
          </w:tcPr>
          <w:p w14:paraId="0DB495C1" w14:textId="77777777" w:rsidR="00900401" w:rsidRPr="00A32C1F" w:rsidRDefault="00FC7134">
            <w:pPr>
              <w:rPr>
                <w:rFonts w:hint="eastAsia"/>
                <w:sz w:val="22"/>
              </w:rPr>
            </w:pPr>
            <w:r w:rsidRPr="00A32C1F">
              <w:rPr>
                <w:sz w:val="22"/>
              </w:rPr>
              <w:t>Must</w:t>
            </w:r>
          </w:p>
        </w:tc>
      </w:tr>
      <w:tr w:rsidR="00900401" w:rsidRPr="00A32C1F" w14:paraId="06CF245E" w14:textId="77777777">
        <w:trPr>
          <w:jc w:val="center"/>
        </w:trPr>
        <w:tc>
          <w:tcPr>
            <w:tcW w:w="1296" w:type="dxa"/>
          </w:tcPr>
          <w:p w14:paraId="6763E9FD" w14:textId="77777777" w:rsidR="00900401" w:rsidRPr="00A32C1F" w:rsidRDefault="00FC7134">
            <w:pPr>
              <w:rPr>
                <w:rFonts w:hint="eastAsia"/>
                <w:sz w:val="22"/>
              </w:rPr>
            </w:pPr>
            <w:r w:rsidRPr="00A32C1F">
              <w:rPr>
                <w:sz w:val="22"/>
              </w:rPr>
              <w:t>NFR-002</w:t>
            </w:r>
          </w:p>
        </w:tc>
        <w:tc>
          <w:tcPr>
            <w:tcW w:w="2016" w:type="dxa"/>
          </w:tcPr>
          <w:p w14:paraId="7F148B36" w14:textId="77777777" w:rsidR="00900401" w:rsidRPr="00A32C1F" w:rsidRDefault="00FC7134">
            <w:pPr>
              <w:rPr>
                <w:rFonts w:hint="eastAsia"/>
                <w:sz w:val="22"/>
              </w:rPr>
            </w:pPr>
            <w:r w:rsidRPr="00A32C1F">
              <w:rPr>
                <w:sz w:val="22"/>
              </w:rPr>
              <w:t>Availability</w:t>
            </w:r>
          </w:p>
        </w:tc>
        <w:tc>
          <w:tcPr>
            <w:tcW w:w="6912" w:type="dxa"/>
          </w:tcPr>
          <w:p w14:paraId="522DA3EE" w14:textId="77777777" w:rsidR="00900401" w:rsidRPr="00A32C1F" w:rsidRDefault="00FC7134">
            <w:pPr>
              <w:rPr>
                <w:rFonts w:hint="eastAsia"/>
                <w:sz w:val="22"/>
              </w:rPr>
            </w:pPr>
            <w:r w:rsidRPr="00A32C1F">
              <w:rPr>
                <w:sz w:val="22"/>
              </w:rPr>
              <w:t>Target at least 99% uptime excluding planned maintenance.</w:t>
            </w:r>
          </w:p>
        </w:tc>
        <w:tc>
          <w:tcPr>
            <w:tcW w:w="1008" w:type="dxa"/>
          </w:tcPr>
          <w:p w14:paraId="3BF6D17B" w14:textId="77777777" w:rsidR="00900401" w:rsidRPr="00A32C1F" w:rsidRDefault="00FC7134">
            <w:pPr>
              <w:rPr>
                <w:rFonts w:hint="eastAsia"/>
                <w:sz w:val="22"/>
              </w:rPr>
            </w:pPr>
            <w:r w:rsidRPr="00A32C1F">
              <w:rPr>
                <w:sz w:val="22"/>
              </w:rPr>
              <w:t>Must</w:t>
            </w:r>
          </w:p>
        </w:tc>
      </w:tr>
      <w:tr w:rsidR="00900401" w:rsidRPr="00A32C1F" w14:paraId="7A19107B" w14:textId="77777777">
        <w:trPr>
          <w:jc w:val="center"/>
        </w:trPr>
        <w:tc>
          <w:tcPr>
            <w:tcW w:w="1296" w:type="dxa"/>
          </w:tcPr>
          <w:p w14:paraId="53B2E4F7" w14:textId="77777777" w:rsidR="00900401" w:rsidRPr="00A32C1F" w:rsidRDefault="00FC7134">
            <w:pPr>
              <w:rPr>
                <w:rFonts w:hint="eastAsia"/>
                <w:sz w:val="22"/>
              </w:rPr>
            </w:pPr>
            <w:r w:rsidRPr="00A32C1F">
              <w:rPr>
                <w:sz w:val="22"/>
              </w:rPr>
              <w:t>NFR-003</w:t>
            </w:r>
          </w:p>
        </w:tc>
        <w:tc>
          <w:tcPr>
            <w:tcW w:w="2016" w:type="dxa"/>
          </w:tcPr>
          <w:p w14:paraId="1106C820" w14:textId="77777777" w:rsidR="00900401" w:rsidRPr="00A32C1F" w:rsidRDefault="00FC7134">
            <w:pPr>
              <w:rPr>
                <w:rFonts w:hint="eastAsia"/>
                <w:sz w:val="22"/>
              </w:rPr>
            </w:pPr>
            <w:r w:rsidRPr="00A32C1F">
              <w:rPr>
                <w:sz w:val="22"/>
              </w:rPr>
              <w:t>Scalability</w:t>
            </w:r>
          </w:p>
        </w:tc>
        <w:tc>
          <w:tcPr>
            <w:tcW w:w="6912" w:type="dxa"/>
          </w:tcPr>
          <w:p w14:paraId="4C3838C9" w14:textId="77777777" w:rsidR="00900401" w:rsidRPr="00A32C1F" w:rsidRDefault="00FC7134">
            <w:pPr>
              <w:rPr>
                <w:rFonts w:hint="eastAsia"/>
                <w:sz w:val="22"/>
              </w:rPr>
            </w:pPr>
            <w:r w:rsidRPr="00A32C1F">
              <w:rPr>
                <w:sz w:val="22"/>
              </w:rPr>
              <w:t>Support enterprise deployment for 2,000-2,500 users with growth capacity.</w:t>
            </w:r>
          </w:p>
        </w:tc>
        <w:tc>
          <w:tcPr>
            <w:tcW w:w="1008" w:type="dxa"/>
          </w:tcPr>
          <w:p w14:paraId="23E74399" w14:textId="77777777" w:rsidR="00900401" w:rsidRPr="00A32C1F" w:rsidRDefault="00FC7134">
            <w:pPr>
              <w:rPr>
                <w:rFonts w:hint="eastAsia"/>
                <w:sz w:val="22"/>
              </w:rPr>
            </w:pPr>
            <w:r w:rsidRPr="00A32C1F">
              <w:rPr>
                <w:sz w:val="22"/>
              </w:rPr>
              <w:t>Must</w:t>
            </w:r>
          </w:p>
        </w:tc>
      </w:tr>
      <w:tr w:rsidR="00900401" w:rsidRPr="00A32C1F" w14:paraId="58159222" w14:textId="77777777">
        <w:trPr>
          <w:jc w:val="center"/>
        </w:trPr>
        <w:tc>
          <w:tcPr>
            <w:tcW w:w="1296" w:type="dxa"/>
          </w:tcPr>
          <w:p w14:paraId="2E9A3EF6" w14:textId="77777777" w:rsidR="00900401" w:rsidRPr="00A32C1F" w:rsidRDefault="00FC7134">
            <w:pPr>
              <w:rPr>
                <w:rFonts w:hint="eastAsia"/>
                <w:sz w:val="22"/>
              </w:rPr>
            </w:pPr>
            <w:r w:rsidRPr="00A32C1F">
              <w:rPr>
                <w:sz w:val="22"/>
              </w:rPr>
              <w:t>NFR-004</w:t>
            </w:r>
          </w:p>
        </w:tc>
        <w:tc>
          <w:tcPr>
            <w:tcW w:w="2016" w:type="dxa"/>
          </w:tcPr>
          <w:p w14:paraId="6E6E3C01" w14:textId="77777777" w:rsidR="00900401" w:rsidRPr="00A32C1F" w:rsidRDefault="00FC7134">
            <w:pPr>
              <w:rPr>
                <w:rFonts w:hint="eastAsia"/>
                <w:sz w:val="22"/>
              </w:rPr>
            </w:pPr>
            <w:r w:rsidRPr="00A32C1F">
              <w:rPr>
                <w:sz w:val="22"/>
              </w:rPr>
              <w:t>Security</w:t>
            </w:r>
          </w:p>
        </w:tc>
        <w:tc>
          <w:tcPr>
            <w:tcW w:w="6912" w:type="dxa"/>
          </w:tcPr>
          <w:p w14:paraId="1600EDFF" w14:textId="079FECCA" w:rsidR="00900401" w:rsidRPr="00A32C1F" w:rsidRDefault="00FC7134">
            <w:pPr>
              <w:rPr>
                <w:rFonts w:hint="eastAsia"/>
                <w:sz w:val="22"/>
              </w:rPr>
            </w:pPr>
            <w:r w:rsidRPr="00A32C1F">
              <w:rPr>
                <w:sz w:val="22"/>
              </w:rPr>
              <w:t>Use secure authentication, RBAC, hierarchy permissions, and enterprise security standards.</w:t>
            </w:r>
          </w:p>
        </w:tc>
        <w:tc>
          <w:tcPr>
            <w:tcW w:w="1008" w:type="dxa"/>
          </w:tcPr>
          <w:p w14:paraId="3CB71E63" w14:textId="77777777" w:rsidR="00900401" w:rsidRPr="00A32C1F" w:rsidRDefault="00FC7134">
            <w:pPr>
              <w:rPr>
                <w:rFonts w:hint="eastAsia"/>
                <w:sz w:val="22"/>
              </w:rPr>
            </w:pPr>
            <w:r w:rsidRPr="00A32C1F">
              <w:rPr>
                <w:sz w:val="22"/>
              </w:rPr>
              <w:t>Must</w:t>
            </w:r>
          </w:p>
        </w:tc>
      </w:tr>
      <w:tr w:rsidR="00900401" w:rsidRPr="00A32C1F" w14:paraId="07CC1E74" w14:textId="77777777">
        <w:trPr>
          <w:jc w:val="center"/>
        </w:trPr>
        <w:tc>
          <w:tcPr>
            <w:tcW w:w="1296" w:type="dxa"/>
          </w:tcPr>
          <w:p w14:paraId="4E93F7D8" w14:textId="77777777" w:rsidR="00900401" w:rsidRPr="00A32C1F" w:rsidRDefault="00FC7134">
            <w:pPr>
              <w:rPr>
                <w:rFonts w:hint="eastAsia"/>
                <w:sz w:val="22"/>
              </w:rPr>
            </w:pPr>
            <w:r w:rsidRPr="00A32C1F">
              <w:rPr>
                <w:sz w:val="22"/>
              </w:rPr>
              <w:t>NFR-005</w:t>
            </w:r>
          </w:p>
        </w:tc>
        <w:tc>
          <w:tcPr>
            <w:tcW w:w="2016" w:type="dxa"/>
          </w:tcPr>
          <w:p w14:paraId="1D97FCFA" w14:textId="77777777" w:rsidR="00900401" w:rsidRPr="00A32C1F" w:rsidRDefault="00FC7134">
            <w:pPr>
              <w:rPr>
                <w:rFonts w:hint="eastAsia"/>
                <w:sz w:val="22"/>
              </w:rPr>
            </w:pPr>
            <w:r w:rsidRPr="00A32C1F">
              <w:rPr>
                <w:sz w:val="22"/>
              </w:rPr>
              <w:t>Auditability</w:t>
            </w:r>
          </w:p>
        </w:tc>
        <w:tc>
          <w:tcPr>
            <w:tcW w:w="6912" w:type="dxa"/>
          </w:tcPr>
          <w:p w14:paraId="6AD0BEB0" w14:textId="77777777" w:rsidR="00900401" w:rsidRPr="00A32C1F" w:rsidRDefault="00FC7134">
            <w:pPr>
              <w:rPr>
                <w:rFonts w:hint="eastAsia"/>
                <w:sz w:val="22"/>
              </w:rPr>
            </w:pPr>
            <w:r w:rsidRPr="00A32C1F">
              <w:rPr>
                <w:sz w:val="22"/>
              </w:rPr>
              <w:t>Maintain complete audit trails for record events, exports, access, and changes.</w:t>
            </w:r>
          </w:p>
        </w:tc>
        <w:tc>
          <w:tcPr>
            <w:tcW w:w="1008" w:type="dxa"/>
          </w:tcPr>
          <w:p w14:paraId="653044CB" w14:textId="77777777" w:rsidR="00900401" w:rsidRPr="00A32C1F" w:rsidRDefault="00FC7134">
            <w:pPr>
              <w:rPr>
                <w:rFonts w:hint="eastAsia"/>
                <w:sz w:val="22"/>
              </w:rPr>
            </w:pPr>
            <w:r w:rsidRPr="00A32C1F">
              <w:rPr>
                <w:sz w:val="22"/>
              </w:rPr>
              <w:t>Must</w:t>
            </w:r>
          </w:p>
        </w:tc>
      </w:tr>
      <w:tr w:rsidR="00900401" w:rsidRPr="00A32C1F" w14:paraId="3EF8C2EA" w14:textId="77777777">
        <w:trPr>
          <w:jc w:val="center"/>
        </w:trPr>
        <w:tc>
          <w:tcPr>
            <w:tcW w:w="1296" w:type="dxa"/>
          </w:tcPr>
          <w:p w14:paraId="3CB90189" w14:textId="77777777" w:rsidR="00900401" w:rsidRPr="00A32C1F" w:rsidRDefault="00FC7134">
            <w:pPr>
              <w:rPr>
                <w:rFonts w:hint="eastAsia"/>
                <w:sz w:val="22"/>
              </w:rPr>
            </w:pPr>
            <w:r w:rsidRPr="00A32C1F">
              <w:rPr>
                <w:sz w:val="22"/>
              </w:rPr>
              <w:t>NFR-006</w:t>
            </w:r>
          </w:p>
        </w:tc>
        <w:tc>
          <w:tcPr>
            <w:tcW w:w="2016" w:type="dxa"/>
          </w:tcPr>
          <w:p w14:paraId="207CC3DB" w14:textId="77777777" w:rsidR="00900401" w:rsidRPr="00A32C1F" w:rsidRDefault="00FC7134">
            <w:pPr>
              <w:rPr>
                <w:rFonts w:hint="eastAsia"/>
                <w:sz w:val="22"/>
              </w:rPr>
            </w:pPr>
            <w:r w:rsidRPr="00A32C1F">
              <w:rPr>
                <w:sz w:val="22"/>
              </w:rPr>
              <w:t>Retention</w:t>
            </w:r>
          </w:p>
        </w:tc>
        <w:tc>
          <w:tcPr>
            <w:tcW w:w="6912" w:type="dxa"/>
          </w:tcPr>
          <w:p w14:paraId="6D726F4A" w14:textId="77777777" w:rsidR="00900401" w:rsidRPr="00A32C1F" w:rsidRDefault="00FC7134">
            <w:pPr>
              <w:rPr>
                <w:rFonts w:hint="eastAsia"/>
                <w:sz w:val="22"/>
              </w:rPr>
            </w:pPr>
            <w:r w:rsidRPr="00A32C1F">
              <w:rPr>
                <w:sz w:val="22"/>
              </w:rPr>
              <w:t>Retain records for seven years minimum unless longer retention is required.</w:t>
            </w:r>
          </w:p>
        </w:tc>
        <w:tc>
          <w:tcPr>
            <w:tcW w:w="1008" w:type="dxa"/>
          </w:tcPr>
          <w:p w14:paraId="5A2455B4" w14:textId="77777777" w:rsidR="00900401" w:rsidRPr="00A32C1F" w:rsidRDefault="00FC7134">
            <w:pPr>
              <w:rPr>
                <w:rFonts w:hint="eastAsia"/>
                <w:sz w:val="22"/>
              </w:rPr>
            </w:pPr>
            <w:r w:rsidRPr="00A32C1F">
              <w:rPr>
                <w:sz w:val="22"/>
              </w:rPr>
              <w:t>Must</w:t>
            </w:r>
          </w:p>
        </w:tc>
      </w:tr>
      <w:tr w:rsidR="00900401" w:rsidRPr="00A32C1F" w14:paraId="375B5D4A" w14:textId="77777777">
        <w:trPr>
          <w:jc w:val="center"/>
        </w:trPr>
        <w:tc>
          <w:tcPr>
            <w:tcW w:w="1296" w:type="dxa"/>
          </w:tcPr>
          <w:p w14:paraId="685A73C1" w14:textId="77777777" w:rsidR="00900401" w:rsidRPr="00A32C1F" w:rsidRDefault="00FC7134">
            <w:pPr>
              <w:rPr>
                <w:rFonts w:hint="eastAsia"/>
                <w:sz w:val="22"/>
              </w:rPr>
            </w:pPr>
            <w:r w:rsidRPr="00A32C1F">
              <w:rPr>
                <w:sz w:val="22"/>
              </w:rPr>
              <w:t>NFR-007</w:t>
            </w:r>
          </w:p>
        </w:tc>
        <w:tc>
          <w:tcPr>
            <w:tcW w:w="2016" w:type="dxa"/>
          </w:tcPr>
          <w:p w14:paraId="7117B0C4" w14:textId="77777777" w:rsidR="00900401" w:rsidRPr="00A32C1F" w:rsidRDefault="00FC7134">
            <w:pPr>
              <w:rPr>
                <w:rFonts w:hint="eastAsia"/>
                <w:sz w:val="22"/>
              </w:rPr>
            </w:pPr>
            <w:r w:rsidRPr="00A32C1F">
              <w:rPr>
                <w:sz w:val="22"/>
              </w:rPr>
              <w:t>Accessibility</w:t>
            </w:r>
          </w:p>
        </w:tc>
        <w:tc>
          <w:tcPr>
            <w:tcW w:w="6912" w:type="dxa"/>
          </w:tcPr>
          <w:p w14:paraId="34E5407F" w14:textId="1D4BC412" w:rsidR="00900401" w:rsidRPr="00A32C1F" w:rsidRDefault="00FC7134">
            <w:pPr>
              <w:rPr>
                <w:rFonts w:hint="eastAsia"/>
                <w:sz w:val="22"/>
              </w:rPr>
            </w:pPr>
            <w:r w:rsidRPr="00A32C1F">
              <w:rPr>
                <w:sz w:val="22"/>
              </w:rPr>
              <w:t xml:space="preserve">Meet current enterprise accessibility standard where </w:t>
            </w:r>
            <w:r w:rsidR="001E501A" w:rsidRPr="00A32C1F">
              <w:rPr>
                <w:sz w:val="22"/>
              </w:rPr>
              <w:t>possible</w:t>
            </w:r>
            <w:r w:rsidRPr="00A32C1F">
              <w:rPr>
                <w:sz w:val="22"/>
              </w:rPr>
              <w:t>.</w:t>
            </w:r>
          </w:p>
        </w:tc>
        <w:tc>
          <w:tcPr>
            <w:tcW w:w="1008" w:type="dxa"/>
          </w:tcPr>
          <w:p w14:paraId="59E81430" w14:textId="77777777" w:rsidR="00900401" w:rsidRPr="00A32C1F" w:rsidRDefault="00FC7134">
            <w:pPr>
              <w:rPr>
                <w:rFonts w:hint="eastAsia"/>
                <w:sz w:val="22"/>
              </w:rPr>
            </w:pPr>
            <w:r w:rsidRPr="00A32C1F">
              <w:rPr>
                <w:sz w:val="22"/>
              </w:rPr>
              <w:t>Should</w:t>
            </w:r>
          </w:p>
        </w:tc>
      </w:tr>
      <w:tr w:rsidR="00900401" w:rsidRPr="00A32C1F" w14:paraId="77115D3D" w14:textId="77777777">
        <w:trPr>
          <w:jc w:val="center"/>
        </w:trPr>
        <w:tc>
          <w:tcPr>
            <w:tcW w:w="1296" w:type="dxa"/>
          </w:tcPr>
          <w:p w14:paraId="4716B048" w14:textId="77777777" w:rsidR="00900401" w:rsidRPr="00A32C1F" w:rsidRDefault="00FC7134">
            <w:pPr>
              <w:rPr>
                <w:rFonts w:hint="eastAsia"/>
                <w:sz w:val="22"/>
              </w:rPr>
            </w:pPr>
            <w:r w:rsidRPr="00A32C1F">
              <w:rPr>
                <w:sz w:val="22"/>
              </w:rPr>
              <w:t>NFR-008</w:t>
            </w:r>
          </w:p>
        </w:tc>
        <w:tc>
          <w:tcPr>
            <w:tcW w:w="2016" w:type="dxa"/>
          </w:tcPr>
          <w:p w14:paraId="4C75902C" w14:textId="77777777" w:rsidR="00900401" w:rsidRPr="00A32C1F" w:rsidRDefault="00FC7134">
            <w:pPr>
              <w:rPr>
                <w:rFonts w:hint="eastAsia"/>
                <w:sz w:val="22"/>
              </w:rPr>
            </w:pPr>
            <w:r w:rsidRPr="00A32C1F">
              <w:rPr>
                <w:sz w:val="22"/>
              </w:rPr>
              <w:t>Browser Support</w:t>
            </w:r>
          </w:p>
        </w:tc>
        <w:tc>
          <w:tcPr>
            <w:tcW w:w="6912" w:type="dxa"/>
          </w:tcPr>
          <w:p w14:paraId="5528D5E7" w14:textId="7EADB356" w:rsidR="00900401" w:rsidRPr="00A32C1F" w:rsidRDefault="00FC7134">
            <w:pPr>
              <w:rPr>
                <w:rFonts w:hint="eastAsia"/>
                <w:sz w:val="22"/>
              </w:rPr>
            </w:pPr>
            <w:r w:rsidRPr="00A32C1F">
              <w:rPr>
                <w:sz w:val="22"/>
              </w:rPr>
              <w:t>Support current enterprise-supported browsers</w:t>
            </w:r>
          </w:p>
        </w:tc>
        <w:tc>
          <w:tcPr>
            <w:tcW w:w="1008" w:type="dxa"/>
          </w:tcPr>
          <w:p w14:paraId="1AA2EAAB" w14:textId="77777777" w:rsidR="00900401" w:rsidRPr="00A32C1F" w:rsidRDefault="00FC7134">
            <w:pPr>
              <w:rPr>
                <w:rFonts w:hint="eastAsia"/>
                <w:sz w:val="22"/>
              </w:rPr>
            </w:pPr>
            <w:r w:rsidRPr="00A32C1F">
              <w:rPr>
                <w:sz w:val="22"/>
              </w:rPr>
              <w:t>Must</w:t>
            </w:r>
          </w:p>
        </w:tc>
      </w:tr>
      <w:tr w:rsidR="00900401" w:rsidRPr="00A32C1F" w14:paraId="2147A200" w14:textId="77777777">
        <w:trPr>
          <w:jc w:val="center"/>
        </w:trPr>
        <w:tc>
          <w:tcPr>
            <w:tcW w:w="1296" w:type="dxa"/>
          </w:tcPr>
          <w:p w14:paraId="7032D30F" w14:textId="77777777" w:rsidR="00900401" w:rsidRPr="00A32C1F" w:rsidRDefault="00FC7134">
            <w:pPr>
              <w:rPr>
                <w:rFonts w:hint="eastAsia"/>
                <w:sz w:val="22"/>
              </w:rPr>
            </w:pPr>
            <w:r w:rsidRPr="00A32C1F">
              <w:rPr>
                <w:sz w:val="22"/>
              </w:rPr>
              <w:t>NFR-009</w:t>
            </w:r>
          </w:p>
        </w:tc>
        <w:tc>
          <w:tcPr>
            <w:tcW w:w="2016" w:type="dxa"/>
          </w:tcPr>
          <w:p w14:paraId="68D7E7D9" w14:textId="77777777" w:rsidR="00900401" w:rsidRPr="00A32C1F" w:rsidRDefault="00FC7134">
            <w:pPr>
              <w:rPr>
                <w:rFonts w:hint="eastAsia"/>
                <w:sz w:val="22"/>
              </w:rPr>
            </w:pPr>
            <w:r w:rsidRPr="00A32C1F">
              <w:rPr>
                <w:sz w:val="22"/>
              </w:rPr>
              <w:t>Responsive Web</w:t>
            </w:r>
          </w:p>
        </w:tc>
        <w:tc>
          <w:tcPr>
            <w:tcW w:w="6912" w:type="dxa"/>
          </w:tcPr>
          <w:p w14:paraId="3DE66459" w14:textId="77777777" w:rsidR="00900401" w:rsidRPr="00A32C1F" w:rsidRDefault="00FC7134">
            <w:pPr>
              <w:rPr>
                <w:rFonts w:hint="eastAsia"/>
                <w:sz w:val="22"/>
              </w:rPr>
            </w:pPr>
            <w:r w:rsidRPr="00A32C1F">
              <w:rPr>
                <w:sz w:val="22"/>
              </w:rPr>
              <w:t>Provide usable responsive web layout; native mobile app is not required.</w:t>
            </w:r>
          </w:p>
        </w:tc>
        <w:tc>
          <w:tcPr>
            <w:tcW w:w="1008" w:type="dxa"/>
          </w:tcPr>
          <w:p w14:paraId="4AA46F1E" w14:textId="77777777" w:rsidR="00900401" w:rsidRPr="00A32C1F" w:rsidRDefault="00FC7134">
            <w:pPr>
              <w:rPr>
                <w:rFonts w:hint="eastAsia"/>
                <w:sz w:val="22"/>
              </w:rPr>
            </w:pPr>
            <w:r w:rsidRPr="00A32C1F">
              <w:rPr>
                <w:sz w:val="22"/>
              </w:rPr>
              <w:t>Should</w:t>
            </w:r>
          </w:p>
        </w:tc>
      </w:tr>
      <w:tr w:rsidR="00900401" w:rsidRPr="00A32C1F" w14:paraId="425CC524" w14:textId="77777777">
        <w:trPr>
          <w:jc w:val="center"/>
        </w:trPr>
        <w:tc>
          <w:tcPr>
            <w:tcW w:w="1296" w:type="dxa"/>
          </w:tcPr>
          <w:p w14:paraId="541E9425" w14:textId="77777777" w:rsidR="00900401" w:rsidRPr="00A32C1F" w:rsidRDefault="00FC7134">
            <w:pPr>
              <w:rPr>
                <w:rFonts w:hint="eastAsia"/>
                <w:sz w:val="22"/>
              </w:rPr>
            </w:pPr>
            <w:r w:rsidRPr="00A32C1F">
              <w:rPr>
                <w:sz w:val="22"/>
              </w:rPr>
              <w:t>NFR-010</w:t>
            </w:r>
          </w:p>
        </w:tc>
        <w:tc>
          <w:tcPr>
            <w:tcW w:w="2016" w:type="dxa"/>
          </w:tcPr>
          <w:p w14:paraId="3426277C" w14:textId="77777777" w:rsidR="00900401" w:rsidRPr="00A32C1F" w:rsidRDefault="00FC7134">
            <w:pPr>
              <w:rPr>
                <w:rFonts w:hint="eastAsia"/>
                <w:sz w:val="22"/>
              </w:rPr>
            </w:pPr>
            <w:r w:rsidRPr="00A32C1F">
              <w:rPr>
                <w:sz w:val="22"/>
              </w:rPr>
              <w:t>Reliability</w:t>
            </w:r>
          </w:p>
        </w:tc>
        <w:tc>
          <w:tcPr>
            <w:tcW w:w="6912" w:type="dxa"/>
          </w:tcPr>
          <w:p w14:paraId="36C583EF" w14:textId="77777777" w:rsidR="00900401" w:rsidRPr="00A32C1F" w:rsidRDefault="00FC7134">
            <w:pPr>
              <w:rPr>
                <w:rFonts w:hint="eastAsia"/>
                <w:sz w:val="22"/>
              </w:rPr>
            </w:pPr>
            <w:r w:rsidRPr="00A32C1F">
              <w:rPr>
                <w:sz w:val="22"/>
              </w:rPr>
              <w:t>Architecture must be stable, fast, and reliable to support adoption and field usage.</w:t>
            </w:r>
          </w:p>
        </w:tc>
        <w:tc>
          <w:tcPr>
            <w:tcW w:w="1008" w:type="dxa"/>
          </w:tcPr>
          <w:p w14:paraId="52633107" w14:textId="77777777" w:rsidR="00900401" w:rsidRPr="00A32C1F" w:rsidRDefault="00FC7134">
            <w:pPr>
              <w:rPr>
                <w:rFonts w:hint="eastAsia"/>
                <w:sz w:val="22"/>
              </w:rPr>
            </w:pPr>
            <w:r w:rsidRPr="00A32C1F">
              <w:rPr>
                <w:sz w:val="22"/>
              </w:rPr>
              <w:t>Must</w:t>
            </w:r>
          </w:p>
        </w:tc>
      </w:tr>
      <w:tr w:rsidR="00900401" w:rsidRPr="00A32C1F" w14:paraId="12BEC358" w14:textId="77777777">
        <w:trPr>
          <w:jc w:val="center"/>
        </w:trPr>
        <w:tc>
          <w:tcPr>
            <w:tcW w:w="1296" w:type="dxa"/>
          </w:tcPr>
          <w:p w14:paraId="7C03C99F" w14:textId="77777777" w:rsidR="00900401" w:rsidRPr="00A32C1F" w:rsidRDefault="00FC7134">
            <w:pPr>
              <w:rPr>
                <w:rFonts w:hint="eastAsia"/>
                <w:sz w:val="22"/>
              </w:rPr>
            </w:pPr>
            <w:r w:rsidRPr="00A32C1F">
              <w:rPr>
                <w:sz w:val="22"/>
              </w:rPr>
              <w:t>NFR-011</w:t>
            </w:r>
          </w:p>
        </w:tc>
        <w:tc>
          <w:tcPr>
            <w:tcW w:w="2016" w:type="dxa"/>
          </w:tcPr>
          <w:p w14:paraId="385AC6E8" w14:textId="77777777" w:rsidR="00900401" w:rsidRPr="00A32C1F" w:rsidRDefault="00FC7134">
            <w:pPr>
              <w:rPr>
                <w:rFonts w:hint="eastAsia"/>
                <w:sz w:val="22"/>
              </w:rPr>
            </w:pPr>
            <w:r w:rsidRPr="00A32C1F">
              <w:rPr>
                <w:sz w:val="22"/>
              </w:rPr>
              <w:t>Maintainability</w:t>
            </w:r>
          </w:p>
        </w:tc>
        <w:tc>
          <w:tcPr>
            <w:tcW w:w="6912" w:type="dxa"/>
          </w:tcPr>
          <w:p w14:paraId="0D8D8CB9" w14:textId="77777777" w:rsidR="00900401" w:rsidRPr="00A32C1F" w:rsidRDefault="00FC7134">
            <w:pPr>
              <w:rPr>
                <w:rFonts w:hint="eastAsia"/>
                <w:sz w:val="22"/>
              </w:rPr>
            </w:pPr>
            <w:r w:rsidRPr="00A32C1F">
              <w:rPr>
                <w:sz w:val="22"/>
              </w:rPr>
              <w:t>Vendor shall provide maintainable code, documentation, deployment model, support plan, and upgrade strategy.</w:t>
            </w:r>
          </w:p>
        </w:tc>
        <w:tc>
          <w:tcPr>
            <w:tcW w:w="1008" w:type="dxa"/>
          </w:tcPr>
          <w:p w14:paraId="0A5C51E7" w14:textId="77777777" w:rsidR="00900401" w:rsidRPr="00A32C1F" w:rsidRDefault="00FC7134">
            <w:pPr>
              <w:rPr>
                <w:rFonts w:hint="eastAsia"/>
                <w:sz w:val="22"/>
              </w:rPr>
            </w:pPr>
            <w:r w:rsidRPr="00A32C1F">
              <w:rPr>
                <w:sz w:val="22"/>
              </w:rPr>
              <w:t>Must</w:t>
            </w:r>
          </w:p>
        </w:tc>
      </w:tr>
      <w:tr w:rsidR="00900401" w:rsidRPr="00A32C1F" w14:paraId="03C7A456" w14:textId="77777777">
        <w:trPr>
          <w:jc w:val="center"/>
        </w:trPr>
        <w:tc>
          <w:tcPr>
            <w:tcW w:w="1296" w:type="dxa"/>
          </w:tcPr>
          <w:p w14:paraId="3B58B1D4" w14:textId="77777777" w:rsidR="00900401" w:rsidRPr="00A32C1F" w:rsidRDefault="00FC7134">
            <w:pPr>
              <w:rPr>
                <w:rFonts w:hint="eastAsia"/>
                <w:sz w:val="22"/>
              </w:rPr>
            </w:pPr>
            <w:r w:rsidRPr="00A32C1F">
              <w:rPr>
                <w:sz w:val="22"/>
              </w:rPr>
              <w:t>NFR-012</w:t>
            </w:r>
          </w:p>
        </w:tc>
        <w:tc>
          <w:tcPr>
            <w:tcW w:w="2016" w:type="dxa"/>
          </w:tcPr>
          <w:p w14:paraId="54AAE7F5" w14:textId="77777777" w:rsidR="00900401" w:rsidRPr="00A32C1F" w:rsidRDefault="00FC7134">
            <w:pPr>
              <w:rPr>
                <w:rFonts w:hint="eastAsia"/>
                <w:sz w:val="22"/>
              </w:rPr>
            </w:pPr>
            <w:r w:rsidRPr="00A32C1F">
              <w:rPr>
                <w:sz w:val="22"/>
              </w:rPr>
              <w:t>Configurability</w:t>
            </w:r>
          </w:p>
        </w:tc>
        <w:tc>
          <w:tcPr>
            <w:tcW w:w="6912" w:type="dxa"/>
          </w:tcPr>
          <w:p w14:paraId="3B9188F5" w14:textId="7C4955AF" w:rsidR="00900401" w:rsidRPr="00A32C1F" w:rsidRDefault="00FC7134">
            <w:pPr>
              <w:rPr>
                <w:rFonts w:hint="eastAsia"/>
                <w:sz w:val="22"/>
              </w:rPr>
            </w:pPr>
            <w:r w:rsidRPr="00A32C1F">
              <w:rPr>
                <w:sz w:val="22"/>
              </w:rPr>
              <w:t xml:space="preserve">Reference values, roles, notifications, and reporting filters should be configurable where </w:t>
            </w:r>
            <w:r w:rsidR="001E501A" w:rsidRPr="00A32C1F">
              <w:rPr>
                <w:sz w:val="22"/>
              </w:rPr>
              <w:t>possible</w:t>
            </w:r>
            <w:r w:rsidRPr="00A32C1F">
              <w:rPr>
                <w:sz w:val="22"/>
              </w:rPr>
              <w:t>.</w:t>
            </w:r>
          </w:p>
        </w:tc>
        <w:tc>
          <w:tcPr>
            <w:tcW w:w="1008" w:type="dxa"/>
          </w:tcPr>
          <w:p w14:paraId="593FE882" w14:textId="77777777" w:rsidR="00900401" w:rsidRPr="00A32C1F" w:rsidRDefault="00FC7134">
            <w:pPr>
              <w:rPr>
                <w:rFonts w:hint="eastAsia"/>
                <w:sz w:val="22"/>
              </w:rPr>
            </w:pPr>
            <w:r w:rsidRPr="00A32C1F">
              <w:rPr>
                <w:sz w:val="22"/>
              </w:rPr>
              <w:t>Should</w:t>
            </w:r>
          </w:p>
        </w:tc>
      </w:tr>
      <w:tr w:rsidR="00900401" w:rsidRPr="00A32C1F" w14:paraId="75D11389" w14:textId="77777777">
        <w:trPr>
          <w:jc w:val="center"/>
        </w:trPr>
        <w:tc>
          <w:tcPr>
            <w:tcW w:w="1296" w:type="dxa"/>
          </w:tcPr>
          <w:p w14:paraId="1CF83A4E" w14:textId="77777777" w:rsidR="00900401" w:rsidRPr="00A32C1F" w:rsidRDefault="00FC7134">
            <w:pPr>
              <w:rPr>
                <w:rFonts w:hint="eastAsia"/>
                <w:sz w:val="22"/>
              </w:rPr>
            </w:pPr>
            <w:r w:rsidRPr="00A32C1F">
              <w:rPr>
                <w:sz w:val="22"/>
              </w:rPr>
              <w:t>NFR-013</w:t>
            </w:r>
          </w:p>
        </w:tc>
        <w:tc>
          <w:tcPr>
            <w:tcW w:w="2016" w:type="dxa"/>
          </w:tcPr>
          <w:p w14:paraId="79E18B9D" w14:textId="77777777" w:rsidR="00900401" w:rsidRPr="00A32C1F" w:rsidRDefault="00FC7134">
            <w:pPr>
              <w:rPr>
                <w:rFonts w:hint="eastAsia"/>
                <w:sz w:val="22"/>
              </w:rPr>
            </w:pPr>
            <w:r w:rsidRPr="00A32C1F">
              <w:rPr>
                <w:sz w:val="22"/>
              </w:rPr>
              <w:t>Data Quality</w:t>
            </w:r>
          </w:p>
        </w:tc>
        <w:tc>
          <w:tcPr>
            <w:tcW w:w="6912" w:type="dxa"/>
          </w:tcPr>
          <w:p w14:paraId="5CB5F899" w14:textId="77777777" w:rsidR="00900401" w:rsidRPr="00A32C1F" w:rsidRDefault="00FC7134">
            <w:pPr>
              <w:rPr>
                <w:rFonts w:hint="eastAsia"/>
                <w:sz w:val="22"/>
              </w:rPr>
            </w:pPr>
            <w:r w:rsidRPr="00A32C1F">
              <w:rPr>
                <w:sz w:val="22"/>
              </w:rPr>
              <w:t>Integration failures and data anomalies should be logged and surfaced to support teams.</w:t>
            </w:r>
          </w:p>
        </w:tc>
        <w:tc>
          <w:tcPr>
            <w:tcW w:w="1008" w:type="dxa"/>
          </w:tcPr>
          <w:p w14:paraId="4C0EFB72" w14:textId="77777777" w:rsidR="00900401" w:rsidRPr="00A32C1F" w:rsidRDefault="00FC7134">
            <w:pPr>
              <w:rPr>
                <w:rFonts w:hint="eastAsia"/>
                <w:sz w:val="22"/>
              </w:rPr>
            </w:pPr>
            <w:r w:rsidRPr="00A32C1F">
              <w:rPr>
                <w:sz w:val="22"/>
              </w:rPr>
              <w:t>Must</w:t>
            </w:r>
          </w:p>
        </w:tc>
      </w:tr>
      <w:tr w:rsidR="00900401" w:rsidRPr="00A32C1F" w14:paraId="13D0ED87" w14:textId="77777777">
        <w:trPr>
          <w:jc w:val="center"/>
        </w:trPr>
        <w:tc>
          <w:tcPr>
            <w:tcW w:w="1296" w:type="dxa"/>
          </w:tcPr>
          <w:p w14:paraId="70E767C7" w14:textId="77777777" w:rsidR="00900401" w:rsidRPr="00A32C1F" w:rsidRDefault="00FC7134">
            <w:pPr>
              <w:rPr>
                <w:rFonts w:hint="eastAsia"/>
                <w:sz w:val="22"/>
              </w:rPr>
            </w:pPr>
            <w:r w:rsidRPr="00A32C1F">
              <w:rPr>
                <w:sz w:val="22"/>
              </w:rPr>
              <w:t>NFR-014</w:t>
            </w:r>
          </w:p>
        </w:tc>
        <w:tc>
          <w:tcPr>
            <w:tcW w:w="2016" w:type="dxa"/>
          </w:tcPr>
          <w:p w14:paraId="7885249E" w14:textId="77777777" w:rsidR="00900401" w:rsidRPr="00A32C1F" w:rsidRDefault="00FC7134">
            <w:pPr>
              <w:rPr>
                <w:rFonts w:hint="eastAsia"/>
                <w:sz w:val="22"/>
              </w:rPr>
            </w:pPr>
            <w:r w:rsidRPr="00A32C1F">
              <w:rPr>
                <w:sz w:val="22"/>
              </w:rPr>
              <w:t>Interoperability</w:t>
            </w:r>
          </w:p>
        </w:tc>
        <w:tc>
          <w:tcPr>
            <w:tcW w:w="6912" w:type="dxa"/>
          </w:tcPr>
          <w:p w14:paraId="26DAADD2" w14:textId="77777777" w:rsidR="00900401" w:rsidRPr="00A32C1F" w:rsidRDefault="00FC7134">
            <w:pPr>
              <w:rPr>
                <w:rFonts w:hint="eastAsia"/>
                <w:sz w:val="22"/>
              </w:rPr>
            </w:pPr>
            <w:r w:rsidRPr="00A32C1F">
              <w:rPr>
                <w:sz w:val="22"/>
              </w:rPr>
              <w:t>Architecture must support Phase 1 Outlook/email notification delivery, corporate SSO or approved identity provider, governed app-generated PDF exports, and extension points for Phase 2 Dayforce, Salesforce, data warehouse, and AI integrations.</w:t>
            </w:r>
          </w:p>
        </w:tc>
        <w:tc>
          <w:tcPr>
            <w:tcW w:w="1008" w:type="dxa"/>
          </w:tcPr>
          <w:p w14:paraId="2E4B24D6" w14:textId="77777777" w:rsidR="00900401" w:rsidRPr="00A32C1F" w:rsidRDefault="00FC7134">
            <w:pPr>
              <w:rPr>
                <w:rFonts w:hint="eastAsia"/>
                <w:sz w:val="22"/>
              </w:rPr>
            </w:pPr>
            <w:r w:rsidRPr="00A32C1F">
              <w:rPr>
                <w:sz w:val="22"/>
              </w:rPr>
              <w:t>Must</w:t>
            </w:r>
          </w:p>
        </w:tc>
      </w:tr>
    </w:tbl>
    <w:p w14:paraId="7A7F8A36" w14:textId="0D11EE00" w:rsidR="00900401" w:rsidRPr="00A32C1F" w:rsidRDefault="009B1181">
      <w:pPr>
        <w:pStyle w:val="Heading1"/>
      </w:pPr>
      <w:bookmarkStart w:id="42" w:name="_Toc231304646"/>
      <w:r w:rsidRPr="00A32C1F">
        <w:lastRenderedPageBreak/>
        <w:t xml:space="preserve">12. </w:t>
      </w:r>
      <w:r w:rsidR="00FC7134" w:rsidRPr="00A32C1F">
        <w:t>Implementation, Transition, and UAT Requirements</w:t>
      </w:r>
      <w:bookmarkEnd w:id="42"/>
    </w:p>
    <w:p w14:paraId="09E620A6" w14:textId="6431B251" w:rsidR="00900401" w:rsidRPr="00A32C1F" w:rsidRDefault="00FC7134">
      <w:pPr>
        <w:pStyle w:val="Heading2"/>
      </w:pPr>
      <w:bookmarkStart w:id="43" w:name="_Toc231304647"/>
      <w:r w:rsidRPr="00A32C1F">
        <w:t>1</w:t>
      </w:r>
      <w:r w:rsidR="009B1181" w:rsidRPr="00A32C1F">
        <w:t>2</w:t>
      </w:r>
      <w:r w:rsidRPr="00A32C1F">
        <w:t>.1 Transition Requirements</w:t>
      </w:r>
      <w:bookmarkEnd w:id="43"/>
    </w:p>
    <w:tbl>
      <w:tblPr>
        <w:tblStyle w:val="TableGrid"/>
        <w:tblW w:w="0" w:type="auto"/>
        <w:jc w:val="center"/>
        <w:tblLook w:val="04A0" w:firstRow="1" w:lastRow="0" w:firstColumn="1" w:lastColumn="0" w:noHBand="0" w:noVBand="1"/>
      </w:tblPr>
      <w:tblGrid>
        <w:gridCol w:w="1074"/>
        <w:gridCol w:w="5906"/>
        <w:gridCol w:w="3378"/>
      </w:tblGrid>
      <w:tr w:rsidR="00900401" w:rsidRPr="00A32C1F" w14:paraId="79FEA55C" w14:textId="77777777">
        <w:trPr>
          <w:jc w:val="center"/>
        </w:trPr>
        <w:tc>
          <w:tcPr>
            <w:tcW w:w="1152" w:type="dxa"/>
            <w:shd w:val="clear" w:color="auto" w:fill="002060"/>
          </w:tcPr>
          <w:p w14:paraId="5C7F2A7D" w14:textId="77777777" w:rsidR="00900401" w:rsidRPr="00A32C1F" w:rsidRDefault="00FC7134">
            <w:pPr>
              <w:rPr>
                <w:rFonts w:hint="eastAsia"/>
                <w:sz w:val="22"/>
              </w:rPr>
            </w:pPr>
            <w:r w:rsidRPr="00A32C1F">
              <w:rPr>
                <w:b/>
                <w:color w:val="FFFFFF"/>
                <w:sz w:val="22"/>
              </w:rPr>
              <w:t>ID</w:t>
            </w:r>
          </w:p>
        </w:tc>
        <w:tc>
          <w:tcPr>
            <w:tcW w:w="6336" w:type="dxa"/>
            <w:shd w:val="clear" w:color="auto" w:fill="002060"/>
          </w:tcPr>
          <w:p w14:paraId="158DE15E" w14:textId="77777777" w:rsidR="00900401" w:rsidRPr="00A32C1F" w:rsidRDefault="00FC7134">
            <w:pPr>
              <w:rPr>
                <w:rFonts w:hint="eastAsia"/>
                <w:sz w:val="22"/>
              </w:rPr>
            </w:pPr>
            <w:r w:rsidRPr="00A32C1F">
              <w:rPr>
                <w:b/>
                <w:color w:val="FFFFFF"/>
                <w:sz w:val="22"/>
              </w:rPr>
              <w:t>Transition Requirement</w:t>
            </w:r>
          </w:p>
        </w:tc>
        <w:tc>
          <w:tcPr>
            <w:tcW w:w="3600" w:type="dxa"/>
            <w:shd w:val="clear" w:color="auto" w:fill="002060"/>
          </w:tcPr>
          <w:p w14:paraId="7F0B9276" w14:textId="77777777" w:rsidR="00900401" w:rsidRPr="00A32C1F" w:rsidRDefault="00FC7134">
            <w:pPr>
              <w:rPr>
                <w:rFonts w:hint="eastAsia"/>
                <w:sz w:val="22"/>
              </w:rPr>
            </w:pPr>
            <w:r w:rsidRPr="00A32C1F">
              <w:rPr>
                <w:b/>
                <w:color w:val="FFFFFF"/>
                <w:sz w:val="22"/>
              </w:rPr>
              <w:t>Acceptance / Notes</w:t>
            </w:r>
          </w:p>
        </w:tc>
      </w:tr>
      <w:tr w:rsidR="00900401" w:rsidRPr="00A32C1F" w14:paraId="3008CC3D" w14:textId="77777777">
        <w:trPr>
          <w:jc w:val="center"/>
        </w:trPr>
        <w:tc>
          <w:tcPr>
            <w:tcW w:w="1152" w:type="dxa"/>
          </w:tcPr>
          <w:p w14:paraId="391ABB39" w14:textId="77777777" w:rsidR="00900401" w:rsidRPr="00A32C1F" w:rsidRDefault="00FC7134">
            <w:pPr>
              <w:rPr>
                <w:rFonts w:hint="eastAsia"/>
                <w:sz w:val="22"/>
              </w:rPr>
            </w:pPr>
            <w:r w:rsidRPr="00A32C1F">
              <w:rPr>
                <w:sz w:val="22"/>
              </w:rPr>
              <w:t>TR-001</w:t>
            </w:r>
          </w:p>
        </w:tc>
        <w:tc>
          <w:tcPr>
            <w:tcW w:w="6336" w:type="dxa"/>
          </w:tcPr>
          <w:p w14:paraId="518D5CD6" w14:textId="77777777" w:rsidR="00900401" w:rsidRPr="00A32C1F" w:rsidRDefault="00FC7134">
            <w:pPr>
              <w:rPr>
                <w:rFonts w:hint="eastAsia"/>
                <w:sz w:val="22"/>
              </w:rPr>
            </w:pPr>
            <w:r w:rsidRPr="00A32C1F">
              <w:rPr>
                <w:sz w:val="22"/>
              </w:rPr>
              <w:t>Existing KPI scorecard data, logic, ranking structures, and history must be replicated or made available before cutover.</w:t>
            </w:r>
          </w:p>
        </w:tc>
        <w:tc>
          <w:tcPr>
            <w:tcW w:w="3600" w:type="dxa"/>
          </w:tcPr>
          <w:p w14:paraId="372F637F" w14:textId="77777777" w:rsidR="00900401" w:rsidRPr="00A32C1F" w:rsidRDefault="00FC7134">
            <w:pPr>
              <w:rPr>
                <w:rFonts w:hint="eastAsia"/>
                <w:sz w:val="22"/>
              </w:rPr>
            </w:pPr>
            <w:r w:rsidRPr="00A32C1F">
              <w:rPr>
                <w:sz w:val="22"/>
              </w:rPr>
              <w:t>Validated by Operations, MIS, BA&amp;R, and pilot users.</w:t>
            </w:r>
          </w:p>
        </w:tc>
      </w:tr>
      <w:tr w:rsidR="00900401" w:rsidRPr="00A32C1F" w14:paraId="0C4B0413" w14:textId="77777777">
        <w:trPr>
          <w:jc w:val="center"/>
        </w:trPr>
        <w:tc>
          <w:tcPr>
            <w:tcW w:w="1152" w:type="dxa"/>
          </w:tcPr>
          <w:p w14:paraId="5C90167A" w14:textId="77777777" w:rsidR="00900401" w:rsidRPr="00A32C1F" w:rsidRDefault="00FC7134">
            <w:pPr>
              <w:rPr>
                <w:rFonts w:hint="eastAsia"/>
                <w:sz w:val="22"/>
              </w:rPr>
            </w:pPr>
            <w:r w:rsidRPr="00A32C1F">
              <w:rPr>
                <w:sz w:val="22"/>
              </w:rPr>
              <w:t>TR-002</w:t>
            </w:r>
          </w:p>
        </w:tc>
        <w:tc>
          <w:tcPr>
            <w:tcW w:w="6336" w:type="dxa"/>
          </w:tcPr>
          <w:p w14:paraId="1EBB29C1" w14:textId="77777777" w:rsidR="00900401" w:rsidRPr="00A32C1F" w:rsidRDefault="00FC7134">
            <w:pPr>
              <w:rPr>
                <w:rFonts w:hint="eastAsia"/>
                <w:sz w:val="22"/>
              </w:rPr>
            </w:pPr>
            <w:r w:rsidRPr="00A32C1F">
              <w:rPr>
                <w:sz w:val="22"/>
              </w:rPr>
              <w:t>Historical scorecards and rankings must remain readable and exportable.</w:t>
            </w:r>
          </w:p>
        </w:tc>
        <w:tc>
          <w:tcPr>
            <w:tcW w:w="3600" w:type="dxa"/>
          </w:tcPr>
          <w:p w14:paraId="0D3D8604" w14:textId="77777777" w:rsidR="00900401" w:rsidRPr="00A32C1F" w:rsidRDefault="00FC7134">
            <w:pPr>
              <w:rPr>
                <w:rFonts w:hint="eastAsia"/>
                <w:sz w:val="22"/>
              </w:rPr>
            </w:pPr>
            <w:r w:rsidRPr="00A32C1F">
              <w:rPr>
                <w:sz w:val="22"/>
              </w:rPr>
              <w:t>Archive design TBD.</w:t>
            </w:r>
          </w:p>
        </w:tc>
      </w:tr>
      <w:tr w:rsidR="00900401" w:rsidRPr="00A32C1F" w14:paraId="21E79006" w14:textId="77777777">
        <w:trPr>
          <w:jc w:val="center"/>
        </w:trPr>
        <w:tc>
          <w:tcPr>
            <w:tcW w:w="1152" w:type="dxa"/>
          </w:tcPr>
          <w:p w14:paraId="34E7FE5B" w14:textId="77777777" w:rsidR="00900401" w:rsidRPr="00A32C1F" w:rsidRDefault="00FC7134">
            <w:pPr>
              <w:rPr>
                <w:rFonts w:hint="eastAsia"/>
                <w:sz w:val="22"/>
              </w:rPr>
            </w:pPr>
            <w:r w:rsidRPr="00A32C1F">
              <w:rPr>
                <w:sz w:val="22"/>
              </w:rPr>
              <w:t>TR-003</w:t>
            </w:r>
          </w:p>
        </w:tc>
        <w:tc>
          <w:tcPr>
            <w:tcW w:w="6336" w:type="dxa"/>
          </w:tcPr>
          <w:p w14:paraId="4315BE67" w14:textId="77777777" w:rsidR="00900401" w:rsidRPr="00A32C1F" w:rsidRDefault="00FC7134">
            <w:pPr>
              <w:rPr>
                <w:rFonts w:hint="eastAsia"/>
                <w:sz w:val="22"/>
              </w:rPr>
            </w:pPr>
            <w:r w:rsidRPr="00A32C1F">
              <w:rPr>
                <w:sz w:val="22"/>
              </w:rPr>
              <w:t>Old spreadsheet/RPA/email/Power BI-only workflows may run in parallel until validation is complete.</w:t>
            </w:r>
          </w:p>
        </w:tc>
        <w:tc>
          <w:tcPr>
            <w:tcW w:w="3600" w:type="dxa"/>
          </w:tcPr>
          <w:p w14:paraId="34364AFD" w14:textId="77777777" w:rsidR="00900401" w:rsidRPr="00A32C1F" w:rsidRDefault="00FC7134">
            <w:pPr>
              <w:rPr>
                <w:rFonts w:hint="eastAsia"/>
                <w:sz w:val="22"/>
              </w:rPr>
            </w:pPr>
            <w:r w:rsidRPr="00A32C1F">
              <w:rPr>
                <w:sz w:val="22"/>
              </w:rPr>
              <w:t>Parallel run duration TBD.</w:t>
            </w:r>
          </w:p>
        </w:tc>
      </w:tr>
      <w:tr w:rsidR="00900401" w:rsidRPr="00A32C1F" w14:paraId="17EEE797" w14:textId="77777777">
        <w:trPr>
          <w:jc w:val="center"/>
        </w:trPr>
        <w:tc>
          <w:tcPr>
            <w:tcW w:w="1152" w:type="dxa"/>
          </w:tcPr>
          <w:p w14:paraId="4B8CEDED" w14:textId="77777777" w:rsidR="00900401" w:rsidRPr="00A32C1F" w:rsidRDefault="00FC7134">
            <w:pPr>
              <w:rPr>
                <w:rFonts w:hint="eastAsia"/>
                <w:sz w:val="22"/>
              </w:rPr>
            </w:pPr>
            <w:r w:rsidRPr="00A32C1F">
              <w:rPr>
                <w:sz w:val="22"/>
              </w:rPr>
              <w:t>TR-004</w:t>
            </w:r>
          </w:p>
        </w:tc>
        <w:tc>
          <w:tcPr>
            <w:tcW w:w="6336" w:type="dxa"/>
          </w:tcPr>
          <w:p w14:paraId="78907C54" w14:textId="77777777" w:rsidR="00900401" w:rsidRPr="00A32C1F" w:rsidRDefault="00FC7134">
            <w:pPr>
              <w:rPr>
                <w:rFonts w:hint="eastAsia"/>
                <w:sz w:val="22"/>
              </w:rPr>
            </w:pPr>
            <w:r w:rsidRPr="00A32C1F">
              <w:rPr>
                <w:sz w:val="22"/>
              </w:rPr>
              <w:t xml:space="preserve">Users require training materials for coaching records, </w:t>
            </w:r>
            <w:r w:rsidRPr="00A32C1F">
              <w:rPr>
                <w:sz w:val="22"/>
                <w:highlight w:val="yellow"/>
              </w:rPr>
              <w:t>My Success Plan</w:t>
            </w:r>
            <w:r w:rsidRPr="000E3BA8">
              <w:rPr>
                <w:sz w:val="22"/>
                <w:highlight w:val="yellow"/>
              </w:rPr>
              <w:t>s</w:t>
            </w:r>
            <w:r w:rsidRPr="00A32C1F">
              <w:rPr>
                <w:sz w:val="22"/>
              </w:rPr>
              <w:t>, branch visits, accountability meetings, tasks, notifications, and exports.</w:t>
            </w:r>
          </w:p>
        </w:tc>
        <w:tc>
          <w:tcPr>
            <w:tcW w:w="3600" w:type="dxa"/>
          </w:tcPr>
          <w:p w14:paraId="59FE9D8C" w14:textId="77777777" w:rsidR="00900401" w:rsidRPr="00A32C1F" w:rsidRDefault="00FC7134">
            <w:pPr>
              <w:rPr>
                <w:rFonts w:hint="eastAsia"/>
                <w:sz w:val="22"/>
              </w:rPr>
            </w:pPr>
            <w:r w:rsidRPr="00A32C1F">
              <w:rPr>
                <w:sz w:val="22"/>
              </w:rPr>
              <w:t>Training required before production release.</w:t>
            </w:r>
          </w:p>
        </w:tc>
      </w:tr>
      <w:tr w:rsidR="006D18BB" w:rsidRPr="00A32C1F" w14:paraId="34FDC36F" w14:textId="77777777">
        <w:trPr>
          <w:jc w:val="center"/>
        </w:trPr>
        <w:tc>
          <w:tcPr>
            <w:tcW w:w="1152" w:type="dxa"/>
          </w:tcPr>
          <w:p w14:paraId="11F9A80B" w14:textId="77777777" w:rsidR="006D18BB" w:rsidRPr="00A32C1F" w:rsidRDefault="006D18BB">
            <w:pPr>
              <w:rPr>
                <w:rFonts w:hint="eastAsia"/>
                <w:sz w:val="22"/>
              </w:rPr>
            </w:pPr>
          </w:p>
        </w:tc>
        <w:tc>
          <w:tcPr>
            <w:tcW w:w="6336" w:type="dxa"/>
          </w:tcPr>
          <w:p w14:paraId="31B06F7C" w14:textId="3EEE040C" w:rsidR="006D18BB" w:rsidRPr="00A32C1F" w:rsidRDefault="006D18BB">
            <w:pPr>
              <w:rPr>
                <w:rFonts w:hint="eastAsia"/>
                <w:sz w:val="22"/>
              </w:rPr>
            </w:pPr>
            <w:r w:rsidRPr="00A32C1F">
              <w:rPr>
                <w:sz w:val="22"/>
              </w:rPr>
              <w:t xml:space="preserve">Policy and procedures must be </w:t>
            </w:r>
            <w:r w:rsidR="000935A9" w:rsidRPr="00A32C1F">
              <w:rPr>
                <w:sz w:val="22"/>
              </w:rPr>
              <w:t>drafted to properly govern the use of the new system</w:t>
            </w:r>
          </w:p>
        </w:tc>
        <w:tc>
          <w:tcPr>
            <w:tcW w:w="3600" w:type="dxa"/>
          </w:tcPr>
          <w:p w14:paraId="58B1B872" w14:textId="05580C53" w:rsidR="006D18BB" w:rsidRPr="00A32C1F" w:rsidRDefault="000935A9">
            <w:pPr>
              <w:rPr>
                <w:rFonts w:hint="eastAsia"/>
                <w:sz w:val="22"/>
              </w:rPr>
            </w:pPr>
            <w:r w:rsidRPr="00A32C1F">
              <w:rPr>
                <w:sz w:val="22"/>
              </w:rPr>
              <w:t xml:space="preserve">Policy required before production release. </w:t>
            </w:r>
          </w:p>
        </w:tc>
      </w:tr>
      <w:tr w:rsidR="00900401" w:rsidRPr="00A32C1F" w14:paraId="08595F8C" w14:textId="77777777">
        <w:trPr>
          <w:jc w:val="center"/>
        </w:trPr>
        <w:tc>
          <w:tcPr>
            <w:tcW w:w="1152" w:type="dxa"/>
          </w:tcPr>
          <w:p w14:paraId="43375CA1" w14:textId="77777777" w:rsidR="00900401" w:rsidRPr="00A32C1F" w:rsidRDefault="00FC7134">
            <w:pPr>
              <w:rPr>
                <w:rFonts w:hint="eastAsia"/>
                <w:sz w:val="22"/>
              </w:rPr>
            </w:pPr>
            <w:r w:rsidRPr="00A32C1F">
              <w:rPr>
                <w:sz w:val="22"/>
              </w:rPr>
              <w:t>TR-005</w:t>
            </w:r>
          </w:p>
        </w:tc>
        <w:tc>
          <w:tcPr>
            <w:tcW w:w="6336" w:type="dxa"/>
          </w:tcPr>
          <w:p w14:paraId="3DE95EFC" w14:textId="77777777" w:rsidR="00900401" w:rsidRPr="00A32C1F" w:rsidRDefault="00FC7134">
            <w:pPr>
              <w:rPr>
                <w:rFonts w:hint="eastAsia"/>
                <w:sz w:val="22"/>
              </w:rPr>
            </w:pPr>
            <w:r w:rsidRPr="00A32C1F">
              <w:rPr>
                <w:sz w:val="22"/>
              </w:rPr>
              <w:t>Pilot should include central and branch operations users before enterprise rollout.</w:t>
            </w:r>
          </w:p>
        </w:tc>
        <w:tc>
          <w:tcPr>
            <w:tcW w:w="3600" w:type="dxa"/>
          </w:tcPr>
          <w:p w14:paraId="3CEDC2DD" w14:textId="77777777" w:rsidR="00900401" w:rsidRPr="00A32C1F" w:rsidRDefault="00FC7134">
            <w:pPr>
              <w:rPr>
                <w:rFonts w:hint="eastAsia"/>
                <w:sz w:val="22"/>
              </w:rPr>
            </w:pPr>
            <w:r w:rsidRPr="00A32C1F">
              <w:rPr>
                <w:sz w:val="22"/>
              </w:rPr>
              <w:t>Pilot population TBD.</w:t>
            </w:r>
          </w:p>
        </w:tc>
      </w:tr>
      <w:tr w:rsidR="00900401" w:rsidRPr="00A32C1F" w14:paraId="5674B750" w14:textId="77777777">
        <w:trPr>
          <w:jc w:val="center"/>
        </w:trPr>
        <w:tc>
          <w:tcPr>
            <w:tcW w:w="1152" w:type="dxa"/>
          </w:tcPr>
          <w:p w14:paraId="67B3275E" w14:textId="77777777" w:rsidR="00900401" w:rsidRPr="00A32C1F" w:rsidRDefault="00FC7134">
            <w:pPr>
              <w:rPr>
                <w:rFonts w:hint="eastAsia"/>
                <w:sz w:val="22"/>
              </w:rPr>
            </w:pPr>
            <w:r w:rsidRPr="00A32C1F">
              <w:rPr>
                <w:sz w:val="22"/>
              </w:rPr>
              <w:t>TR-006</w:t>
            </w:r>
          </w:p>
        </w:tc>
        <w:tc>
          <w:tcPr>
            <w:tcW w:w="6336" w:type="dxa"/>
          </w:tcPr>
          <w:p w14:paraId="5EFA331D" w14:textId="77777777" w:rsidR="00900401" w:rsidRPr="00A32C1F" w:rsidRDefault="00FC7134">
            <w:pPr>
              <w:rPr>
                <w:rFonts w:hint="eastAsia"/>
                <w:sz w:val="22"/>
              </w:rPr>
            </w:pPr>
            <w:r w:rsidRPr="00A32C1F">
              <w:rPr>
                <w:sz w:val="22"/>
              </w:rPr>
              <w:t xml:space="preserve">Competency stage/behavior content must be loaded before </w:t>
            </w:r>
            <w:r w:rsidRPr="00A32C1F">
              <w:rPr>
                <w:sz w:val="22"/>
                <w:highlight w:val="yellow"/>
              </w:rPr>
              <w:t>My Success Plan</w:t>
            </w:r>
            <w:r w:rsidRPr="00A32C1F">
              <w:rPr>
                <w:sz w:val="22"/>
              </w:rPr>
              <w:t xml:space="preserve"> and competency coaching UAT.</w:t>
            </w:r>
          </w:p>
        </w:tc>
        <w:tc>
          <w:tcPr>
            <w:tcW w:w="3600" w:type="dxa"/>
          </w:tcPr>
          <w:p w14:paraId="3F87C3F0" w14:textId="77777777" w:rsidR="00900401" w:rsidRPr="00A32C1F" w:rsidRDefault="00FC7134">
            <w:pPr>
              <w:rPr>
                <w:rFonts w:hint="eastAsia"/>
                <w:sz w:val="22"/>
              </w:rPr>
            </w:pPr>
            <w:r w:rsidRPr="00A32C1F">
              <w:rPr>
                <w:sz w:val="22"/>
              </w:rPr>
              <w:t>Pending HR deliverable.</w:t>
            </w:r>
          </w:p>
        </w:tc>
      </w:tr>
      <w:tr w:rsidR="00900401" w:rsidRPr="00A32C1F" w14:paraId="19B7ECB1" w14:textId="77777777">
        <w:trPr>
          <w:jc w:val="center"/>
        </w:trPr>
        <w:tc>
          <w:tcPr>
            <w:tcW w:w="1152" w:type="dxa"/>
          </w:tcPr>
          <w:p w14:paraId="56A94BD5" w14:textId="77777777" w:rsidR="00900401" w:rsidRPr="00A32C1F" w:rsidRDefault="00FC7134">
            <w:pPr>
              <w:rPr>
                <w:rFonts w:hint="eastAsia"/>
                <w:sz w:val="22"/>
              </w:rPr>
            </w:pPr>
            <w:r w:rsidRPr="00A32C1F">
              <w:rPr>
                <w:sz w:val="22"/>
              </w:rPr>
              <w:t>TR-007</w:t>
            </w:r>
          </w:p>
        </w:tc>
        <w:tc>
          <w:tcPr>
            <w:tcW w:w="6336" w:type="dxa"/>
          </w:tcPr>
          <w:p w14:paraId="37CF0711" w14:textId="77777777" w:rsidR="00900401" w:rsidRPr="00A32C1F" w:rsidRDefault="00FC7134">
            <w:pPr>
              <w:rPr>
                <w:rFonts w:hint="eastAsia"/>
                <w:sz w:val="22"/>
              </w:rPr>
            </w:pPr>
            <w:r w:rsidRPr="00A32C1F">
              <w:rPr>
                <w:sz w:val="22"/>
              </w:rPr>
              <w:t>Data dictionary and integration mappings must be finalized before development build completion.</w:t>
            </w:r>
          </w:p>
        </w:tc>
        <w:tc>
          <w:tcPr>
            <w:tcW w:w="3600" w:type="dxa"/>
          </w:tcPr>
          <w:p w14:paraId="1C4EE51B" w14:textId="77777777" w:rsidR="00900401" w:rsidRPr="00A32C1F" w:rsidRDefault="00FC7134">
            <w:pPr>
              <w:rPr>
                <w:rFonts w:hint="eastAsia"/>
                <w:sz w:val="22"/>
              </w:rPr>
            </w:pPr>
            <w:r w:rsidRPr="00A32C1F">
              <w:rPr>
                <w:sz w:val="22"/>
              </w:rPr>
              <w:t>Pending technical/business deliverable.</w:t>
            </w:r>
          </w:p>
        </w:tc>
      </w:tr>
    </w:tbl>
    <w:p w14:paraId="3FFFF866" w14:textId="77777777" w:rsidR="00900401" w:rsidRPr="00A32C1F" w:rsidRDefault="00900401">
      <w:pPr>
        <w:rPr>
          <w:rFonts w:hint="eastAsia"/>
        </w:rPr>
      </w:pPr>
    </w:p>
    <w:p w14:paraId="59E94070" w14:textId="54CE0EDA" w:rsidR="00900401" w:rsidRPr="00A32C1F" w:rsidRDefault="00FC7134">
      <w:pPr>
        <w:pStyle w:val="Heading2"/>
      </w:pPr>
      <w:bookmarkStart w:id="44" w:name="_Toc231304648"/>
      <w:r w:rsidRPr="00A32C1F">
        <w:t>1</w:t>
      </w:r>
      <w:r w:rsidR="009B1181" w:rsidRPr="00A32C1F">
        <w:t>2</w:t>
      </w:r>
      <w:r w:rsidRPr="00A32C1F">
        <w:t>.2 UAT Strategy</w:t>
      </w:r>
      <w:bookmarkEnd w:id="44"/>
    </w:p>
    <w:p w14:paraId="6459EB4B" w14:textId="5F90712D" w:rsidR="00900401" w:rsidRPr="00A32C1F" w:rsidRDefault="00FC7134">
      <w:pPr>
        <w:pStyle w:val="ListBullet"/>
        <w:spacing w:after="40"/>
        <w:rPr>
          <w:rFonts w:hint="eastAsia"/>
          <w:sz w:val="22"/>
        </w:rPr>
      </w:pPr>
      <w:r w:rsidRPr="00A32C1F">
        <w:rPr>
          <w:sz w:val="22"/>
        </w:rPr>
        <w:t>Validate role-based access for employee, branch manager, AVP, VP, SVP, central manager, HR, Compliance, and administrator roles.</w:t>
      </w:r>
    </w:p>
    <w:p w14:paraId="68A47795" w14:textId="77777777" w:rsidR="00900401" w:rsidRPr="00A32C1F" w:rsidRDefault="00FC7134">
      <w:pPr>
        <w:pStyle w:val="ListBullet"/>
        <w:spacing w:after="40"/>
        <w:rPr>
          <w:rFonts w:hint="eastAsia"/>
          <w:sz w:val="22"/>
        </w:rPr>
      </w:pPr>
      <w:r w:rsidRPr="00A32C1F">
        <w:rPr>
          <w:sz w:val="22"/>
        </w:rPr>
        <w:t>Validate KPI drill-down, scorecard history, review exclusion, scorecard export, and navigation to related modules.</w:t>
      </w:r>
    </w:p>
    <w:p w14:paraId="088C7915" w14:textId="77777777" w:rsidR="00900401" w:rsidRPr="00A32C1F" w:rsidRDefault="00FC7134">
      <w:pPr>
        <w:pStyle w:val="ListBullet"/>
        <w:spacing w:after="40"/>
        <w:rPr>
          <w:rFonts w:hint="eastAsia"/>
          <w:sz w:val="22"/>
        </w:rPr>
      </w:pPr>
      <w:r w:rsidRPr="00A32C1F">
        <w:rPr>
          <w:sz w:val="22"/>
        </w:rPr>
        <w:t>Validate creation, submission, immutability, acknowledgement, comments, attachments, follow-up tasks, and search for coaching records.</w:t>
      </w:r>
    </w:p>
    <w:p w14:paraId="100DC7F7" w14:textId="77777777" w:rsidR="00900401" w:rsidRPr="00A32C1F" w:rsidRDefault="00FC7134">
      <w:pPr>
        <w:pStyle w:val="ListBullet"/>
        <w:spacing w:after="40"/>
        <w:rPr>
          <w:rFonts w:hint="eastAsia"/>
          <w:sz w:val="22"/>
        </w:rPr>
      </w:pPr>
      <w:r>
        <w:rPr>
          <w:sz w:val="22"/>
        </w:rPr>
        <w:t xml:space="preserve">Validate monthly </w:t>
      </w:r>
      <w:r w:rsidRPr="000E3BA8">
        <w:rPr>
          <w:sz w:val="22"/>
          <w:highlight w:val="yellow"/>
        </w:rPr>
        <w:t>My Success Plan</w:t>
      </w:r>
      <w:r>
        <w:rPr>
          <w:sz w:val="22"/>
        </w:rPr>
        <w:t xml:space="preserve"> workflow from employee goal entry to manager </w:t>
      </w:r>
      <w:r w:rsidRPr="000E3BA8">
        <w:rPr>
          <w:sz w:val="22"/>
        </w:rPr>
        <w:t>approval, Approved status,</w:t>
      </w:r>
      <w:r>
        <w:rPr>
          <w:sz w:val="22"/>
        </w:rPr>
        <w:t xml:space="preserve"> archive, and app-generated PDF export/manual handling. Automated Dayforce transmission is Phase 2 validation.</w:t>
      </w:r>
    </w:p>
    <w:p w14:paraId="7BBCFE15" w14:textId="77777777" w:rsidR="00900401" w:rsidRPr="00A32C1F" w:rsidRDefault="00FC7134">
      <w:pPr>
        <w:pStyle w:val="ListBullet"/>
        <w:spacing w:after="40"/>
        <w:rPr>
          <w:rFonts w:hint="eastAsia"/>
          <w:sz w:val="22"/>
        </w:rPr>
      </w:pPr>
      <w:r w:rsidRPr="00A32C1F">
        <w:rPr>
          <w:sz w:val="22"/>
        </w:rPr>
        <w:t>Validate branch visit planning, AI/rules suggestions, custom topics, takeaways, action plans, task assignment, after-action review, archive, post-visit comparison, and export.</w:t>
      </w:r>
    </w:p>
    <w:p w14:paraId="1C6C640B" w14:textId="77777777" w:rsidR="00900401" w:rsidRPr="00A32C1F" w:rsidRDefault="00FC7134">
      <w:pPr>
        <w:pStyle w:val="ListBullet"/>
        <w:spacing w:after="40"/>
        <w:rPr>
          <w:rFonts w:hint="eastAsia"/>
          <w:sz w:val="22"/>
        </w:rPr>
      </w:pPr>
      <w:r w:rsidRPr="00A32C1F">
        <w:rPr>
          <w:sz w:val="22"/>
        </w:rPr>
        <w:t>Validate accountability meetings with multiple participants, previous commitments, mini goals, plans, history, search, and export.</w:t>
      </w:r>
    </w:p>
    <w:p w14:paraId="0546A994" w14:textId="77777777" w:rsidR="00900401" w:rsidRPr="00A32C1F" w:rsidRDefault="00FC7134">
      <w:pPr>
        <w:pStyle w:val="ListBullet"/>
        <w:spacing w:after="40"/>
        <w:rPr>
          <w:rFonts w:hint="eastAsia"/>
          <w:sz w:val="22"/>
        </w:rPr>
      </w:pPr>
      <w:r w:rsidRPr="00A32C1F">
        <w:rPr>
          <w:sz w:val="22"/>
        </w:rPr>
        <w:t>Validate notifications through in-app and Outlook/email pathways for Phase 1. Validate Salesforce notification delivery only when the Phase 2 integration is approved and available.</w:t>
      </w:r>
    </w:p>
    <w:p w14:paraId="02E4535C" w14:textId="77777777" w:rsidR="00900401" w:rsidRPr="00A32C1F" w:rsidRDefault="00FC7134">
      <w:pPr>
        <w:pStyle w:val="ListBullet"/>
        <w:spacing w:after="40"/>
        <w:rPr>
          <w:rFonts w:hint="eastAsia"/>
          <w:sz w:val="22"/>
        </w:rPr>
      </w:pPr>
      <w:r w:rsidRPr="00A32C1F">
        <w:rPr>
          <w:sz w:val="22"/>
        </w:rPr>
        <w:t>Validate audit sampling and reporting for HR/Compliance.</w:t>
      </w:r>
    </w:p>
    <w:p w14:paraId="0C5E9391" w14:textId="77777777" w:rsidR="00900401" w:rsidRPr="00A32C1F" w:rsidRDefault="00FC7134">
      <w:pPr>
        <w:pStyle w:val="ListBullet"/>
        <w:spacing w:after="40"/>
        <w:rPr>
          <w:rFonts w:hint="eastAsia"/>
          <w:sz w:val="22"/>
        </w:rPr>
      </w:pPr>
      <w:r w:rsidRPr="00A32C1F">
        <w:rPr>
          <w:sz w:val="22"/>
        </w:rPr>
        <w:t>Validate data writeback and refresh behavior with enterprise data warehouse.</w:t>
      </w:r>
    </w:p>
    <w:p w14:paraId="13D4480D" w14:textId="77777777" w:rsidR="00947073" w:rsidRPr="006B6851" w:rsidRDefault="006B6851">
      <w:pPr>
        <w:rPr>
          <w:rFonts w:hint="eastAsia"/>
          <w:sz w:val="22"/>
        </w:rPr>
      </w:pPr>
      <w:r w:rsidRPr="006B6851">
        <w:rPr>
          <w:sz w:val="22"/>
          <w:highlight w:val="yellow"/>
        </w:rPr>
        <w:t>• UAT tester role levels beyond AVPs remain to be confirmed; AVPs and SVPs were identified as expected participants in the August 18 pilot notes.</w:t>
      </w:r>
    </w:p>
    <w:p w14:paraId="51DCDAEF" w14:textId="77777777" w:rsidR="00947073" w:rsidRPr="006B6851" w:rsidRDefault="006B6851">
      <w:pPr>
        <w:rPr>
          <w:rFonts w:hint="eastAsia"/>
          <w:sz w:val="22"/>
        </w:rPr>
      </w:pPr>
      <w:r w:rsidRPr="006B6851">
        <w:rPr>
          <w:sz w:val="22"/>
          <w:highlight w:val="yellow"/>
        </w:rPr>
        <w:t>• Validate finalized Accountability Meetings become read-only and confirm finalized-meeting alert behavior.</w:t>
      </w:r>
    </w:p>
    <w:p w14:paraId="20C7F637" w14:textId="77777777" w:rsidR="00947073" w:rsidRPr="006B6851" w:rsidRDefault="006B6851">
      <w:pPr>
        <w:rPr>
          <w:rFonts w:hint="eastAsia"/>
          <w:sz w:val="22"/>
        </w:rPr>
      </w:pPr>
      <w:r w:rsidRPr="006B6851">
        <w:rPr>
          <w:sz w:val="22"/>
          <w:highlight w:val="yellow"/>
        </w:rPr>
        <w:lastRenderedPageBreak/>
        <w:t xml:space="preserve">• Validate Branch Visit confidential-visit visibility, pre-visit planning, mandatory follow-up ownership, prior open action-item visibility, </w:t>
      </w:r>
      <w:proofErr w:type="gramStart"/>
      <w:r w:rsidRPr="006B6851">
        <w:rPr>
          <w:sz w:val="22"/>
          <w:highlight w:val="yellow"/>
        </w:rPr>
        <w:t>Completed</w:t>
      </w:r>
      <w:proofErr w:type="gramEnd"/>
      <w:r w:rsidRPr="006B6851">
        <w:rPr>
          <w:sz w:val="22"/>
          <w:highlight w:val="yellow"/>
        </w:rPr>
        <w:t xml:space="preserve"> status, read-only completed records, Year-to-Date comparison, and follow-up task detail changes.</w:t>
      </w:r>
    </w:p>
    <w:p w14:paraId="323D6B55" w14:textId="77777777" w:rsidR="00947073" w:rsidRPr="006B6851" w:rsidRDefault="006B6851">
      <w:pPr>
        <w:rPr>
          <w:rFonts w:hint="eastAsia"/>
          <w:sz w:val="22"/>
        </w:rPr>
      </w:pPr>
      <w:r w:rsidRPr="006B6851">
        <w:rPr>
          <w:sz w:val="22"/>
        </w:rPr>
        <w:t xml:space="preserve">• </w:t>
      </w:r>
      <w:r w:rsidRPr="000E3BA8">
        <w:rPr>
          <w:sz w:val="22"/>
          <w:highlight w:val="yellow"/>
        </w:rPr>
        <w:t xml:space="preserve">Validate My Success Plan multi-select focus areas, employee </w:t>
      </w:r>
      <w:r w:rsidRPr="006B6851">
        <w:rPr>
          <w:sz w:val="22"/>
          <w:highlight w:val="yellow"/>
        </w:rPr>
        <w:t>ownership, manager approval/return-for-refinement workflow, Approved status, date-range reporting, and first-seven-calendar-day operating rhythm.</w:t>
      </w:r>
    </w:p>
    <w:p w14:paraId="794B5D10" w14:textId="77777777" w:rsidR="00947073" w:rsidRPr="006B6851" w:rsidRDefault="006B6851">
      <w:pPr>
        <w:rPr>
          <w:rFonts w:hint="eastAsia"/>
          <w:sz w:val="22"/>
        </w:rPr>
      </w:pPr>
      <w:r w:rsidRPr="006B6851">
        <w:rPr>
          <w:sz w:val="22"/>
          <w:highlight w:val="yellow"/>
        </w:rPr>
        <w:t>• Validate direct employee filtering and KPI column sorting, including Branch Goal.</w:t>
      </w:r>
    </w:p>
    <w:p w14:paraId="2B9E0711" w14:textId="343867ED" w:rsidR="00900401" w:rsidRPr="00A32C1F" w:rsidRDefault="009B1181">
      <w:pPr>
        <w:pStyle w:val="Heading1"/>
      </w:pPr>
      <w:bookmarkStart w:id="45" w:name="_Toc231304649"/>
      <w:r w:rsidRPr="00A32C1F">
        <w:t xml:space="preserve">13. </w:t>
      </w:r>
      <w:r w:rsidR="00FC7134" w:rsidRPr="00A32C1F">
        <w:t>Risks, Assumptions, Constraints, Dependencies, and Open Items</w:t>
      </w:r>
      <w:bookmarkEnd w:id="45"/>
    </w:p>
    <w:p w14:paraId="6881DE35" w14:textId="22BCE0B6" w:rsidR="00900401" w:rsidRPr="00A32C1F" w:rsidRDefault="00FC7134">
      <w:pPr>
        <w:pStyle w:val="Heading2"/>
      </w:pPr>
      <w:bookmarkStart w:id="46" w:name="_Toc231304650"/>
      <w:r w:rsidRPr="00A32C1F">
        <w:t>1</w:t>
      </w:r>
      <w:r w:rsidR="009B1181" w:rsidRPr="00A32C1F">
        <w:t>3</w:t>
      </w:r>
      <w:r w:rsidRPr="00A32C1F">
        <w:t>.1 Risks</w:t>
      </w:r>
      <w:bookmarkEnd w:id="46"/>
    </w:p>
    <w:tbl>
      <w:tblPr>
        <w:tblStyle w:val="TableGrid"/>
        <w:tblW w:w="0" w:type="auto"/>
        <w:jc w:val="center"/>
        <w:tblLook w:val="04A0" w:firstRow="1" w:lastRow="0" w:firstColumn="1" w:lastColumn="0" w:noHBand="0" w:noVBand="1"/>
      </w:tblPr>
      <w:tblGrid>
        <w:gridCol w:w="2492"/>
        <w:gridCol w:w="3277"/>
        <w:gridCol w:w="4589"/>
      </w:tblGrid>
      <w:tr w:rsidR="00900401" w:rsidRPr="00A32C1F" w14:paraId="3D2F8559" w14:textId="77777777">
        <w:trPr>
          <w:jc w:val="center"/>
        </w:trPr>
        <w:tc>
          <w:tcPr>
            <w:tcW w:w="2592" w:type="dxa"/>
            <w:shd w:val="clear" w:color="auto" w:fill="002060"/>
          </w:tcPr>
          <w:p w14:paraId="59367896" w14:textId="77777777" w:rsidR="00900401" w:rsidRPr="00A32C1F" w:rsidRDefault="00FC7134">
            <w:pPr>
              <w:rPr>
                <w:rFonts w:hint="eastAsia"/>
                <w:sz w:val="22"/>
              </w:rPr>
            </w:pPr>
            <w:r w:rsidRPr="00A32C1F">
              <w:rPr>
                <w:b/>
                <w:color w:val="FFFFFF"/>
                <w:sz w:val="22"/>
              </w:rPr>
              <w:t>Risk</w:t>
            </w:r>
          </w:p>
        </w:tc>
        <w:tc>
          <w:tcPr>
            <w:tcW w:w="3456" w:type="dxa"/>
            <w:shd w:val="clear" w:color="auto" w:fill="002060"/>
          </w:tcPr>
          <w:p w14:paraId="19BCEA76" w14:textId="77777777" w:rsidR="00900401" w:rsidRPr="00A32C1F" w:rsidRDefault="00FC7134">
            <w:pPr>
              <w:rPr>
                <w:rFonts w:hint="eastAsia"/>
                <w:sz w:val="22"/>
              </w:rPr>
            </w:pPr>
            <w:r w:rsidRPr="00A32C1F">
              <w:rPr>
                <w:b/>
                <w:color w:val="FFFFFF"/>
                <w:sz w:val="22"/>
              </w:rPr>
              <w:t>Impact</w:t>
            </w:r>
          </w:p>
        </w:tc>
        <w:tc>
          <w:tcPr>
            <w:tcW w:w="5040" w:type="dxa"/>
            <w:shd w:val="clear" w:color="auto" w:fill="002060"/>
          </w:tcPr>
          <w:p w14:paraId="7F7B6DC8" w14:textId="77777777" w:rsidR="00900401" w:rsidRPr="00A32C1F" w:rsidRDefault="00FC7134">
            <w:pPr>
              <w:rPr>
                <w:rFonts w:hint="eastAsia"/>
                <w:sz w:val="22"/>
              </w:rPr>
            </w:pPr>
            <w:r w:rsidRPr="00A32C1F">
              <w:rPr>
                <w:b/>
                <w:color w:val="FFFFFF"/>
                <w:sz w:val="22"/>
              </w:rPr>
              <w:t>Mitigation</w:t>
            </w:r>
          </w:p>
        </w:tc>
      </w:tr>
      <w:tr w:rsidR="00900401" w:rsidRPr="00A32C1F" w14:paraId="2E6D68B0" w14:textId="77777777">
        <w:trPr>
          <w:jc w:val="center"/>
        </w:trPr>
        <w:tc>
          <w:tcPr>
            <w:tcW w:w="2592" w:type="dxa"/>
          </w:tcPr>
          <w:p w14:paraId="631B6C30" w14:textId="77777777" w:rsidR="00900401" w:rsidRPr="00A32C1F" w:rsidRDefault="00FC7134">
            <w:pPr>
              <w:rPr>
                <w:rFonts w:hint="eastAsia"/>
                <w:sz w:val="22"/>
              </w:rPr>
            </w:pPr>
            <w:r w:rsidRPr="00A32C1F">
              <w:rPr>
                <w:sz w:val="22"/>
              </w:rPr>
              <w:t>Scope size of MVP</w:t>
            </w:r>
          </w:p>
        </w:tc>
        <w:tc>
          <w:tcPr>
            <w:tcW w:w="3456" w:type="dxa"/>
          </w:tcPr>
          <w:p w14:paraId="2E126ADE" w14:textId="77777777" w:rsidR="00900401" w:rsidRPr="00A32C1F" w:rsidRDefault="00FC7134">
            <w:pPr>
              <w:rPr>
                <w:rFonts w:hint="eastAsia"/>
                <w:sz w:val="22"/>
              </w:rPr>
            </w:pPr>
            <w:r w:rsidRPr="00A32C1F">
              <w:rPr>
                <w:sz w:val="22"/>
              </w:rPr>
              <w:t>Large MVP may affect cost, timeline, and delivery complexity.</w:t>
            </w:r>
          </w:p>
        </w:tc>
        <w:tc>
          <w:tcPr>
            <w:tcW w:w="5040" w:type="dxa"/>
          </w:tcPr>
          <w:p w14:paraId="139AA30A" w14:textId="77777777" w:rsidR="00900401" w:rsidRPr="00A32C1F" w:rsidRDefault="00FC7134">
            <w:pPr>
              <w:rPr>
                <w:rFonts w:hint="eastAsia"/>
                <w:sz w:val="22"/>
              </w:rPr>
            </w:pPr>
            <w:r w:rsidRPr="00A32C1F">
              <w:rPr>
                <w:sz w:val="22"/>
              </w:rPr>
              <w:t>Use capability-based prioritization, vendor estimation, and phased delivery within MVP where necessary.</w:t>
            </w:r>
          </w:p>
        </w:tc>
      </w:tr>
      <w:tr w:rsidR="00900401" w:rsidRPr="00A32C1F" w14:paraId="00E9378D" w14:textId="77777777">
        <w:trPr>
          <w:jc w:val="center"/>
        </w:trPr>
        <w:tc>
          <w:tcPr>
            <w:tcW w:w="2592" w:type="dxa"/>
          </w:tcPr>
          <w:p w14:paraId="3655E84D" w14:textId="77777777" w:rsidR="00900401" w:rsidRPr="00A32C1F" w:rsidRDefault="00FC7134">
            <w:pPr>
              <w:rPr>
                <w:rFonts w:hint="eastAsia"/>
                <w:sz w:val="22"/>
              </w:rPr>
            </w:pPr>
            <w:r w:rsidRPr="00A32C1F">
              <w:rPr>
                <w:sz w:val="22"/>
              </w:rPr>
              <w:t>Vendor underestimation</w:t>
            </w:r>
          </w:p>
        </w:tc>
        <w:tc>
          <w:tcPr>
            <w:tcW w:w="3456" w:type="dxa"/>
          </w:tcPr>
          <w:p w14:paraId="18BDACF0" w14:textId="77777777" w:rsidR="00900401" w:rsidRPr="00A32C1F" w:rsidRDefault="00FC7134">
            <w:pPr>
              <w:rPr>
                <w:rFonts w:hint="eastAsia"/>
                <w:sz w:val="22"/>
              </w:rPr>
            </w:pPr>
            <w:r w:rsidRPr="00A32C1F">
              <w:rPr>
                <w:sz w:val="22"/>
              </w:rPr>
              <w:t>Coaching 360 is broader than a simple coaching app.</w:t>
            </w:r>
          </w:p>
        </w:tc>
        <w:tc>
          <w:tcPr>
            <w:tcW w:w="5040" w:type="dxa"/>
          </w:tcPr>
          <w:p w14:paraId="3FA03A4B" w14:textId="77777777" w:rsidR="00900401" w:rsidRPr="00A32C1F" w:rsidRDefault="00FC7134">
            <w:pPr>
              <w:rPr>
                <w:rFonts w:hint="eastAsia"/>
                <w:sz w:val="22"/>
              </w:rPr>
            </w:pPr>
            <w:r w:rsidRPr="00A32C1F">
              <w:rPr>
                <w:sz w:val="22"/>
              </w:rPr>
              <w:t>Provide this BRD, prototype, data dictionary, process walkthroughs, and vendor Q&amp;A.</w:t>
            </w:r>
          </w:p>
        </w:tc>
      </w:tr>
      <w:tr w:rsidR="00900401" w:rsidRPr="00A32C1F" w14:paraId="6CF24E0F" w14:textId="77777777">
        <w:trPr>
          <w:jc w:val="center"/>
        </w:trPr>
        <w:tc>
          <w:tcPr>
            <w:tcW w:w="2592" w:type="dxa"/>
          </w:tcPr>
          <w:p w14:paraId="0E04C9B5" w14:textId="77777777" w:rsidR="00900401" w:rsidRPr="00A32C1F" w:rsidRDefault="00FC7134">
            <w:pPr>
              <w:rPr>
                <w:rFonts w:hint="eastAsia"/>
                <w:sz w:val="22"/>
              </w:rPr>
            </w:pPr>
            <w:r w:rsidRPr="00A32C1F">
              <w:rPr>
                <w:sz w:val="22"/>
              </w:rPr>
              <w:t>Phase 2 integration complexity</w:t>
            </w:r>
          </w:p>
        </w:tc>
        <w:tc>
          <w:tcPr>
            <w:tcW w:w="3456" w:type="dxa"/>
          </w:tcPr>
          <w:p w14:paraId="68BAE20B" w14:textId="77777777" w:rsidR="00900401" w:rsidRPr="00A32C1F" w:rsidRDefault="00FC7134">
            <w:pPr>
              <w:rPr>
                <w:rFonts w:hint="eastAsia"/>
                <w:sz w:val="22"/>
              </w:rPr>
            </w:pPr>
            <w:r w:rsidRPr="00A32C1F">
              <w:rPr>
                <w:sz w:val="22"/>
              </w:rPr>
              <w:t>Dayforce, Salesforce, enterprise data warehouse replacement, and AI integrations may require multiple teams beyond the Phase 1 app/email/manual-export baseline.</w:t>
            </w:r>
          </w:p>
        </w:tc>
        <w:tc>
          <w:tcPr>
            <w:tcW w:w="5040" w:type="dxa"/>
          </w:tcPr>
          <w:p w14:paraId="647EBBAA" w14:textId="77777777" w:rsidR="00900401" w:rsidRPr="00A32C1F" w:rsidRDefault="00FC7134">
            <w:pPr>
              <w:rPr>
                <w:rFonts w:hint="eastAsia"/>
                <w:sz w:val="22"/>
              </w:rPr>
            </w:pPr>
            <w:r w:rsidRPr="00A32C1F">
              <w:rPr>
                <w:sz w:val="22"/>
              </w:rPr>
              <w:t>Define integration owners and technical interface requirements before Phase 2 delivery.</w:t>
            </w:r>
          </w:p>
        </w:tc>
      </w:tr>
      <w:tr w:rsidR="00900401" w:rsidRPr="00A32C1F" w14:paraId="66EF5DF4" w14:textId="77777777">
        <w:trPr>
          <w:jc w:val="center"/>
        </w:trPr>
        <w:tc>
          <w:tcPr>
            <w:tcW w:w="2592" w:type="dxa"/>
          </w:tcPr>
          <w:p w14:paraId="26A98578" w14:textId="77777777" w:rsidR="00900401" w:rsidRPr="00A32C1F" w:rsidRDefault="00FC7134">
            <w:pPr>
              <w:rPr>
                <w:rFonts w:hint="eastAsia"/>
                <w:sz w:val="22"/>
              </w:rPr>
            </w:pPr>
            <w:r w:rsidRPr="00A32C1F">
              <w:rPr>
                <w:sz w:val="22"/>
              </w:rPr>
              <w:t>Competency framework incomplete</w:t>
            </w:r>
          </w:p>
        </w:tc>
        <w:tc>
          <w:tcPr>
            <w:tcW w:w="3456" w:type="dxa"/>
          </w:tcPr>
          <w:p w14:paraId="50721559" w14:textId="77777777" w:rsidR="00900401" w:rsidRPr="00A32C1F" w:rsidRDefault="00FC7134">
            <w:pPr>
              <w:rPr>
                <w:rFonts w:hint="eastAsia"/>
                <w:sz w:val="22"/>
              </w:rPr>
            </w:pPr>
            <w:r w:rsidRPr="00A32C1F">
              <w:rPr>
                <w:sz w:val="22"/>
                <w:highlight w:val="yellow"/>
              </w:rPr>
              <w:t>My Success Plan</w:t>
            </w:r>
            <w:r w:rsidRPr="00A32C1F">
              <w:rPr>
                <w:sz w:val="22"/>
              </w:rPr>
              <w:t xml:space="preserve"> and competency coaching cannot be fully implemented without all stages/behaviors.</w:t>
            </w:r>
          </w:p>
        </w:tc>
        <w:tc>
          <w:tcPr>
            <w:tcW w:w="5040" w:type="dxa"/>
          </w:tcPr>
          <w:p w14:paraId="43A9DF7C" w14:textId="77777777" w:rsidR="00900401" w:rsidRPr="00A32C1F" w:rsidRDefault="00FC7134">
            <w:pPr>
              <w:rPr>
                <w:rFonts w:hint="eastAsia"/>
                <w:sz w:val="22"/>
              </w:rPr>
            </w:pPr>
            <w:r w:rsidRPr="00A32C1F">
              <w:rPr>
                <w:sz w:val="22"/>
              </w:rPr>
              <w:t>HR to provide competency model for all seven competencies and four stages.</w:t>
            </w:r>
          </w:p>
        </w:tc>
      </w:tr>
      <w:tr w:rsidR="00900401" w:rsidRPr="00A32C1F" w14:paraId="1362D5DF" w14:textId="77777777">
        <w:trPr>
          <w:jc w:val="center"/>
        </w:trPr>
        <w:tc>
          <w:tcPr>
            <w:tcW w:w="2592" w:type="dxa"/>
          </w:tcPr>
          <w:p w14:paraId="07F4458B" w14:textId="77777777" w:rsidR="00900401" w:rsidRPr="00A32C1F" w:rsidRDefault="00FC7134">
            <w:pPr>
              <w:rPr>
                <w:rFonts w:hint="eastAsia"/>
                <w:sz w:val="22"/>
              </w:rPr>
            </w:pPr>
            <w:r w:rsidRPr="00A32C1F">
              <w:rPr>
                <w:sz w:val="22"/>
              </w:rPr>
              <w:t>Adoption risk</w:t>
            </w:r>
          </w:p>
        </w:tc>
        <w:tc>
          <w:tcPr>
            <w:tcW w:w="3456" w:type="dxa"/>
          </w:tcPr>
          <w:p w14:paraId="411C8830" w14:textId="77777777" w:rsidR="00900401" w:rsidRPr="00A32C1F" w:rsidRDefault="00FC7134">
            <w:pPr>
              <w:rPr>
                <w:rFonts w:hint="eastAsia"/>
                <w:sz w:val="22"/>
              </w:rPr>
            </w:pPr>
            <w:r w:rsidRPr="00A32C1F">
              <w:rPr>
                <w:sz w:val="22"/>
              </w:rPr>
              <w:t>Managers may resist new documentation requirements.</w:t>
            </w:r>
          </w:p>
        </w:tc>
        <w:tc>
          <w:tcPr>
            <w:tcW w:w="5040" w:type="dxa"/>
          </w:tcPr>
          <w:p w14:paraId="7EA17718" w14:textId="77777777" w:rsidR="00900401" w:rsidRPr="00A32C1F" w:rsidRDefault="00FC7134">
            <w:pPr>
              <w:rPr>
                <w:rFonts w:hint="eastAsia"/>
                <w:sz w:val="22"/>
              </w:rPr>
            </w:pPr>
            <w:r w:rsidRPr="00A32C1F">
              <w:rPr>
                <w:sz w:val="22"/>
              </w:rPr>
              <w:t>Keep workflows simple, provide training, and report adoption transparently.</w:t>
            </w:r>
          </w:p>
        </w:tc>
      </w:tr>
      <w:tr w:rsidR="00900401" w:rsidRPr="00A32C1F" w14:paraId="7A69763D" w14:textId="77777777">
        <w:trPr>
          <w:jc w:val="center"/>
        </w:trPr>
        <w:tc>
          <w:tcPr>
            <w:tcW w:w="2592" w:type="dxa"/>
          </w:tcPr>
          <w:p w14:paraId="51B3931E" w14:textId="77777777" w:rsidR="00900401" w:rsidRPr="00A32C1F" w:rsidRDefault="00FC7134">
            <w:pPr>
              <w:rPr>
                <w:rFonts w:hint="eastAsia"/>
                <w:sz w:val="22"/>
              </w:rPr>
            </w:pPr>
            <w:r w:rsidRPr="00A32C1F">
              <w:rPr>
                <w:sz w:val="22"/>
              </w:rPr>
              <w:t>Phase 2 AI feasibility risk</w:t>
            </w:r>
          </w:p>
        </w:tc>
        <w:tc>
          <w:tcPr>
            <w:tcW w:w="3456" w:type="dxa"/>
          </w:tcPr>
          <w:p w14:paraId="711FCE32" w14:textId="77777777" w:rsidR="00900401" w:rsidRPr="00A32C1F" w:rsidRDefault="00FC7134">
            <w:pPr>
              <w:rPr>
                <w:rFonts w:hint="eastAsia"/>
                <w:sz w:val="22"/>
              </w:rPr>
            </w:pPr>
            <w:r w:rsidRPr="00A32C1F">
              <w:rPr>
                <w:sz w:val="22"/>
              </w:rPr>
              <w:t>AI branch visit recommendations may require data science/AI readiness beyond initial Phase 1 build.</w:t>
            </w:r>
          </w:p>
        </w:tc>
        <w:tc>
          <w:tcPr>
            <w:tcW w:w="5040" w:type="dxa"/>
          </w:tcPr>
          <w:p w14:paraId="6C364E5F" w14:textId="77777777" w:rsidR="00900401" w:rsidRPr="00A32C1F" w:rsidRDefault="00FC7134">
            <w:pPr>
              <w:rPr>
                <w:rFonts w:hint="eastAsia"/>
                <w:sz w:val="22"/>
              </w:rPr>
            </w:pPr>
            <w:r w:rsidRPr="00A32C1F">
              <w:rPr>
                <w:sz w:val="22"/>
              </w:rPr>
              <w:t>Design AI as a Phase 2 capability with rules-based/manual fallback and human override.</w:t>
            </w:r>
          </w:p>
        </w:tc>
      </w:tr>
      <w:tr w:rsidR="00900401" w:rsidRPr="00A32C1F" w14:paraId="7FBFC0F9" w14:textId="77777777">
        <w:trPr>
          <w:jc w:val="center"/>
        </w:trPr>
        <w:tc>
          <w:tcPr>
            <w:tcW w:w="2592" w:type="dxa"/>
          </w:tcPr>
          <w:p w14:paraId="3AE9F95F" w14:textId="77777777" w:rsidR="00900401" w:rsidRPr="00A32C1F" w:rsidRDefault="00FC7134">
            <w:pPr>
              <w:rPr>
                <w:rFonts w:hint="eastAsia"/>
                <w:sz w:val="22"/>
              </w:rPr>
            </w:pPr>
            <w:r w:rsidRPr="00A32C1F">
              <w:rPr>
                <w:sz w:val="22"/>
              </w:rPr>
              <w:t>Security misconfiguration</w:t>
            </w:r>
          </w:p>
        </w:tc>
        <w:tc>
          <w:tcPr>
            <w:tcW w:w="3456" w:type="dxa"/>
          </w:tcPr>
          <w:p w14:paraId="3D108B0D" w14:textId="77777777" w:rsidR="00900401" w:rsidRPr="00A32C1F" w:rsidRDefault="00FC7134">
            <w:pPr>
              <w:rPr>
                <w:rFonts w:hint="eastAsia"/>
                <w:sz w:val="22"/>
              </w:rPr>
            </w:pPr>
            <w:r w:rsidRPr="00A32C1F">
              <w:rPr>
                <w:sz w:val="22"/>
              </w:rPr>
              <w:t>Improper hierarchy/security could expose sensitive coaching records.</w:t>
            </w:r>
          </w:p>
        </w:tc>
        <w:tc>
          <w:tcPr>
            <w:tcW w:w="5040" w:type="dxa"/>
          </w:tcPr>
          <w:p w14:paraId="3EB34DE3" w14:textId="77777777" w:rsidR="00900401" w:rsidRPr="00A32C1F" w:rsidRDefault="00FC7134">
            <w:pPr>
              <w:rPr>
                <w:rFonts w:hint="eastAsia"/>
                <w:sz w:val="22"/>
              </w:rPr>
            </w:pPr>
            <w:r w:rsidRPr="00A32C1F">
              <w:rPr>
                <w:sz w:val="22"/>
              </w:rPr>
              <w:t>Perform security design review, role testing, and audit logging validation.</w:t>
            </w:r>
          </w:p>
        </w:tc>
      </w:tr>
      <w:tr w:rsidR="00900401" w:rsidRPr="00A32C1F" w14:paraId="451BA34A" w14:textId="77777777">
        <w:trPr>
          <w:jc w:val="center"/>
        </w:trPr>
        <w:tc>
          <w:tcPr>
            <w:tcW w:w="2592" w:type="dxa"/>
          </w:tcPr>
          <w:p w14:paraId="7A5B038B" w14:textId="77777777" w:rsidR="00900401" w:rsidRPr="00A32C1F" w:rsidRDefault="00FC7134">
            <w:pPr>
              <w:rPr>
                <w:rFonts w:hint="eastAsia"/>
                <w:sz w:val="22"/>
              </w:rPr>
            </w:pPr>
            <w:r w:rsidRPr="00A32C1F">
              <w:rPr>
                <w:sz w:val="22"/>
              </w:rPr>
              <w:t>Dayforce integration uncertainty</w:t>
            </w:r>
          </w:p>
        </w:tc>
        <w:tc>
          <w:tcPr>
            <w:tcW w:w="3456" w:type="dxa"/>
          </w:tcPr>
          <w:p w14:paraId="10A3EBB4" w14:textId="77777777" w:rsidR="00900401" w:rsidRPr="00A32C1F" w:rsidRDefault="00FC7134">
            <w:pPr>
              <w:rPr>
                <w:rFonts w:hint="eastAsia"/>
                <w:sz w:val="22"/>
              </w:rPr>
            </w:pPr>
            <w:r w:rsidRPr="00A32C1F">
              <w:rPr>
                <w:sz w:val="22"/>
              </w:rPr>
              <w:t xml:space="preserve">Automatic </w:t>
            </w:r>
            <w:r w:rsidRPr="00A32C1F">
              <w:rPr>
                <w:sz w:val="22"/>
                <w:highlight w:val="yellow"/>
              </w:rPr>
              <w:t>My Success Plan</w:t>
            </w:r>
            <w:r w:rsidRPr="00A32C1F">
              <w:rPr>
                <w:sz w:val="22"/>
              </w:rPr>
              <w:t xml:space="preserve"> PDF transmission depends on Dayforce API/process constraints and is Phase 2.</w:t>
            </w:r>
          </w:p>
        </w:tc>
        <w:tc>
          <w:tcPr>
            <w:tcW w:w="5040" w:type="dxa"/>
          </w:tcPr>
          <w:p w14:paraId="7B9603C5" w14:textId="77777777" w:rsidR="00900401" w:rsidRPr="00A32C1F" w:rsidRDefault="00FC7134">
            <w:pPr>
              <w:rPr>
                <w:rFonts w:hint="eastAsia"/>
                <w:sz w:val="22"/>
              </w:rPr>
            </w:pPr>
            <w:r w:rsidRPr="00A32C1F">
              <w:rPr>
                <w:sz w:val="22"/>
              </w:rPr>
              <w:t>Use app-generated PDF/manual handling in Phase 1; confirm automated integration method during Phase 2 technical design.</w:t>
            </w:r>
          </w:p>
        </w:tc>
      </w:tr>
      <w:tr w:rsidR="000935A9" w:rsidRPr="00A32C1F" w14:paraId="5F630A5E" w14:textId="77777777">
        <w:trPr>
          <w:jc w:val="center"/>
        </w:trPr>
        <w:tc>
          <w:tcPr>
            <w:tcW w:w="2592" w:type="dxa"/>
          </w:tcPr>
          <w:p w14:paraId="339B2CAA" w14:textId="335472CF" w:rsidR="000935A9" w:rsidRPr="00A32C1F" w:rsidRDefault="000935A9">
            <w:pPr>
              <w:rPr>
                <w:rFonts w:hint="eastAsia"/>
                <w:sz w:val="22"/>
              </w:rPr>
            </w:pPr>
            <w:r w:rsidRPr="00A32C1F">
              <w:rPr>
                <w:sz w:val="22"/>
              </w:rPr>
              <w:t>Hidden Usage Costs</w:t>
            </w:r>
          </w:p>
        </w:tc>
        <w:tc>
          <w:tcPr>
            <w:tcW w:w="3456" w:type="dxa"/>
          </w:tcPr>
          <w:p w14:paraId="630D3E36" w14:textId="774C20F0" w:rsidR="000935A9" w:rsidRPr="00A32C1F" w:rsidRDefault="000935A9">
            <w:pPr>
              <w:rPr>
                <w:rFonts w:hint="eastAsia"/>
                <w:sz w:val="22"/>
              </w:rPr>
            </w:pPr>
            <w:r w:rsidRPr="00A32C1F">
              <w:rPr>
                <w:sz w:val="22"/>
              </w:rPr>
              <w:t>Integration with AI and external systems may create costs that outweigh the benefit of their application.</w:t>
            </w:r>
          </w:p>
        </w:tc>
        <w:tc>
          <w:tcPr>
            <w:tcW w:w="5040" w:type="dxa"/>
          </w:tcPr>
          <w:p w14:paraId="0E189043" w14:textId="2C45D68E" w:rsidR="000935A9" w:rsidRPr="00A32C1F" w:rsidRDefault="000935A9">
            <w:pPr>
              <w:rPr>
                <w:rFonts w:hint="eastAsia"/>
                <w:sz w:val="22"/>
              </w:rPr>
            </w:pPr>
            <w:r w:rsidRPr="00A32C1F">
              <w:rPr>
                <w:sz w:val="22"/>
              </w:rPr>
              <w:t>Confirm costs for Phase 2 AI, Salesforce, Dayforce, and data warehouse integration before approval.</w:t>
            </w:r>
          </w:p>
        </w:tc>
      </w:tr>
    </w:tbl>
    <w:p w14:paraId="452ED0C7" w14:textId="23A487D0" w:rsidR="00900401" w:rsidRPr="00A32C1F" w:rsidRDefault="009B1181">
      <w:pPr>
        <w:pStyle w:val="Heading2"/>
      </w:pPr>
      <w:bookmarkStart w:id="47" w:name="_Toc231304651"/>
      <w:r w:rsidRPr="00A32C1F">
        <w:t>13</w:t>
      </w:r>
      <w:r w:rsidR="00FC7134" w:rsidRPr="00A32C1F">
        <w:t>.2 Assumptions</w:t>
      </w:r>
      <w:bookmarkEnd w:id="47"/>
    </w:p>
    <w:p w14:paraId="300C48DF" w14:textId="77777777" w:rsidR="00900401" w:rsidRPr="00A32C1F" w:rsidRDefault="00FC7134">
      <w:pPr>
        <w:pStyle w:val="ListBullet"/>
        <w:spacing w:after="40"/>
        <w:rPr>
          <w:rFonts w:hint="eastAsia"/>
          <w:sz w:val="22"/>
        </w:rPr>
      </w:pPr>
      <w:r w:rsidRPr="00A32C1F">
        <w:rPr>
          <w:sz w:val="22"/>
        </w:rPr>
        <w:t>Existing KPI formulas, thresholds, rankings, and scorecard structures are known by internal data/reporting teams and will be provided to vendors as a separate data dictionary.</w:t>
      </w:r>
    </w:p>
    <w:p w14:paraId="62546009" w14:textId="77777777" w:rsidR="00900401" w:rsidRPr="00A32C1F" w:rsidRDefault="00FC7134">
      <w:pPr>
        <w:pStyle w:val="ListBullet"/>
        <w:spacing w:after="40"/>
        <w:rPr>
          <w:rFonts w:hint="eastAsia"/>
          <w:sz w:val="22"/>
        </w:rPr>
      </w:pPr>
      <w:r w:rsidRPr="00A32C1F">
        <w:rPr>
          <w:sz w:val="22"/>
        </w:rPr>
        <w:lastRenderedPageBreak/>
        <w:t>Active Directory and enterprise data warehouse contain sufficient employee identity and hierarchy data to support role-based visibility.</w:t>
      </w:r>
    </w:p>
    <w:p w14:paraId="59F52EFB" w14:textId="77777777" w:rsidR="00900401" w:rsidRPr="00A32C1F" w:rsidRDefault="00FC7134">
      <w:pPr>
        <w:pStyle w:val="ListBullet"/>
        <w:spacing w:after="40"/>
        <w:rPr>
          <w:rFonts w:hint="eastAsia"/>
          <w:sz w:val="22"/>
        </w:rPr>
      </w:pPr>
      <w:r w:rsidRPr="00A32C1F">
        <w:rPr>
          <w:sz w:val="22"/>
        </w:rPr>
        <w:t>Central operations role mapping will be grouped by senior management, management, and general employee rather than relying on every title.</w:t>
      </w:r>
    </w:p>
    <w:p w14:paraId="2E183ABC" w14:textId="77777777" w:rsidR="00900401" w:rsidRPr="00A32C1F" w:rsidRDefault="00FC7134">
      <w:pPr>
        <w:pStyle w:val="ListBullet"/>
        <w:spacing w:after="40"/>
        <w:rPr>
          <w:rFonts w:hint="eastAsia"/>
          <w:sz w:val="22"/>
        </w:rPr>
      </w:pPr>
      <w:r w:rsidRPr="00A32C1F">
        <w:rPr>
          <w:sz w:val="22"/>
        </w:rPr>
        <w:t>Dayforce will remain the annual performance review system and HR document repository, while Coaching 360 manages operational coaching/development records and Phase 1 manual PDF export handling until automated Dayforce storage is approved for Phase 2.</w:t>
      </w:r>
    </w:p>
    <w:p w14:paraId="7292192F" w14:textId="77777777" w:rsidR="00900401" w:rsidRPr="00A32C1F" w:rsidRDefault="00FC7134">
      <w:pPr>
        <w:pStyle w:val="ListBullet"/>
        <w:spacing w:after="40"/>
        <w:rPr>
          <w:rFonts w:hint="eastAsia"/>
          <w:sz w:val="22"/>
        </w:rPr>
      </w:pPr>
      <w:r w:rsidRPr="00A32C1F">
        <w:rPr>
          <w:sz w:val="22"/>
        </w:rPr>
        <w:t>The vendor will recommend architecture rather than the BRD prescribing .NET, SQL Server, cloud, on-prem, or hosted model.</w:t>
      </w:r>
    </w:p>
    <w:p w14:paraId="2BFBDF71" w14:textId="2A9DCB8C" w:rsidR="00900401" w:rsidRPr="00A32C1F" w:rsidRDefault="00FC7134">
      <w:pPr>
        <w:pStyle w:val="Heading2"/>
      </w:pPr>
      <w:bookmarkStart w:id="48" w:name="_Toc231304652"/>
      <w:r w:rsidRPr="00A32C1F">
        <w:t>1</w:t>
      </w:r>
      <w:r w:rsidR="009B1181" w:rsidRPr="00A32C1F">
        <w:t>3</w:t>
      </w:r>
      <w:r w:rsidRPr="00A32C1F">
        <w:t>.3 Open Items</w:t>
      </w:r>
      <w:bookmarkEnd w:id="48"/>
    </w:p>
    <w:tbl>
      <w:tblPr>
        <w:tblStyle w:val="TableGrid"/>
        <w:tblW w:w="0" w:type="auto"/>
        <w:jc w:val="center"/>
        <w:tblLook w:val="04A0" w:firstRow="1" w:lastRow="0" w:firstColumn="1" w:lastColumn="0" w:noHBand="0" w:noVBand="1"/>
      </w:tblPr>
      <w:tblGrid>
        <w:gridCol w:w="3943"/>
        <w:gridCol w:w="2659"/>
        <w:gridCol w:w="3756"/>
      </w:tblGrid>
      <w:tr w:rsidR="00900401" w:rsidRPr="00A32C1F" w14:paraId="39D55BCF" w14:textId="77777777" w:rsidTr="006B6851">
        <w:trPr>
          <w:jc w:val="center"/>
        </w:trPr>
        <w:tc>
          <w:tcPr>
            <w:tcW w:w="3943" w:type="dxa"/>
            <w:shd w:val="clear" w:color="auto" w:fill="002060"/>
          </w:tcPr>
          <w:p w14:paraId="78B7AA2B" w14:textId="77777777" w:rsidR="00900401" w:rsidRPr="00A32C1F" w:rsidRDefault="00FC7134">
            <w:pPr>
              <w:rPr>
                <w:rFonts w:hint="eastAsia"/>
                <w:sz w:val="22"/>
              </w:rPr>
            </w:pPr>
            <w:r w:rsidRPr="00A32C1F">
              <w:rPr>
                <w:b/>
                <w:color w:val="FFFFFF"/>
                <w:sz w:val="22"/>
              </w:rPr>
              <w:t>Open Item</w:t>
            </w:r>
          </w:p>
        </w:tc>
        <w:tc>
          <w:tcPr>
            <w:tcW w:w="2659" w:type="dxa"/>
            <w:shd w:val="clear" w:color="auto" w:fill="002060"/>
          </w:tcPr>
          <w:p w14:paraId="390835B3" w14:textId="77777777" w:rsidR="00900401" w:rsidRPr="00A32C1F" w:rsidRDefault="00FC7134">
            <w:pPr>
              <w:rPr>
                <w:rFonts w:hint="eastAsia"/>
                <w:sz w:val="22"/>
              </w:rPr>
            </w:pPr>
            <w:r w:rsidRPr="00A32C1F">
              <w:rPr>
                <w:b/>
                <w:color w:val="FFFFFF"/>
                <w:sz w:val="22"/>
              </w:rPr>
              <w:t>Owner</w:t>
            </w:r>
          </w:p>
        </w:tc>
        <w:tc>
          <w:tcPr>
            <w:tcW w:w="3756" w:type="dxa"/>
            <w:shd w:val="clear" w:color="auto" w:fill="002060"/>
          </w:tcPr>
          <w:p w14:paraId="0B00D418" w14:textId="77777777" w:rsidR="00900401" w:rsidRPr="00A32C1F" w:rsidRDefault="00FC7134">
            <w:pPr>
              <w:rPr>
                <w:rFonts w:hint="eastAsia"/>
                <w:sz w:val="22"/>
              </w:rPr>
            </w:pPr>
            <w:r w:rsidRPr="00A32C1F">
              <w:rPr>
                <w:b/>
                <w:color w:val="FFFFFF"/>
                <w:sz w:val="22"/>
              </w:rPr>
              <w:t>Needed For</w:t>
            </w:r>
          </w:p>
        </w:tc>
      </w:tr>
      <w:tr w:rsidR="00947073" w14:paraId="427C79D0" w14:textId="77777777" w:rsidTr="006B6851">
        <w:trPr>
          <w:jc w:val="center"/>
        </w:trPr>
        <w:tc>
          <w:tcPr>
            <w:tcW w:w="3943" w:type="dxa"/>
          </w:tcPr>
          <w:p w14:paraId="459B6455" w14:textId="77777777" w:rsidR="00947073" w:rsidRPr="009D4D6F" w:rsidRDefault="006B6851">
            <w:pPr>
              <w:rPr>
                <w:rFonts w:hint="eastAsia"/>
                <w:sz w:val="22"/>
              </w:rPr>
            </w:pPr>
            <w:r w:rsidRPr="009D4D6F">
              <w:rPr>
                <w:sz w:val="22"/>
                <w:highlight w:val="yellow"/>
              </w:rPr>
              <w:t>My Success Plan focus-area detail design</w:t>
            </w:r>
          </w:p>
        </w:tc>
        <w:tc>
          <w:tcPr>
            <w:tcW w:w="2659" w:type="dxa"/>
          </w:tcPr>
          <w:p w14:paraId="7564EBC4" w14:textId="77777777" w:rsidR="00947073" w:rsidRPr="009D4D6F" w:rsidRDefault="006B6851">
            <w:pPr>
              <w:rPr>
                <w:rFonts w:hint="eastAsia"/>
                <w:sz w:val="22"/>
              </w:rPr>
            </w:pPr>
            <w:r w:rsidRPr="009D4D6F">
              <w:rPr>
                <w:sz w:val="22"/>
                <w:highlight w:val="yellow"/>
              </w:rPr>
              <w:t>Business / Development</w:t>
            </w:r>
          </w:p>
        </w:tc>
        <w:tc>
          <w:tcPr>
            <w:tcW w:w="3756" w:type="dxa"/>
          </w:tcPr>
          <w:p w14:paraId="3BB5A4B5" w14:textId="77777777" w:rsidR="00947073" w:rsidRPr="009D4D6F" w:rsidRDefault="006B6851">
            <w:pPr>
              <w:rPr>
                <w:rFonts w:hint="eastAsia"/>
                <w:sz w:val="22"/>
              </w:rPr>
            </w:pPr>
            <w:r w:rsidRPr="009D4D6F">
              <w:rPr>
                <w:sz w:val="22"/>
                <w:highlight w:val="yellow"/>
              </w:rPr>
              <w:t>Confirm only the portions still unresolved in JIRA. Metric/Competency multi-select and overall-plan Strengths/Opportunities are established; do not reopen those decisions.</w:t>
            </w:r>
          </w:p>
        </w:tc>
      </w:tr>
      <w:tr w:rsidR="00947073" w14:paraId="18BC497D" w14:textId="77777777" w:rsidTr="006B6851">
        <w:trPr>
          <w:jc w:val="center"/>
        </w:trPr>
        <w:tc>
          <w:tcPr>
            <w:tcW w:w="3943" w:type="dxa"/>
          </w:tcPr>
          <w:p w14:paraId="3062D7A5" w14:textId="77777777" w:rsidR="00947073" w:rsidRPr="009D4D6F" w:rsidRDefault="006B6851">
            <w:pPr>
              <w:rPr>
                <w:rFonts w:hint="eastAsia"/>
                <w:sz w:val="22"/>
              </w:rPr>
            </w:pPr>
            <w:r w:rsidRPr="009D4D6F">
              <w:rPr>
                <w:sz w:val="22"/>
                <w:highlight w:val="yellow"/>
              </w:rPr>
              <w:t>Key drivers / learning resources</w:t>
            </w:r>
          </w:p>
        </w:tc>
        <w:tc>
          <w:tcPr>
            <w:tcW w:w="2659" w:type="dxa"/>
          </w:tcPr>
          <w:p w14:paraId="5AF7B48C" w14:textId="77777777" w:rsidR="00947073" w:rsidRPr="009D4D6F" w:rsidRDefault="006B6851">
            <w:pPr>
              <w:rPr>
                <w:rFonts w:hint="eastAsia"/>
                <w:sz w:val="22"/>
              </w:rPr>
            </w:pPr>
            <w:r w:rsidRPr="009D4D6F">
              <w:rPr>
                <w:sz w:val="22"/>
                <w:highlight w:val="yellow"/>
              </w:rPr>
              <w:t>Business / Operations</w:t>
            </w:r>
          </w:p>
        </w:tc>
        <w:tc>
          <w:tcPr>
            <w:tcW w:w="3756" w:type="dxa"/>
          </w:tcPr>
          <w:p w14:paraId="6BD6565E" w14:textId="77777777" w:rsidR="00947073" w:rsidRPr="009D4D6F" w:rsidRDefault="006B6851">
            <w:pPr>
              <w:rPr>
                <w:rFonts w:hint="eastAsia"/>
                <w:sz w:val="22"/>
              </w:rPr>
            </w:pPr>
            <w:r w:rsidRPr="009D4D6F">
              <w:rPr>
                <w:sz w:val="22"/>
                <w:highlight w:val="yellow"/>
              </w:rPr>
              <w:t>Confirm whether key drivers, suggested actions, and learning resources based on selected metrics/competencies move to Phase 2 with requirements gathered before development.</w:t>
            </w:r>
          </w:p>
        </w:tc>
      </w:tr>
      <w:tr w:rsidR="00947073" w14:paraId="7A37A804" w14:textId="77777777" w:rsidTr="006B6851">
        <w:trPr>
          <w:jc w:val="center"/>
        </w:trPr>
        <w:tc>
          <w:tcPr>
            <w:tcW w:w="3943" w:type="dxa"/>
          </w:tcPr>
          <w:p w14:paraId="5F990AB6" w14:textId="77777777" w:rsidR="00947073" w:rsidRPr="009D4D6F" w:rsidRDefault="006B6851">
            <w:pPr>
              <w:rPr>
                <w:rFonts w:hint="eastAsia"/>
                <w:sz w:val="22"/>
              </w:rPr>
            </w:pPr>
            <w:r w:rsidRPr="009D4D6F">
              <w:rPr>
                <w:sz w:val="22"/>
                <w:highlight w:val="yellow"/>
              </w:rPr>
              <w:t>September UAT communication</w:t>
            </w:r>
          </w:p>
        </w:tc>
        <w:tc>
          <w:tcPr>
            <w:tcW w:w="2659" w:type="dxa"/>
          </w:tcPr>
          <w:p w14:paraId="0D3CDE35" w14:textId="77777777" w:rsidR="00947073" w:rsidRPr="009D4D6F" w:rsidRDefault="006B6851">
            <w:pPr>
              <w:rPr>
                <w:rFonts w:hint="eastAsia"/>
                <w:sz w:val="22"/>
              </w:rPr>
            </w:pPr>
            <w:r w:rsidRPr="009D4D6F">
              <w:rPr>
                <w:sz w:val="22"/>
                <w:highlight w:val="yellow"/>
              </w:rPr>
              <w:t>Project / Operations</w:t>
            </w:r>
          </w:p>
        </w:tc>
        <w:tc>
          <w:tcPr>
            <w:tcW w:w="3756" w:type="dxa"/>
          </w:tcPr>
          <w:p w14:paraId="732554EB" w14:textId="77777777" w:rsidR="00947073" w:rsidRPr="009D4D6F" w:rsidRDefault="006B6851">
            <w:pPr>
              <w:rPr>
                <w:rFonts w:hint="eastAsia"/>
                <w:sz w:val="22"/>
              </w:rPr>
            </w:pPr>
            <w:r w:rsidRPr="009D4D6F">
              <w:rPr>
                <w:sz w:val="22"/>
                <w:highlight w:val="yellow"/>
              </w:rPr>
              <w:t>Confirm participant messaging, expectations, and testing responsibilities for September UAT.</w:t>
            </w:r>
          </w:p>
        </w:tc>
      </w:tr>
      <w:tr w:rsidR="00947073" w14:paraId="0B100DB4" w14:textId="77777777" w:rsidTr="006B6851">
        <w:trPr>
          <w:jc w:val="center"/>
        </w:trPr>
        <w:tc>
          <w:tcPr>
            <w:tcW w:w="3943" w:type="dxa"/>
          </w:tcPr>
          <w:p w14:paraId="443589FA" w14:textId="77777777" w:rsidR="00947073" w:rsidRPr="009D4D6F" w:rsidRDefault="006B6851">
            <w:pPr>
              <w:rPr>
                <w:rFonts w:hint="eastAsia"/>
                <w:sz w:val="22"/>
              </w:rPr>
            </w:pPr>
            <w:r w:rsidRPr="009D4D6F">
              <w:rPr>
                <w:sz w:val="22"/>
                <w:highlight w:val="yellow"/>
              </w:rPr>
              <w:t>Operational readiness coordination</w:t>
            </w:r>
          </w:p>
        </w:tc>
        <w:tc>
          <w:tcPr>
            <w:tcW w:w="2659" w:type="dxa"/>
          </w:tcPr>
          <w:p w14:paraId="54FB24A5" w14:textId="77777777" w:rsidR="00947073" w:rsidRPr="009D4D6F" w:rsidRDefault="006B6851">
            <w:pPr>
              <w:rPr>
                <w:rFonts w:hint="eastAsia"/>
                <w:sz w:val="22"/>
              </w:rPr>
            </w:pPr>
            <w:r w:rsidRPr="009D4D6F">
              <w:rPr>
                <w:sz w:val="22"/>
                <w:highlight w:val="yellow"/>
              </w:rPr>
              <w:t>Operations Leadership</w:t>
            </w:r>
          </w:p>
        </w:tc>
        <w:tc>
          <w:tcPr>
            <w:tcW w:w="3756" w:type="dxa"/>
          </w:tcPr>
          <w:p w14:paraId="41B9AC34" w14:textId="77777777" w:rsidR="00947073" w:rsidRPr="009D4D6F" w:rsidRDefault="006B6851">
            <w:pPr>
              <w:rPr>
                <w:rFonts w:hint="eastAsia"/>
                <w:sz w:val="22"/>
              </w:rPr>
            </w:pPr>
            <w:r w:rsidRPr="009D4D6F">
              <w:rPr>
                <w:sz w:val="22"/>
                <w:highlight w:val="yellow"/>
              </w:rPr>
              <w:t>Confirm who owns/coordinates operational readiness outside training and whether Joanne will project manage the operational readiness effort.</w:t>
            </w:r>
          </w:p>
        </w:tc>
      </w:tr>
    </w:tbl>
    <w:p w14:paraId="4033081E" w14:textId="0D0A93BE" w:rsidR="00900401" w:rsidRPr="00A32C1F" w:rsidRDefault="009B1181">
      <w:pPr>
        <w:pStyle w:val="Heading1"/>
      </w:pPr>
      <w:bookmarkStart w:id="49" w:name="_Toc231304653"/>
      <w:r w:rsidRPr="00A32C1F">
        <w:t xml:space="preserve">14. </w:t>
      </w:r>
      <w:r w:rsidR="00FC7134" w:rsidRPr="00A32C1F">
        <w:t>Appendices</w:t>
      </w:r>
      <w:bookmarkEnd w:id="49"/>
    </w:p>
    <w:p w14:paraId="69D2A8DA" w14:textId="495A80D3" w:rsidR="00A03174" w:rsidRPr="00A32C1F" w:rsidRDefault="00A03174" w:rsidP="00A03174">
      <w:pPr>
        <w:rPr>
          <w:rFonts w:hint="eastAsia"/>
        </w:rPr>
      </w:pPr>
      <w:r w:rsidRPr="00A32C1F">
        <w:t>These appendices are not complete. This document is merely outlining the currently known inventory.</w:t>
      </w:r>
    </w:p>
    <w:p w14:paraId="00CB3640" w14:textId="77777777" w:rsidR="00900401" w:rsidRPr="00A32C1F" w:rsidRDefault="00FC7134">
      <w:pPr>
        <w:pStyle w:val="Heading2"/>
      </w:pPr>
      <w:bookmarkStart w:id="50" w:name="_Toc231304654"/>
      <w:r w:rsidRPr="00A32C1F">
        <w:t>Appendix A - Initial KPI Inventory Draft</w:t>
      </w:r>
      <w:bookmarkEnd w:id="50"/>
    </w:p>
    <w:tbl>
      <w:tblPr>
        <w:tblStyle w:val="TableGrid"/>
        <w:tblW w:w="0" w:type="auto"/>
        <w:jc w:val="center"/>
        <w:tblLook w:val="04A0" w:firstRow="1" w:lastRow="0" w:firstColumn="1" w:lastColumn="0" w:noHBand="0" w:noVBand="1"/>
      </w:tblPr>
      <w:tblGrid>
        <w:gridCol w:w="3388"/>
        <w:gridCol w:w="6970"/>
      </w:tblGrid>
      <w:tr w:rsidR="00900401" w:rsidRPr="00A32C1F" w14:paraId="0EC45669" w14:textId="77777777" w:rsidTr="006A4F6A">
        <w:trPr>
          <w:jc w:val="center"/>
        </w:trPr>
        <w:tc>
          <w:tcPr>
            <w:tcW w:w="3388" w:type="dxa"/>
            <w:shd w:val="clear" w:color="auto" w:fill="002060"/>
          </w:tcPr>
          <w:p w14:paraId="0EECF671" w14:textId="77777777" w:rsidR="00900401" w:rsidRPr="00A32C1F" w:rsidRDefault="00FC7134">
            <w:pPr>
              <w:rPr>
                <w:rFonts w:hint="eastAsia"/>
                <w:sz w:val="22"/>
              </w:rPr>
            </w:pPr>
            <w:r w:rsidRPr="00A32C1F">
              <w:rPr>
                <w:b/>
                <w:color w:val="FFFFFF"/>
                <w:sz w:val="22"/>
              </w:rPr>
              <w:t>KPI</w:t>
            </w:r>
          </w:p>
        </w:tc>
        <w:tc>
          <w:tcPr>
            <w:tcW w:w="6970" w:type="dxa"/>
            <w:shd w:val="clear" w:color="auto" w:fill="002060"/>
          </w:tcPr>
          <w:p w14:paraId="33B70194" w14:textId="77777777" w:rsidR="00900401" w:rsidRPr="00A32C1F" w:rsidRDefault="00FC7134">
            <w:pPr>
              <w:rPr>
                <w:rFonts w:hint="eastAsia"/>
                <w:sz w:val="22"/>
              </w:rPr>
            </w:pPr>
            <w:r w:rsidRPr="00A32C1F">
              <w:rPr>
                <w:b/>
                <w:color w:val="FFFFFF"/>
                <w:sz w:val="22"/>
              </w:rPr>
              <w:t>Description / Notes</w:t>
            </w:r>
          </w:p>
        </w:tc>
      </w:tr>
      <w:tr w:rsidR="00900401" w:rsidRPr="00A32C1F" w14:paraId="0D5FEC35" w14:textId="77777777" w:rsidTr="006A4F6A">
        <w:trPr>
          <w:jc w:val="center"/>
        </w:trPr>
        <w:tc>
          <w:tcPr>
            <w:tcW w:w="3388" w:type="dxa"/>
          </w:tcPr>
          <w:p w14:paraId="1D33A87D" w14:textId="77777777" w:rsidR="00900401" w:rsidRPr="00A32C1F" w:rsidRDefault="00FC7134">
            <w:pPr>
              <w:rPr>
                <w:rFonts w:hint="eastAsia"/>
                <w:sz w:val="22"/>
              </w:rPr>
            </w:pPr>
            <w:r w:rsidRPr="00A32C1F">
              <w:rPr>
                <w:sz w:val="22"/>
              </w:rPr>
              <w:t>LPE</w:t>
            </w:r>
          </w:p>
        </w:tc>
        <w:tc>
          <w:tcPr>
            <w:tcW w:w="6970" w:type="dxa"/>
          </w:tcPr>
          <w:p w14:paraId="61D3974A" w14:textId="7FADC5A1" w:rsidR="00900401" w:rsidRPr="00A32C1F" w:rsidRDefault="00FC7134">
            <w:pPr>
              <w:rPr>
                <w:rFonts w:hint="eastAsia"/>
                <w:sz w:val="22"/>
              </w:rPr>
            </w:pPr>
            <w:r w:rsidRPr="00A32C1F">
              <w:rPr>
                <w:sz w:val="22"/>
              </w:rPr>
              <w:t xml:space="preserve">Loan </w:t>
            </w:r>
            <w:r w:rsidR="000935A9" w:rsidRPr="00A32C1F">
              <w:rPr>
                <w:sz w:val="22"/>
              </w:rPr>
              <w:t>per Employee</w:t>
            </w:r>
            <w:r w:rsidRPr="00A32C1F">
              <w:rPr>
                <w:sz w:val="22"/>
              </w:rPr>
              <w:t>; existing definition and formula governed externally.</w:t>
            </w:r>
          </w:p>
        </w:tc>
      </w:tr>
      <w:tr w:rsidR="000935A9" w:rsidRPr="00A32C1F" w14:paraId="0DFA9F44" w14:textId="77777777" w:rsidTr="006A4F6A">
        <w:trPr>
          <w:jc w:val="center"/>
        </w:trPr>
        <w:tc>
          <w:tcPr>
            <w:tcW w:w="3388" w:type="dxa"/>
          </w:tcPr>
          <w:p w14:paraId="21B87339" w14:textId="2E4D446A" w:rsidR="000935A9" w:rsidRPr="00A32C1F" w:rsidRDefault="000935A9">
            <w:pPr>
              <w:rPr>
                <w:rFonts w:hint="eastAsia"/>
                <w:sz w:val="22"/>
              </w:rPr>
            </w:pPr>
            <w:r w:rsidRPr="00A32C1F">
              <w:rPr>
                <w:sz w:val="22"/>
              </w:rPr>
              <w:t>District LPE</w:t>
            </w:r>
          </w:p>
        </w:tc>
        <w:tc>
          <w:tcPr>
            <w:tcW w:w="6970" w:type="dxa"/>
          </w:tcPr>
          <w:p w14:paraId="3C290D93" w14:textId="2E3FF1C5" w:rsidR="000935A9" w:rsidRPr="00A32C1F" w:rsidRDefault="000935A9">
            <w:pPr>
              <w:rPr>
                <w:rFonts w:hint="eastAsia"/>
                <w:sz w:val="22"/>
              </w:rPr>
            </w:pPr>
            <w:r w:rsidRPr="00A32C1F">
              <w:rPr>
                <w:sz w:val="22"/>
              </w:rPr>
              <w:t>Loan Per Employee at District view level</w:t>
            </w:r>
          </w:p>
        </w:tc>
      </w:tr>
      <w:tr w:rsidR="00CA0866" w:rsidRPr="00A32C1F" w14:paraId="06447836" w14:textId="77777777" w:rsidTr="006A4F6A">
        <w:trPr>
          <w:jc w:val="center"/>
        </w:trPr>
        <w:tc>
          <w:tcPr>
            <w:tcW w:w="3388" w:type="dxa"/>
          </w:tcPr>
          <w:p w14:paraId="1188D3DE" w14:textId="0A812B55" w:rsidR="00CA0866" w:rsidRPr="00A32C1F" w:rsidRDefault="00CA0866">
            <w:pPr>
              <w:rPr>
                <w:rFonts w:hint="eastAsia"/>
                <w:sz w:val="22"/>
              </w:rPr>
            </w:pPr>
            <w:r w:rsidRPr="00A32C1F">
              <w:rPr>
                <w:sz w:val="22"/>
              </w:rPr>
              <w:t>Branch LPE</w:t>
            </w:r>
          </w:p>
        </w:tc>
        <w:tc>
          <w:tcPr>
            <w:tcW w:w="6970" w:type="dxa"/>
          </w:tcPr>
          <w:p w14:paraId="4934B65A" w14:textId="6F4AE90A" w:rsidR="00CA0866" w:rsidRPr="00A32C1F" w:rsidDel="000935A9" w:rsidRDefault="00CA0866">
            <w:pPr>
              <w:rPr>
                <w:rFonts w:hint="eastAsia"/>
                <w:sz w:val="22"/>
              </w:rPr>
            </w:pPr>
            <w:r w:rsidRPr="00A32C1F">
              <w:rPr>
                <w:sz w:val="22"/>
              </w:rPr>
              <w:t>Loan Per Employee at Branch Level</w:t>
            </w:r>
          </w:p>
        </w:tc>
      </w:tr>
      <w:tr w:rsidR="00900401" w:rsidRPr="00A32C1F" w14:paraId="128CC310" w14:textId="77777777" w:rsidTr="006A4F6A">
        <w:trPr>
          <w:jc w:val="center"/>
        </w:trPr>
        <w:tc>
          <w:tcPr>
            <w:tcW w:w="3388" w:type="dxa"/>
          </w:tcPr>
          <w:p w14:paraId="33F561DB" w14:textId="77777777" w:rsidR="00900401" w:rsidRPr="00A32C1F" w:rsidRDefault="00FC7134">
            <w:pPr>
              <w:rPr>
                <w:rFonts w:hint="eastAsia"/>
                <w:sz w:val="22"/>
              </w:rPr>
            </w:pPr>
            <w:r w:rsidRPr="00A32C1F">
              <w:rPr>
                <w:sz w:val="22"/>
              </w:rPr>
              <w:t>NMPH</w:t>
            </w:r>
          </w:p>
        </w:tc>
        <w:tc>
          <w:tcPr>
            <w:tcW w:w="6970" w:type="dxa"/>
          </w:tcPr>
          <w:p w14:paraId="67B7D5AA" w14:textId="4883B8CF" w:rsidR="00900401" w:rsidRPr="00A32C1F" w:rsidRDefault="000935A9">
            <w:pPr>
              <w:rPr>
                <w:rFonts w:hint="eastAsia"/>
                <w:sz w:val="22"/>
              </w:rPr>
            </w:pPr>
            <w:r w:rsidRPr="00A32C1F">
              <w:rPr>
                <w:sz w:val="22"/>
              </w:rPr>
              <w:t>New Money</w:t>
            </w:r>
            <w:r w:rsidR="00FC7134" w:rsidRPr="00A32C1F">
              <w:rPr>
                <w:sz w:val="22"/>
              </w:rPr>
              <w:t xml:space="preserve"> Per Hour; existing definition and formula governed externally.</w:t>
            </w:r>
          </w:p>
        </w:tc>
      </w:tr>
      <w:tr w:rsidR="00900401" w:rsidRPr="00A32C1F" w14:paraId="22A7C1B9" w14:textId="77777777" w:rsidTr="006A4F6A">
        <w:trPr>
          <w:jc w:val="center"/>
        </w:trPr>
        <w:tc>
          <w:tcPr>
            <w:tcW w:w="3388" w:type="dxa"/>
          </w:tcPr>
          <w:p w14:paraId="3D23EA4B" w14:textId="77777777" w:rsidR="00900401" w:rsidRPr="00A32C1F" w:rsidRDefault="00FC7134">
            <w:pPr>
              <w:rPr>
                <w:rFonts w:hint="eastAsia"/>
                <w:sz w:val="22"/>
              </w:rPr>
            </w:pPr>
            <w:r w:rsidRPr="00A32C1F">
              <w:rPr>
                <w:sz w:val="22"/>
              </w:rPr>
              <w:t>Contacts per Worked Hour</w:t>
            </w:r>
          </w:p>
        </w:tc>
        <w:tc>
          <w:tcPr>
            <w:tcW w:w="6970" w:type="dxa"/>
          </w:tcPr>
          <w:p w14:paraId="25E022E7" w14:textId="77777777" w:rsidR="00900401" w:rsidRPr="00A32C1F" w:rsidRDefault="00FC7134">
            <w:pPr>
              <w:rPr>
                <w:rFonts w:hint="eastAsia"/>
                <w:sz w:val="22"/>
              </w:rPr>
            </w:pPr>
            <w:r w:rsidRPr="00A32C1F">
              <w:rPr>
                <w:sz w:val="22"/>
              </w:rPr>
              <w:t>Productivity metric from existing scorecard.</w:t>
            </w:r>
          </w:p>
        </w:tc>
      </w:tr>
      <w:tr w:rsidR="00900401" w:rsidRPr="00A32C1F" w14:paraId="586ED8FF" w14:textId="77777777" w:rsidTr="006A4F6A">
        <w:trPr>
          <w:jc w:val="center"/>
        </w:trPr>
        <w:tc>
          <w:tcPr>
            <w:tcW w:w="3388" w:type="dxa"/>
          </w:tcPr>
          <w:p w14:paraId="18BFACD4" w14:textId="77777777" w:rsidR="00900401" w:rsidRPr="00A32C1F" w:rsidRDefault="00FC7134">
            <w:pPr>
              <w:rPr>
                <w:rFonts w:hint="eastAsia"/>
                <w:sz w:val="22"/>
              </w:rPr>
            </w:pPr>
            <w:r w:rsidRPr="00A32C1F">
              <w:rPr>
                <w:sz w:val="22"/>
              </w:rPr>
              <w:t>Production %</w:t>
            </w:r>
          </w:p>
        </w:tc>
        <w:tc>
          <w:tcPr>
            <w:tcW w:w="6970" w:type="dxa"/>
          </w:tcPr>
          <w:p w14:paraId="0C55F399" w14:textId="77777777" w:rsidR="00900401" w:rsidRPr="00A32C1F" w:rsidRDefault="00FC7134">
            <w:pPr>
              <w:rPr>
                <w:rFonts w:hint="eastAsia"/>
                <w:sz w:val="22"/>
              </w:rPr>
            </w:pPr>
            <w:r w:rsidRPr="00A32C1F">
              <w:rPr>
                <w:sz w:val="22"/>
              </w:rPr>
              <w:t>Production attainment metric.</w:t>
            </w:r>
          </w:p>
        </w:tc>
      </w:tr>
      <w:tr w:rsidR="00900401" w:rsidRPr="00A32C1F" w14:paraId="17158324" w14:textId="77777777" w:rsidTr="006A4F6A">
        <w:trPr>
          <w:jc w:val="center"/>
        </w:trPr>
        <w:tc>
          <w:tcPr>
            <w:tcW w:w="3388" w:type="dxa"/>
          </w:tcPr>
          <w:p w14:paraId="2F87931E" w14:textId="77777777" w:rsidR="00900401" w:rsidRPr="00A32C1F" w:rsidRDefault="00FC7134">
            <w:pPr>
              <w:rPr>
                <w:rFonts w:hint="eastAsia"/>
                <w:sz w:val="22"/>
              </w:rPr>
            </w:pPr>
            <w:r w:rsidRPr="00A32C1F">
              <w:rPr>
                <w:sz w:val="22"/>
              </w:rPr>
              <w:t>App Rate</w:t>
            </w:r>
          </w:p>
        </w:tc>
        <w:tc>
          <w:tcPr>
            <w:tcW w:w="6970" w:type="dxa"/>
          </w:tcPr>
          <w:p w14:paraId="7F23AFA0" w14:textId="77777777" w:rsidR="00900401" w:rsidRPr="00A32C1F" w:rsidRDefault="00FC7134">
            <w:pPr>
              <w:rPr>
                <w:rFonts w:hint="eastAsia"/>
                <w:sz w:val="22"/>
              </w:rPr>
            </w:pPr>
            <w:r w:rsidRPr="00A32C1F">
              <w:rPr>
                <w:sz w:val="22"/>
              </w:rPr>
              <w:t>Application conversion rate.</w:t>
            </w:r>
          </w:p>
        </w:tc>
      </w:tr>
      <w:tr w:rsidR="00900401" w:rsidRPr="00A32C1F" w14:paraId="39FA6C8E" w14:textId="77777777" w:rsidTr="006A4F6A">
        <w:trPr>
          <w:jc w:val="center"/>
        </w:trPr>
        <w:tc>
          <w:tcPr>
            <w:tcW w:w="3388" w:type="dxa"/>
          </w:tcPr>
          <w:p w14:paraId="2F54B2DA" w14:textId="77777777" w:rsidR="00900401" w:rsidRPr="00A32C1F" w:rsidRDefault="00FC7134">
            <w:pPr>
              <w:rPr>
                <w:rFonts w:hint="eastAsia"/>
                <w:sz w:val="22"/>
              </w:rPr>
            </w:pPr>
            <w:r w:rsidRPr="00A32C1F">
              <w:rPr>
                <w:sz w:val="22"/>
              </w:rPr>
              <w:t>Funded Rate</w:t>
            </w:r>
          </w:p>
        </w:tc>
        <w:tc>
          <w:tcPr>
            <w:tcW w:w="6970" w:type="dxa"/>
          </w:tcPr>
          <w:p w14:paraId="5F5E2691" w14:textId="77777777" w:rsidR="00900401" w:rsidRPr="00A32C1F" w:rsidRDefault="00FC7134">
            <w:pPr>
              <w:rPr>
                <w:rFonts w:hint="eastAsia"/>
                <w:sz w:val="22"/>
              </w:rPr>
            </w:pPr>
            <w:r w:rsidRPr="00A32C1F">
              <w:rPr>
                <w:sz w:val="22"/>
              </w:rPr>
              <w:t>Funding conversion rate.</w:t>
            </w:r>
          </w:p>
        </w:tc>
      </w:tr>
      <w:tr w:rsidR="00900401" w:rsidRPr="00A32C1F" w14:paraId="31C6435A" w14:textId="77777777" w:rsidTr="006A4F6A">
        <w:trPr>
          <w:jc w:val="center"/>
        </w:trPr>
        <w:tc>
          <w:tcPr>
            <w:tcW w:w="3388" w:type="dxa"/>
          </w:tcPr>
          <w:p w14:paraId="5723624B" w14:textId="77777777" w:rsidR="00900401" w:rsidRPr="00A32C1F" w:rsidRDefault="00FC7134">
            <w:pPr>
              <w:rPr>
                <w:rFonts w:hint="eastAsia"/>
                <w:sz w:val="22"/>
              </w:rPr>
            </w:pPr>
            <w:r w:rsidRPr="00A32C1F">
              <w:rPr>
                <w:sz w:val="22"/>
              </w:rPr>
              <w:t xml:space="preserve">Average </w:t>
            </w:r>
            <w:proofErr w:type="spellStart"/>
            <w:r w:rsidRPr="00A32C1F">
              <w:rPr>
                <w:sz w:val="22"/>
              </w:rPr>
              <w:t>Cashout</w:t>
            </w:r>
            <w:proofErr w:type="spellEnd"/>
          </w:p>
        </w:tc>
        <w:tc>
          <w:tcPr>
            <w:tcW w:w="6970" w:type="dxa"/>
          </w:tcPr>
          <w:p w14:paraId="037EC7DE" w14:textId="77777777" w:rsidR="00900401" w:rsidRPr="00A32C1F" w:rsidRDefault="00FC7134">
            <w:pPr>
              <w:rPr>
                <w:rFonts w:hint="eastAsia"/>
                <w:sz w:val="22"/>
              </w:rPr>
            </w:pPr>
            <w:r w:rsidRPr="00A32C1F">
              <w:rPr>
                <w:sz w:val="22"/>
              </w:rPr>
              <w:t>Average cash disbursed.</w:t>
            </w:r>
          </w:p>
        </w:tc>
      </w:tr>
      <w:tr w:rsidR="00900401" w:rsidRPr="00A32C1F" w14:paraId="10C27BD6" w14:textId="77777777" w:rsidTr="006A4F6A">
        <w:trPr>
          <w:jc w:val="center"/>
        </w:trPr>
        <w:tc>
          <w:tcPr>
            <w:tcW w:w="3388" w:type="dxa"/>
          </w:tcPr>
          <w:p w14:paraId="1E1293E9" w14:textId="77777777" w:rsidR="00900401" w:rsidRPr="00A32C1F" w:rsidRDefault="00FC7134">
            <w:pPr>
              <w:rPr>
                <w:rFonts w:hint="eastAsia"/>
                <w:sz w:val="22"/>
              </w:rPr>
            </w:pPr>
            <w:r w:rsidRPr="00A32C1F">
              <w:rPr>
                <w:sz w:val="22"/>
              </w:rPr>
              <w:lastRenderedPageBreak/>
              <w:t>First Lien Rate / First Lien %</w:t>
            </w:r>
          </w:p>
        </w:tc>
        <w:tc>
          <w:tcPr>
            <w:tcW w:w="6970" w:type="dxa"/>
          </w:tcPr>
          <w:p w14:paraId="49C11EAC" w14:textId="77777777" w:rsidR="00900401" w:rsidRPr="00A32C1F" w:rsidRDefault="00FC7134">
            <w:pPr>
              <w:rPr>
                <w:rFonts w:hint="eastAsia"/>
                <w:sz w:val="22"/>
              </w:rPr>
            </w:pPr>
            <w:r w:rsidRPr="00A32C1F">
              <w:rPr>
                <w:sz w:val="22"/>
              </w:rPr>
              <w:t>First lien production percentage.</w:t>
            </w:r>
          </w:p>
        </w:tc>
      </w:tr>
      <w:tr w:rsidR="00900401" w:rsidRPr="00A32C1F" w14:paraId="6F97D6D5" w14:textId="77777777" w:rsidTr="006A4F6A">
        <w:trPr>
          <w:jc w:val="center"/>
        </w:trPr>
        <w:tc>
          <w:tcPr>
            <w:tcW w:w="3388" w:type="dxa"/>
          </w:tcPr>
          <w:p w14:paraId="101581EF" w14:textId="77777777" w:rsidR="00900401" w:rsidRPr="00A32C1F" w:rsidRDefault="00FC7134">
            <w:pPr>
              <w:rPr>
                <w:rFonts w:hint="eastAsia"/>
                <w:sz w:val="22"/>
              </w:rPr>
            </w:pPr>
            <w:r w:rsidRPr="00A32C1F">
              <w:rPr>
                <w:sz w:val="22"/>
              </w:rPr>
              <w:t>Payment Rate</w:t>
            </w:r>
          </w:p>
        </w:tc>
        <w:tc>
          <w:tcPr>
            <w:tcW w:w="6970" w:type="dxa"/>
          </w:tcPr>
          <w:p w14:paraId="2426625A" w14:textId="77777777" w:rsidR="00900401" w:rsidRPr="00A32C1F" w:rsidRDefault="00FC7134">
            <w:pPr>
              <w:rPr>
                <w:rFonts w:hint="eastAsia"/>
                <w:sz w:val="22"/>
              </w:rPr>
            </w:pPr>
            <w:r w:rsidRPr="00A32C1F">
              <w:rPr>
                <w:sz w:val="22"/>
              </w:rPr>
              <w:t>Payment performance metric.</w:t>
            </w:r>
          </w:p>
        </w:tc>
      </w:tr>
      <w:tr w:rsidR="00900401" w:rsidRPr="00A32C1F" w14:paraId="461C17E3" w14:textId="77777777" w:rsidTr="006A4F6A">
        <w:trPr>
          <w:jc w:val="center"/>
        </w:trPr>
        <w:tc>
          <w:tcPr>
            <w:tcW w:w="3388" w:type="dxa"/>
          </w:tcPr>
          <w:p w14:paraId="178CA7E0" w14:textId="62B57C37" w:rsidR="00900401" w:rsidRPr="00A32C1F" w:rsidRDefault="00FC7134">
            <w:pPr>
              <w:rPr>
                <w:rFonts w:hint="eastAsia"/>
                <w:sz w:val="22"/>
              </w:rPr>
            </w:pPr>
            <w:r w:rsidRPr="00A32C1F">
              <w:rPr>
                <w:sz w:val="22"/>
              </w:rPr>
              <w:t>NMC</w:t>
            </w:r>
          </w:p>
        </w:tc>
        <w:tc>
          <w:tcPr>
            <w:tcW w:w="6970" w:type="dxa"/>
          </w:tcPr>
          <w:p w14:paraId="0A10EB35" w14:textId="77777777" w:rsidR="00900401" w:rsidRPr="00A32C1F" w:rsidRDefault="00FC7134">
            <w:pPr>
              <w:rPr>
                <w:rFonts w:hint="eastAsia"/>
                <w:sz w:val="22"/>
              </w:rPr>
            </w:pPr>
            <w:r w:rsidRPr="00A32C1F">
              <w:rPr>
                <w:sz w:val="22"/>
              </w:rPr>
              <w:t>Net Margin Contribution.</w:t>
            </w:r>
          </w:p>
        </w:tc>
      </w:tr>
      <w:tr w:rsidR="00900401" w:rsidRPr="00A32C1F" w14:paraId="108C3F22" w14:textId="77777777" w:rsidTr="006A4F6A">
        <w:trPr>
          <w:jc w:val="center"/>
        </w:trPr>
        <w:tc>
          <w:tcPr>
            <w:tcW w:w="3388" w:type="dxa"/>
          </w:tcPr>
          <w:p w14:paraId="7695E59F" w14:textId="77777777" w:rsidR="00900401" w:rsidRPr="00A32C1F" w:rsidRDefault="00FC7134">
            <w:pPr>
              <w:rPr>
                <w:rFonts w:hint="eastAsia"/>
                <w:sz w:val="22"/>
              </w:rPr>
            </w:pPr>
            <w:r w:rsidRPr="00A32C1F">
              <w:rPr>
                <w:sz w:val="22"/>
              </w:rPr>
              <w:t>Current Month DLQ %</w:t>
            </w:r>
          </w:p>
        </w:tc>
        <w:tc>
          <w:tcPr>
            <w:tcW w:w="6970" w:type="dxa"/>
          </w:tcPr>
          <w:p w14:paraId="6F970AF5" w14:textId="77777777" w:rsidR="00900401" w:rsidRPr="00A32C1F" w:rsidRDefault="00FC7134">
            <w:pPr>
              <w:rPr>
                <w:rFonts w:hint="eastAsia"/>
                <w:sz w:val="22"/>
              </w:rPr>
            </w:pPr>
            <w:r w:rsidRPr="00A32C1F">
              <w:rPr>
                <w:sz w:val="22"/>
              </w:rPr>
              <w:t>Current delinquency performance.</w:t>
            </w:r>
          </w:p>
        </w:tc>
      </w:tr>
      <w:tr w:rsidR="00900401" w:rsidRPr="00A32C1F" w14:paraId="43D4C51D" w14:textId="77777777" w:rsidTr="006A4F6A">
        <w:trPr>
          <w:jc w:val="center"/>
        </w:trPr>
        <w:tc>
          <w:tcPr>
            <w:tcW w:w="3388" w:type="dxa"/>
          </w:tcPr>
          <w:p w14:paraId="6F5EC501" w14:textId="77777777" w:rsidR="00900401" w:rsidRPr="00A32C1F" w:rsidRDefault="00FC7134">
            <w:pPr>
              <w:rPr>
                <w:rFonts w:hint="eastAsia"/>
                <w:sz w:val="22"/>
              </w:rPr>
            </w:pPr>
            <w:r w:rsidRPr="00A32C1F">
              <w:rPr>
                <w:sz w:val="22"/>
              </w:rPr>
              <w:t>30-89 DLQ %</w:t>
            </w:r>
          </w:p>
        </w:tc>
        <w:tc>
          <w:tcPr>
            <w:tcW w:w="6970" w:type="dxa"/>
          </w:tcPr>
          <w:p w14:paraId="21B8A669" w14:textId="77777777" w:rsidR="00900401" w:rsidRPr="00A32C1F" w:rsidRDefault="00FC7134">
            <w:pPr>
              <w:rPr>
                <w:rFonts w:hint="eastAsia"/>
                <w:sz w:val="22"/>
              </w:rPr>
            </w:pPr>
            <w:r w:rsidRPr="00A32C1F">
              <w:rPr>
                <w:sz w:val="22"/>
              </w:rPr>
              <w:t>Delinquency performance metric.</w:t>
            </w:r>
          </w:p>
        </w:tc>
      </w:tr>
      <w:tr w:rsidR="00900401" w:rsidRPr="00A32C1F" w14:paraId="65557BFB" w14:textId="77777777" w:rsidTr="006A4F6A">
        <w:trPr>
          <w:jc w:val="center"/>
        </w:trPr>
        <w:tc>
          <w:tcPr>
            <w:tcW w:w="3388" w:type="dxa"/>
          </w:tcPr>
          <w:p w14:paraId="549AC180" w14:textId="77777777" w:rsidR="00900401" w:rsidRPr="00A32C1F" w:rsidRDefault="00FC7134">
            <w:pPr>
              <w:rPr>
                <w:rFonts w:hint="eastAsia"/>
                <w:sz w:val="22"/>
              </w:rPr>
            </w:pPr>
            <w:r w:rsidRPr="00A32C1F">
              <w:rPr>
                <w:sz w:val="22"/>
              </w:rPr>
              <w:t>ROA %</w:t>
            </w:r>
          </w:p>
        </w:tc>
        <w:tc>
          <w:tcPr>
            <w:tcW w:w="6970" w:type="dxa"/>
          </w:tcPr>
          <w:p w14:paraId="4FFE2EC8" w14:textId="77777777" w:rsidR="00900401" w:rsidRPr="00A32C1F" w:rsidRDefault="00FC7134">
            <w:pPr>
              <w:rPr>
                <w:rFonts w:hint="eastAsia"/>
                <w:sz w:val="22"/>
              </w:rPr>
            </w:pPr>
            <w:r w:rsidRPr="00A32C1F">
              <w:rPr>
                <w:sz w:val="22"/>
              </w:rPr>
              <w:t>Return on assets.</w:t>
            </w:r>
          </w:p>
        </w:tc>
      </w:tr>
      <w:tr w:rsidR="00900401" w:rsidRPr="00A32C1F" w14:paraId="7160CC37" w14:textId="77777777" w:rsidTr="006A4F6A">
        <w:trPr>
          <w:jc w:val="center"/>
        </w:trPr>
        <w:tc>
          <w:tcPr>
            <w:tcW w:w="3388" w:type="dxa"/>
          </w:tcPr>
          <w:p w14:paraId="1B823769" w14:textId="77777777" w:rsidR="00900401" w:rsidRPr="00A32C1F" w:rsidRDefault="00FC7134">
            <w:pPr>
              <w:rPr>
                <w:rFonts w:hint="eastAsia"/>
                <w:sz w:val="22"/>
              </w:rPr>
            </w:pPr>
            <w:r w:rsidRPr="00A32C1F">
              <w:rPr>
                <w:sz w:val="22"/>
              </w:rPr>
              <w:t>Non-Affiliated Applications Per Approved Headcount</w:t>
            </w:r>
          </w:p>
        </w:tc>
        <w:tc>
          <w:tcPr>
            <w:tcW w:w="6970" w:type="dxa"/>
          </w:tcPr>
          <w:p w14:paraId="6D9467D8" w14:textId="77777777" w:rsidR="00900401" w:rsidRPr="00A32C1F" w:rsidRDefault="00FC7134">
            <w:pPr>
              <w:rPr>
                <w:rFonts w:hint="eastAsia"/>
                <w:sz w:val="22"/>
              </w:rPr>
            </w:pPr>
            <w:r w:rsidRPr="00A32C1F">
              <w:rPr>
                <w:sz w:val="22"/>
              </w:rPr>
              <w:t>Staffing-adjusted productivity.</w:t>
            </w:r>
          </w:p>
        </w:tc>
      </w:tr>
      <w:tr w:rsidR="00900401" w:rsidRPr="00A32C1F" w14:paraId="51CF7C9D" w14:textId="77777777" w:rsidTr="006A4F6A">
        <w:trPr>
          <w:jc w:val="center"/>
        </w:trPr>
        <w:tc>
          <w:tcPr>
            <w:tcW w:w="3388" w:type="dxa"/>
          </w:tcPr>
          <w:p w14:paraId="298758D6" w14:textId="77777777" w:rsidR="00900401" w:rsidRPr="00A32C1F" w:rsidRDefault="00FC7134">
            <w:pPr>
              <w:rPr>
                <w:rFonts w:hint="eastAsia"/>
                <w:sz w:val="22"/>
              </w:rPr>
            </w:pPr>
            <w:r w:rsidRPr="00A32C1F">
              <w:rPr>
                <w:sz w:val="22"/>
              </w:rPr>
              <w:t>DARP Deals Booked</w:t>
            </w:r>
          </w:p>
        </w:tc>
        <w:tc>
          <w:tcPr>
            <w:tcW w:w="6970" w:type="dxa"/>
          </w:tcPr>
          <w:p w14:paraId="4867D126" w14:textId="77777777" w:rsidR="00900401" w:rsidRPr="00A32C1F" w:rsidRDefault="00FC7134">
            <w:pPr>
              <w:rPr>
                <w:rFonts w:hint="eastAsia"/>
                <w:sz w:val="22"/>
              </w:rPr>
            </w:pPr>
            <w:r w:rsidRPr="00A32C1F">
              <w:rPr>
                <w:sz w:val="22"/>
              </w:rPr>
              <w:t>DARP production metric.</w:t>
            </w:r>
          </w:p>
        </w:tc>
      </w:tr>
      <w:tr w:rsidR="00900401" w:rsidRPr="00A32C1F" w14:paraId="60471991" w14:textId="77777777" w:rsidTr="006A4F6A">
        <w:trPr>
          <w:jc w:val="center"/>
        </w:trPr>
        <w:tc>
          <w:tcPr>
            <w:tcW w:w="3388" w:type="dxa"/>
          </w:tcPr>
          <w:p w14:paraId="1FEC7CC3" w14:textId="77777777" w:rsidR="00900401" w:rsidRPr="00A32C1F" w:rsidRDefault="00FC7134">
            <w:pPr>
              <w:rPr>
                <w:rFonts w:hint="eastAsia"/>
                <w:sz w:val="22"/>
              </w:rPr>
            </w:pPr>
            <w:r w:rsidRPr="00A32C1F">
              <w:rPr>
                <w:sz w:val="22"/>
              </w:rPr>
              <w:t>PB Renewal %</w:t>
            </w:r>
          </w:p>
        </w:tc>
        <w:tc>
          <w:tcPr>
            <w:tcW w:w="6970" w:type="dxa"/>
          </w:tcPr>
          <w:p w14:paraId="4E7B03A1" w14:textId="77777777" w:rsidR="00900401" w:rsidRPr="00A32C1F" w:rsidRDefault="00FC7134">
            <w:pPr>
              <w:rPr>
                <w:rFonts w:hint="eastAsia"/>
                <w:sz w:val="22"/>
              </w:rPr>
            </w:pPr>
            <w:r w:rsidRPr="00A32C1F">
              <w:rPr>
                <w:sz w:val="22"/>
              </w:rPr>
              <w:t>Renewal performance metric.</w:t>
            </w:r>
          </w:p>
        </w:tc>
      </w:tr>
      <w:tr w:rsidR="00900401" w:rsidRPr="00A32C1F" w14:paraId="6020A88B" w14:textId="77777777" w:rsidTr="006A4F6A">
        <w:trPr>
          <w:jc w:val="center"/>
        </w:trPr>
        <w:tc>
          <w:tcPr>
            <w:tcW w:w="3388" w:type="dxa"/>
          </w:tcPr>
          <w:p w14:paraId="22ACC6F7" w14:textId="77777777" w:rsidR="00900401" w:rsidRPr="00A32C1F" w:rsidRDefault="00FC7134">
            <w:pPr>
              <w:rPr>
                <w:rFonts w:hint="eastAsia"/>
                <w:sz w:val="22"/>
              </w:rPr>
            </w:pPr>
            <w:r w:rsidRPr="00A32C1F">
              <w:rPr>
                <w:sz w:val="22"/>
              </w:rPr>
              <w:t>Conversion Combo</w:t>
            </w:r>
          </w:p>
        </w:tc>
        <w:tc>
          <w:tcPr>
            <w:tcW w:w="6970" w:type="dxa"/>
          </w:tcPr>
          <w:p w14:paraId="5959ABCC" w14:textId="77777777" w:rsidR="00900401" w:rsidRPr="00A32C1F" w:rsidRDefault="00FC7134">
            <w:pPr>
              <w:rPr>
                <w:rFonts w:hint="eastAsia"/>
                <w:sz w:val="22"/>
              </w:rPr>
            </w:pPr>
            <w:r w:rsidRPr="00A32C1F">
              <w:rPr>
                <w:sz w:val="22"/>
              </w:rPr>
              <w:t>Combined conversion metric.</w:t>
            </w:r>
          </w:p>
        </w:tc>
      </w:tr>
      <w:tr w:rsidR="00900401" w:rsidRPr="00A32C1F" w14:paraId="24668A71" w14:textId="77777777" w:rsidTr="006A4F6A">
        <w:trPr>
          <w:jc w:val="center"/>
        </w:trPr>
        <w:tc>
          <w:tcPr>
            <w:tcW w:w="3388" w:type="dxa"/>
          </w:tcPr>
          <w:p w14:paraId="5FEECADD" w14:textId="77777777" w:rsidR="00900401" w:rsidRPr="00A32C1F" w:rsidRDefault="00FC7134">
            <w:pPr>
              <w:rPr>
                <w:rFonts w:hint="eastAsia"/>
                <w:sz w:val="22"/>
              </w:rPr>
            </w:pPr>
            <w:r w:rsidRPr="00A32C1F">
              <w:rPr>
                <w:sz w:val="22"/>
              </w:rPr>
              <w:t>Cash Advance</w:t>
            </w:r>
          </w:p>
        </w:tc>
        <w:tc>
          <w:tcPr>
            <w:tcW w:w="6970" w:type="dxa"/>
          </w:tcPr>
          <w:p w14:paraId="66E96F7A" w14:textId="77777777" w:rsidR="00900401" w:rsidRPr="00A32C1F" w:rsidRDefault="00FC7134">
            <w:pPr>
              <w:rPr>
                <w:rFonts w:hint="eastAsia"/>
                <w:sz w:val="22"/>
              </w:rPr>
            </w:pPr>
            <w:r w:rsidRPr="00A32C1F">
              <w:rPr>
                <w:sz w:val="22"/>
              </w:rPr>
              <w:t>Cash advance production metric.</w:t>
            </w:r>
          </w:p>
        </w:tc>
      </w:tr>
      <w:tr w:rsidR="00900401" w:rsidRPr="00A32C1F" w14:paraId="3D2986FD" w14:textId="77777777" w:rsidTr="006A4F6A">
        <w:trPr>
          <w:jc w:val="center"/>
        </w:trPr>
        <w:tc>
          <w:tcPr>
            <w:tcW w:w="3388" w:type="dxa"/>
          </w:tcPr>
          <w:p w14:paraId="0CD9D2D7" w14:textId="77777777" w:rsidR="00900401" w:rsidRPr="00A32C1F" w:rsidRDefault="00FC7134">
            <w:pPr>
              <w:rPr>
                <w:rFonts w:hint="eastAsia"/>
                <w:sz w:val="22"/>
              </w:rPr>
            </w:pPr>
            <w:r w:rsidRPr="00A32C1F">
              <w:rPr>
                <w:sz w:val="22"/>
              </w:rPr>
              <w:t>GRIDS 4/5</w:t>
            </w:r>
          </w:p>
        </w:tc>
        <w:tc>
          <w:tcPr>
            <w:tcW w:w="6970" w:type="dxa"/>
          </w:tcPr>
          <w:p w14:paraId="1B7A4804" w14:textId="77777777" w:rsidR="00900401" w:rsidRPr="00A32C1F" w:rsidRDefault="00FC7134">
            <w:pPr>
              <w:rPr>
                <w:rFonts w:hint="eastAsia"/>
                <w:sz w:val="22"/>
              </w:rPr>
            </w:pPr>
            <w:r w:rsidRPr="00A32C1F">
              <w:rPr>
                <w:sz w:val="22"/>
              </w:rPr>
              <w:t>Branch performance metric.</w:t>
            </w:r>
          </w:p>
        </w:tc>
      </w:tr>
      <w:tr w:rsidR="00900401" w:rsidRPr="00A32C1F" w14:paraId="0E57F545" w14:textId="77777777" w:rsidTr="006A4F6A">
        <w:trPr>
          <w:jc w:val="center"/>
        </w:trPr>
        <w:tc>
          <w:tcPr>
            <w:tcW w:w="3388" w:type="dxa"/>
          </w:tcPr>
          <w:p w14:paraId="7D2C60F6" w14:textId="77777777" w:rsidR="00900401" w:rsidRPr="00A32C1F" w:rsidRDefault="00FC7134">
            <w:pPr>
              <w:rPr>
                <w:rFonts w:hint="eastAsia"/>
                <w:sz w:val="22"/>
              </w:rPr>
            </w:pPr>
            <w:r w:rsidRPr="00A32C1F">
              <w:rPr>
                <w:sz w:val="22"/>
              </w:rPr>
              <w:t>DACC</w:t>
            </w:r>
          </w:p>
        </w:tc>
        <w:tc>
          <w:tcPr>
            <w:tcW w:w="6970" w:type="dxa"/>
          </w:tcPr>
          <w:p w14:paraId="2A90C164" w14:textId="77777777" w:rsidR="00900401" w:rsidRPr="00A32C1F" w:rsidRDefault="00FC7134">
            <w:pPr>
              <w:rPr>
                <w:rFonts w:hint="eastAsia"/>
                <w:sz w:val="22"/>
              </w:rPr>
            </w:pPr>
            <w:r w:rsidRPr="00A32C1F">
              <w:rPr>
                <w:sz w:val="22"/>
              </w:rPr>
              <w:t>Product-specific performance metric.</w:t>
            </w:r>
          </w:p>
        </w:tc>
      </w:tr>
      <w:tr w:rsidR="00900401" w:rsidRPr="00A32C1F" w14:paraId="20A8591F" w14:textId="77777777" w:rsidTr="006A4F6A">
        <w:trPr>
          <w:jc w:val="center"/>
        </w:trPr>
        <w:tc>
          <w:tcPr>
            <w:tcW w:w="3388" w:type="dxa"/>
          </w:tcPr>
          <w:p w14:paraId="5F6906AC" w14:textId="77777777" w:rsidR="00900401" w:rsidRPr="00A32C1F" w:rsidRDefault="00FC7134">
            <w:pPr>
              <w:rPr>
                <w:rFonts w:hint="eastAsia"/>
                <w:sz w:val="22"/>
              </w:rPr>
            </w:pPr>
            <w:r w:rsidRPr="00A32C1F">
              <w:rPr>
                <w:sz w:val="22"/>
              </w:rPr>
              <w:t>Loan Pipeline</w:t>
            </w:r>
          </w:p>
        </w:tc>
        <w:tc>
          <w:tcPr>
            <w:tcW w:w="6970" w:type="dxa"/>
          </w:tcPr>
          <w:p w14:paraId="5B31CD93" w14:textId="77777777" w:rsidR="00900401" w:rsidRPr="00A32C1F" w:rsidRDefault="00FC7134">
            <w:pPr>
              <w:rPr>
                <w:rFonts w:hint="eastAsia"/>
                <w:sz w:val="22"/>
              </w:rPr>
            </w:pPr>
            <w:r w:rsidRPr="00A32C1F">
              <w:rPr>
                <w:sz w:val="22"/>
              </w:rPr>
              <w:t>Pipeline production metric.</w:t>
            </w:r>
          </w:p>
        </w:tc>
      </w:tr>
      <w:tr w:rsidR="00900401" w:rsidRPr="00A32C1F" w14:paraId="1798BBEC" w14:textId="77777777" w:rsidTr="006A4F6A">
        <w:trPr>
          <w:jc w:val="center"/>
        </w:trPr>
        <w:tc>
          <w:tcPr>
            <w:tcW w:w="3388" w:type="dxa"/>
          </w:tcPr>
          <w:p w14:paraId="756FB022" w14:textId="77777777" w:rsidR="00900401" w:rsidRPr="00A32C1F" w:rsidRDefault="00FC7134">
            <w:pPr>
              <w:rPr>
                <w:rFonts w:hint="eastAsia"/>
                <w:sz w:val="22"/>
              </w:rPr>
            </w:pPr>
            <w:r w:rsidRPr="00A32C1F">
              <w:rPr>
                <w:sz w:val="22"/>
              </w:rPr>
              <w:t>Relationship Penetration</w:t>
            </w:r>
          </w:p>
        </w:tc>
        <w:tc>
          <w:tcPr>
            <w:tcW w:w="6970" w:type="dxa"/>
          </w:tcPr>
          <w:p w14:paraId="58C4F931" w14:textId="77777777" w:rsidR="00900401" w:rsidRPr="00A32C1F" w:rsidRDefault="00FC7134">
            <w:pPr>
              <w:rPr>
                <w:rFonts w:hint="eastAsia"/>
                <w:sz w:val="22"/>
              </w:rPr>
            </w:pPr>
            <w:r w:rsidRPr="00A32C1F">
              <w:rPr>
                <w:sz w:val="22"/>
              </w:rPr>
              <w:t>Relationship growth metric.</w:t>
            </w:r>
          </w:p>
        </w:tc>
      </w:tr>
      <w:tr w:rsidR="00900401" w:rsidRPr="00A32C1F" w14:paraId="402D9664" w14:textId="77777777" w:rsidTr="006A4F6A">
        <w:trPr>
          <w:jc w:val="center"/>
        </w:trPr>
        <w:tc>
          <w:tcPr>
            <w:tcW w:w="3388" w:type="dxa"/>
          </w:tcPr>
          <w:p w14:paraId="596E0E85" w14:textId="77777777" w:rsidR="00900401" w:rsidRPr="00A32C1F" w:rsidRDefault="00FC7134">
            <w:pPr>
              <w:rPr>
                <w:rFonts w:hint="eastAsia"/>
                <w:sz w:val="22"/>
              </w:rPr>
            </w:pPr>
            <w:r w:rsidRPr="00A32C1F">
              <w:rPr>
                <w:sz w:val="22"/>
              </w:rPr>
              <w:t>Core Deposits</w:t>
            </w:r>
          </w:p>
        </w:tc>
        <w:tc>
          <w:tcPr>
            <w:tcW w:w="6970" w:type="dxa"/>
          </w:tcPr>
          <w:p w14:paraId="6E2FF096" w14:textId="77777777" w:rsidR="00900401" w:rsidRPr="00A32C1F" w:rsidRDefault="00FC7134">
            <w:pPr>
              <w:rPr>
                <w:rFonts w:hint="eastAsia"/>
                <w:sz w:val="22"/>
              </w:rPr>
            </w:pPr>
            <w:r w:rsidRPr="00A32C1F">
              <w:rPr>
                <w:sz w:val="22"/>
              </w:rPr>
              <w:t>Deposit growth metric.</w:t>
            </w:r>
          </w:p>
        </w:tc>
      </w:tr>
      <w:tr w:rsidR="00900401" w:rsidRPr="00A32C1F" w14:paraId="4F59BA20" w14:textId="77777777" w:rsidTr="006A4F6A">
        <w:trPr>
          <w:jc w:val="center"/>
        </w:trPr>
        <w:tc>
          <w:tcPr>
            <w:tcW w:w="3388" w:type="dxa"/>
          </w:tcPr>
          <w:p w14:paraId="2FEF4362" w14:textId="77777777" w:rsidR="00900401" w:rsidRPr="00A32C1F" w:rsidRDefault="00FC7134">
            <w:pPr>
              <w:rPr>
                <w:rFonts w:hint="eastAsia"/>
                <w:sz w:val="22"/>
              </w:rPr>
            </w:pPr>
            <w:r w:rsidRPr="00A32C1F">
              <w:rPr>
                <w:sz w:val="22"/>
              </w:rPr>
              <w:t>Expense Ratio</w:t>
            </w:r>
          </w:p>
        </w:tc>
        <w:tc>
          <w:tcPr>
            <w:tcW w:w="6970" w:type="dxa"/>
          </w:tcPr>
          <w:p w14:paraId="08F8E444" w14:textId="77777777" w:rsidR="00900401" w:rsidRPr="00A32C1F" w:rsidRDefault="00FC7134">
            <w:pPr>
              <w:rPr>
                <w:rFonts w:hint="eastAsia"/>
                <w:sz w:val="22"/>
              </w:rPr>
            </w:pPr>
            <w:r w:rsidRPr="00A32C1F">
              <w:rPr>
                <w:sz w:val="22"/>
              </w:rPr>
              <w:t>Expense management metric.</w:t>
            </w:r>
          </w:p>
        </w:tc>
      </w:tr>
      <w:tr w:rsidR="00CA0866" w:rsidRPr="00A32C1F" w14:paraId="5A8ADC0B" w14:textId="77777777" w:rsidTr="006A4F6A">
        <w:trPr>
          <w:jc w:val="center"/>
        </w:trPr>
        <w:tc>
          <w:tcPr>
            <w:tcW w:w="3388" w:type="dxa"/>
          </w:tcPr>
          <w:p w14:paraId="44047F9D" w14:textId="5F2B3212" w:rsidR="00CA0866" w:rsidRPr="00A32C1F" w:rsidRDefault="00CA0866">
            <w:pPr>
              <w:rPr>
                <w:rFonts w:hint="eastAsia"/>
                <w:sz w:val="22"/>
              </w:rPr>
            </w:pPr>
            <w:r w:rsidRPr="00A32C1F">
              <w:rPr>
                <w:sz w:val="22"/>
              </w:rPr>
              <w:t>Turnover %</w:t>
            </w:r>
          </w:p>
        </w:tc>
        <w:tc>
          <w:tcPr>
            <w:tcW w:w="6970" w:type="dxa"/>
          </w:tcPr>
          <w:p w14:paraId="7BA09541" w14:textId="77777777" w:rsidR="00CA0866" w:rsidRPr="00A32C1F" w:rsidRDefault="00CA0866">
            <w:pPr>
              <w:rPr>
                <w:rFonts w:hint="eastAsia"/>
                <w:sz w:val="22"/>
              </w:rPr>
            </w:pPr>
          </w:p>
        </w:tc>
      </w:tr>
    </w:tbl>
    <w:p w14:paraId="40464B05" w14:textId="77777777" w:rsidR="00900401" w:rsidRPr="00A32C1F" w:rsidRDefault="00900401">
      <w:pPr>
        <w:rPr>
          <w:rFonts w:hint="eastAsia"/>
          <w:sz w:val="22"/>
        </w:rPr>
      </w:pPr>
    </w:p>
    <w:p w14:paraId="63B8E025" w14:textId="77777777" w:rsidR="00900401" w:rsidRPr="00A32C1F" w:rsidRDefault="00FC7134">
      <w:pPr>
        <w:spacing w:after="80" w:line="240" w:lineRule="auto"/>
        <w:rPr>
          <w:rFonts w:hint="eastAsia"/>
          <w:sz w:val="22"/>
        </w:rPr>
      </w:pPr>
      <w:r w:rsidRPr="00A32C1F">
        <w:rPr>
          <w:sz w:val="22"/>
        </w:rPr>
        <w:t>KPI formulas, source fields, thresholds, owners, refresh logic, and data lineage must be provided in a separate technical/data dictionary before final design and development.</w:t>
      </w:r>
    </w:p>
    <w:p w14:paraId="467BE9C5" w14:textId="77777777" w:rsidR="00900401" w:rsidRPr="00A32C1F" w:rsidRDefault="00FC7134">
      <w:pPr>
        <w:pStyle w:val="Heading2"/>
      </w:pPr>
      <w:bookmarkStart w:id="51" w:name="_Toc231304655"/>
      <w:r w:rsidRPr="00A32C1F">
        <w:t>Appendix B - Competency Framework Placeholder</w:t>
      </w:r>
      <w:bookmarkEnd w:id="51"/>
    </w:p>
    <w:p w14:paraId="1AC40DD9" w14:textId="77777777" w:rsidR="00900401" w:rsidRPr="00A32C1F" w:rsidRDefault="00FC7134">
      <w:pPr>
        <w:spacing w:after="80" w:line="240" w:lineRule="auto"/>
        <w:rPr>
          <w:rFonts w:hint="eastAsia"/>
          <w:sz w:val="22"/>
        </w:rPr>
      </w:pPr>
      <w:r w:rsidRPr="00A32C1F">
        <w:rPr>
          <w:sz w:val="22"/>
        </w:rPr>
        <w:t>The platform shall store all four stages and associated behaviors for the seven formal HR competencies. Stage assignment shall be based on role/employee classification data. The full content must be supplied by HR before build/UAT. The seven confirmed competencies are:</w:t>
      </w:r>
    </w:p>
    <w:p w14:paraId="6E540B28" w14:textId="77777777" w:rsidR="00900401" w:rsidRPr="00A32C1F" w:rsidRDefault="00FC7134">
      <w:pPr>
        <w:pStyle w:val="ListBullet"/>
        <w:spacing w:after="40"/>
        <w:rPr>
          <w:rFonts w:hint="eastAsia"/>
          <w:sz w:val="22"/>
        </w:rPr>
      </w:pPr>
      <w:r w:rsidRPr="00A32C1F">
        <w:rPr>
          <w:sz w:val="22"/>
        </w:rPr>
        <w:t>Drive Results</w:t>
      </w:r>
    </w:p>
    <w:p w14:paraId="293CE8C1" w14:textId="77777777" w:rsidR="00900401" w:rsidRPr="00A32C1F" w:rsidRDefault="00FC7134">
      <w:pPr>
        <w:pStyle w:val="ListBullet"/>
        <w:spacing w:after="40"/>
        <w:rPr>
          <w:rFonts w:hint="eastAsia"/>
          <w:sz w:val="22"/>
        </w:rPr>
      </w:pPr>
      <w:r w:rsidRPr="00A32C1F">
        <w:rPr>
          <w:sz w:val="22"/>
        </w:rPr>
        <w:t>Communicates Effectively</w:t>
      </w:r>
    </w:p>
    <w:p w14:paraId="20BA0B42" w14:textId="77777777" w:rsidR="00900401" w:rsidRPr="00A32C1F" w:rsidRDefault="00FC7134">
      <w:pPr>
        <w:pStyle w:val="ListBullet"/>
        <w:spacing w:after="40"/>
        <w:rPr>
          <w:rFonts w:hint="eastAsia"/>
          <w:sz w:val="22"/>
        </w:rPr>
      </w:pPr>
      <w:r w:rsidRPr="00A32C1F">
        <w:rPr>
          <w:sz w:val="22"/>
        </w:rPr>
        <w:t>Cultivates Innovation</w:t>
      </w:r>
    </w:p>
    <w:p w14:paraId="1C4E9FF8" w14:textId="77777777" w:rsidR="00900401" w:rsidRPr="00A32C1F" w:rsidRDefault="00FC7134">
      <w:pPr>
        <w:pStyle w:val="ListBullet"/>
        <w:spacing w:after="40"/>
        <w:rPr>
          <w:rFonts w:hint="eastAsia"/>
          <w:sz w:val="22"/>
        </w:rPr>
      </w:pPr>
      <w:r w:rsidRPr="00A32C1F">
        <w:rPr>
          <w:sz w:val="22"/>
        </w:rPr>
        <w:t>Develops Talent</w:t>
      </w:r>
    </w:p>
    <w:p w14:paraId="0F5BC164" w14:textId="77777777" w:rsidR="00900401" w:rsidRPr="00A32C1F" w:rsidRDefault="00FC7134">
      <w:pPr>
        <w:pStyle w:val="ListBullet"/>
        <w:spacing w:after="40"/>
        <w:rPr>
          <w:rFonts w:hint="eastAsia"/>
          <w:sz w:val="22"/>
        </w:rPr>
      </w:pPr>
      <w:r w:rsidRPr="00A32C1F">
        <w:rPr>
          <w:sz w:val="22"/>
        </w:rPr>
        <w:t>Decision Quality</w:t>
      </w:r>
    </w:p>
    <w:p w14:paraId="4E16DA11" w14:textId="77777777" w:rsidR="00900401" w:rsidRPr="00A32C1F" w:rsidRDefault="00FC7134">
      <w:pPr>
        <w:pStyle w:val="ListBullet"/>
        <w:spacing w:after="40"/>
        <w:rPr>
          <w:rFonts w:hint="eastAsia"/>
          <w:sz w:val="22"/>
        </w:rPr>
      </w:pPr>
      <w:r w:rsidRPr="00A32C1F">
        <w:rPr>
          <w:sz w:val="22"/>
        </w:rPr>
        <w:t>Collaborates</w:t>
      </w:r>
    </w:p>
    <w:p w14:paraId="5DB8959E" w14:textId="77777777" w:rsidR="00900401" w:rsidRPr="00A32C1F" w:rsidRDefault="00FC7134">
      <w:pPr>
        <w:pStyle w:val="ListBullet"/>
        <w:spacing w:after="40"/>
        <w:rPr>
          <w:rFonts w:hint="eastAsia"/>
          <w:sz w:val="22"/>
        </w:rPr>
      </w:pPr>
      <w:r w:rsidRPr="00A32C1F">
        <w:rPr>
          <w:sz w:val="22"/>
        </w:rPr>
        <w:t>Action Oriented</w:t>
      </w:r>
    </w:p>
    <w:p w14:paraId="0D50A744" w14:textId="77777777" w:rsidR="00900401" w:rsidRPr="00A32C1F" w:rsidRDefault="00FC7134">
      <w:pPr>
        <w:pStyle w:val="Heading2"/>
      </w:pPr>
      <w:bookmarkStart w:id="52" w:name="_Toc231304656"/>
      <w:r w:rsidRPr="00A32C1F">
        <w:t>Appendix C - Source Materials Used</w:t>
      </w:r>
      <w:bookmarkEnd w:id="52"/>
    </w:p>
    <w:tbl>
      <w:tblPr>
        <w:tblStyle w:val="TableGrid"/>
        <w:tblW w:w="0" w:type="auto"/>
        <w:jc w:val="center"/>
        <w:tblLook w:val="04A0" w:firstRow="1" w:lastRow="0" w:firstColumn="1" w:lastColumn="0" w:noHBand="0" w:noVBand="1"/>
      </w:tblPr>
      <w:tblGrid>
        <w:gridCol w:w="3257"/>
        <w:gridCol w:w="7101"/>
      </w:tblGrid>
      <w:tr w:rsidR="00900401" w:rsidRPr="00A32C1F" w14:paraId="77971A27" w14:textId="77777777">
        <w:trPr>
          <w:jc w:val="center"/>
        </w:trPr>
        <w:tc>
          <w:tcPr>
            <w:tcW w:w="3456" w:type="dxa"/>
            <w:shd w:val="clear" w:color="auto" w:fill="002060"/>
          </w:tcPr>
          <w:p w14:paraId="6A2D9F83" w14:textId="77777777" w:rsidR="00900401" w:rsidRPr="00A32C1F" w:rsidRDefault="00FC7134">
            <w:pPr>
              <w:rPr>
                <w:rFonts w:hint="eastAsia"/>
                <w:sz w:val="22"/>
              </w:rPr>
            </w:pPr>
            <w:r w:rsidRPr="00A32C1F">
              <w:rPr>
                <w:b/>
                <w:color w:val="FFFFFF"/>
                <w:sz w:val="22"/>
              </w:rPr>
              <w:t>Source Material</w:t>
            </w:r>
          </w:p>
        </w:tc>
        <w:tc>
          <w:tcPr>
            <w:tcW w:w="7632" w:type="dxa"/>
            <w:shd w:val="clear" w:color="auto" w:fill="002060"/>
          </w:tcPr>
          <w:p w14:paraId="734D4D30" w14:textId="77777777" w:rsidR="00900401" w:rsidRPr="00A32C1F" w:rsidRDefault="00FC7134">
            <w:pPr>
              <w:rPr>
                <w:rFonts w:hint="eastAsia"/>
                <w:sz w:val="22"/>
              </w:rPr>
            </w:pPr>
            <w:r w:rsidRPr="00A32C1F">
              <w:rPr>
                <w:b/>
                <w:color w:val="FFFFFF"/>
                <w:sz w:val="22"/>
              </w:rPr>
              <w:t>Use in BRD</w:t>
            </w:r>
          </w:p>
        </w:tc>
      </w:tr>
      <w:tr w:rsidR="00900401" w:rsidRPr="00A32C1F" w14:paraId="33518E08" w14:textId="77777777">
        <w:trPr>
          <w:jc w:val="center"/>
        </w:trPr>
        <w:tc>
          <w:tcPr>
            <w:tcW w:w="3456" w:type="dxa"/>
          </w:tcPr>
          <w:p w14:paraId="7AD343C6" w14:textId="77777777" w:rsidR="00900401" w:rsidRPr="00A32C1F" w:rsidRDefault="00FC7134">
            <w:pPr>
              <w:rPr>
                <w:rFonts w:hint="eastAsia"/>
                <w:sz w:val="22"/>
              </w:rPr>
            </w:pPr>
            <w:r w:rsidRPr="00A32C1F">
              <w:rPr>
                <w:sz w:val="22"/>
              </w:rPr>
              <w:t>Performance Management 360 BRD v2.0.0</w:t>
            </w:r>
          </w:p>
        </w:tc>
        <w:tc>
          <w:tcPr>
            <w:tcW w:w="7632" w:type="dxa"/>
          </w:tcPr>
          <w:p w14:paraId="15DBFBA4" w14:textId="77777777" w:rsidR="00900401" w:rsidRPr="00A32C1F" w:rsidRDefault="00FC7134">
            <w:pPr>
              <w:rPr>
                <w:rFonts w:hint="eastAsia"/>
                <w:sz w:val="22"/>
              </w:rPr>
            </w:pPr>
            <w:r w:rsidRPr="00A32C1F">
              <w:rPr>
                <w:sz w:val="22"/>
              </w:rPr>
              <w:t xml:space="preserve">Baseline business problem, scope, drivers, current-state process, functional/non-functional requirements, retention, scorecards, </w:t>
            </w:r>
            <w:r w:rsidRPr="00A32C1F">
              <w:rPr>
                <w:sz w:val="22"/>
                <w:highlight w:val="yellow"/>
              </w:rPr>
              <w:t>My Success Plan</w:t>
            </w:r>
            <w:r w:rsidRPr="000416E6">
              <w:rPr>
                <w:sz w:val="22"/>
                <w:highlight w:val="yellow"/>
              </w:rPr>
              <w:t>s</w:t>
            </w:r>
            <w:r w:rsidRPr="00A32C1F">
              <w:rPr>
                <w:sz w:val="22"/>
              </w:rPr>
              <w:t>, coaching, audit.</w:t>
            </w:r>
          </w:p>
        </w:tc>
      </w:tr>
      <w:tr w:rsidR="00900401" w:rsidRPr="00A32C1F" w14:paraId="0FEDBAC3" w14:textId="77777777">
        <w:trPr>
          <w:jc w:val="center"/>
        </w:trPr>
        <w:tc>
          <w:tcPr>
            <w:tcW w:w="3456" w:type="dxa"/>
          </w:tcPr>
          <w:p w14:paraId="5AC29F5F" w14:textId="77777777" w:rsidR="00900401" w:rsidRPr="00A32C1F" w:rsidRDefault="00FC7134">
            <w:pPr>
              <w:rPr>
                <w:rFonts w:hint="eastAsia"/>
                <w:sz w:val="22"/>
              </w:rPr>
            </w:pPr>
            <w:r w:rsidRPr="00A32C1F">
              <w:rPr>
                <w:sz w:val="22"/>
              </w:rPr>
              <w:t>Performance Management Initial Meeting Minutes</w:t>
            </w:r>
          </w:p>
        </w:tc>
        <w:tc>
          <w:tcPr>
            <w:tcW w:w="7632" w:type="dxa"/>
          </w:tcPr>
          <w:p w14:paraId="7768F0E0" w14:textId="77777777" w:rsidR="00900401" w:rsidRPr="00A32C1F" w:rsidRDefault="00FC7134">
            <w:pPr>
              <w:rPr>
                <w:rFonts w:hint="eastAsia"/>
                <w:sz w:val="22"/>
              </w:rPr>
            </w:pPr>
            <w:r w:rsidRPr="00A32C1F">
              <w:rPr>
                <w:sz w:val="22"/>
              </w:rPr>
              <w:t>Original catalyst, vision, scope, business drivers, stakeholder discussion.</w:t>
            </w:r>
          </w:p>
        </w:tc>
      </w:tr>
      <w:tr w:rsidR="00900401" w:rsidRPr="00A32C1F" w14:paraId="35E9210A" w14:textId="77777777">
        <w:trPr>
          <w:jc w:val="center"/>
        </w:trPr>
        <w:tc>
          <w:tcPr>
            <w:tcW w:w="3456" w:type="dxa"/>
          </w:tcPr>
          <w:p w14:paraId="2E228835" w14:textId="77777777" w:rsidR="00900401" w:rsidRPr="00A32C1F" w:rsidRDefault="00FC7134">
            <w:pPr>
              <w:rPr>
                <w:rFonts w:hint="eastAsia"/>
                <w:sz w:val="22"/>
              </w:rPr>
            </w:pPr>
            <w:r w:rsidRPr="00A32C1F">
              <w:rPr>
                <w:sz w:val="22"/>
              </w:rPr>
              <w:t>Coaching 360 Requirements Session Transcript</w:t>
            </w:r>
          </w:p>
        </w:tc>
        <w:tc>
          <w:tcPr>
            <w:tcW w:w="7632" w:type="dxa"/>
          </w:tcPr>
          <w:p w14:paraId="7DD02A06" w14:textId="77777777" w:rsidR="00900401" w:rsidRPr="00C612E5" w:rsidRDefault="00FC7134">
            <w:pPr>
              <w:rPr>
                <w:rFonts w:hint="eastAsia"/>
                <w:sz w:val="22"/>
                <w:highlight w:val="yellow"/>
              </w:rPr>
            </w:pPr>
            <w:r w:rsidRPr="00C612E5">
              <w:rPr>
                <w:sz w:val="22"/>
                <w:highlight w:val="yellow"/>
              </w:rPr>
              <w:t>My Success Plan, KPI requirements, My Success Plan structure, strengths/opportunities, branch visit feedback, accountability meeting concepts, pilot considerations.</w:t>
            </w:r>
          </w:p>
        </w:tc>
      </w:tr>
      <w:tr w:rsidR="00900401" w:rsidRPr="00A32C1F" w14:paraId="171D4B89" w14:textId="77777777">
        <w:trPr>
          <w:jc w:val="center"/>
        </w:trPr>
        <w:tc>
          <w:tcPr>
            <w:tcW w:w="3456" w:type="dxa"/>
          </w:tcPr>
          <w:p w14:paraId="4BA55606" w14:textId="77777777" w:rsidR="00900401" w:rsidRPr="00A32C1F" w:rsidRDefault="00FC7134">
            <w:pPr>
              <w:rPr>
                <w:rFonts w:hint="eastAsia"/>
                <w:sz w:val="22"/>
              </w:rPr>
            </w:pPr>
            <w:r w:rsidRPr="00A32C1F">
              <w:rPr>
                <w:sz w:val="22"/>
              </w:rPr>
              <w:t>Branch Visit Governance Transcript</w:t>
            </w:r>
          </w:p>
        </w:tc>
        <w:tc>
          <w:tcPr>
            <w:tcW w:w="7632" w:type="dxa"/>
          </w:tcPr>
          <w:p w14:paraId="20E1F268" w14:textId="77777777" w:rsidR="00900401" w:rsidRPr="00A32C1F" w:rsidRDefault="00FC7134">
            <w:pPr>
              <w:rPr>
                <w:rFonts w:hint="eastAsia"/>
                <w:sz w:val="22"/>
              </w:rPr>
            </w:pPr>
            <w:r w:rsidRPr="00A32C1F">
              <w:rPr>
                <w:sz w:val="22"/>
              </w:rPr>
              <w:t>Branch visit governance, AI planning concept, action assignment, post-visit reporting, archive, leadership visibility.</w:t>
            </w:r>
          </w:p>
        </w:tc>
      </w:tr>
      <w:tr w:rsidR="00900401" w:rsidRPr="00A32C1F" w14:paraId="1DC64D97" w14:textId="77777777">
        <w:trPr>
          <w:jc w:val="center"/>
        </w:trPr>
        <w:tc>
          <w:tcPr>
            <w:tcW w:w="3456" w:type="dxa"/>
          </w:tcPr>
          <w:p w14:paraId="59E792BF" w14:textId="77777777" w:rsidR="00900401" w:rsidRPr="00A32C1F" w:rsidRDefault="00FC7134">
            <w:pPr>
              <w:rPr>
                <w:rFonts w:hint="eastAsia"/>
                <w:sz w:val="22"/>
              </w:rPr>
            </w:pPr>
            <w:r w:rsidRPr="00A32C1F">
              <w:rPr>
                <w:sz w:val="22"/>
              </w:rPr>
              <w:t>Coaching 360 Review Transcript</w:t>
            </w:r>
          </w:p>
        </w:tc>
        <w:tc>
          <w:tcPr>
            <w:tcW w:w="7632" w:type="dxa"/>
          </w:tcPr>
          <w:p w14:paraId="23F58A45" w14:textId="77777777" w:rsidR="00900401" w:rsidRPr="00A32C1F" w:rsidRDefault="00FC7134">
            <w:pPr>
              <w:rPr>
                <w:rFonts w:hint="eastAsia"/>
                <w:sz w:val="22"/>
              </w:rPr>
            </w:pPr>
            <w:r w:rsidRPr="00A32C1F">
              <w:rPr>
                <w:sz w:val="22"/>
              </w:rPr>
              <w:t>Leadership operating model, branch visit strategy, AI roadmap, learning-resource future phase, adoption and architecture considerations.</w:t>
            </w:r>
          </w:p>
        </w:tc>
      </w:tr>
      <w:tr w:rsidR="00900401" w:rsidRPr="00A32C1F" w14:paraId="26DFDBBD" w14:textId="77777777">
        <w:trPr>
          <w:jc w:val="center"/>
        </w:trPr>
        <w:tc>
          <w:tcPr>
            <w:tcW w:w="3456" w:type="dxa"/>
          </w:tcPr>
          <w:p w14:paraId="5B9B4922" w14:textId="77777777" w:rsidR="00900401" w:rsidRPr="00A32C1F" w:rsidRDefault="00FC7134">
            <w:pPr>
              <w:rPr>
                <w:rFonts w:hint="eastAsia"/>
                <w:sz w:val="22"/>
              </w:rPr>
            </w:pPr>
            <w:r w:rsidRPr="00A32C1F">
              <w:rPr>
                <w:sz w:val="22"/>
              </w:rPr>
              <w:lastRenderedPageBreak/>
              <w:t>Coaching360 Final HTML Prototype</w:t>
            </w:r>
          </w:p>
        </w:tc>
        <w:tc>
          <w:tcPr>
            <w:tcW w:w="7632" w:type="dxa"/>
          </w:tcPr>
          <w:p w14:paraId="6F518ECA" w14:textId="77777777" w:rsidR="00900401" w:rsidRPr="00A32C1F" w:rsidRDefault="00FC7134">
            <w:pPr>
              <w:rPr>
                <w:rFonts w:hint="eastAsia"/>
                <w:sz w:val="22"/>
              </w:rPr>
            </w:pPr>
            <w:r w:rsidRPr="00A32C1F">
              <w:rPr>
                <w:sz w:val="22"/>
              </w:rPr>
              <w:t xml:space="preserve">Reverse-engineered functionality including modules, navigation, KPI drill-down, coaching record workflow, coaching repository, </w:t>
            </w:r>
            <w:r w:rsidRPr="00A32C1F">
              <w:rPr>
                <w:sz w:val="22"/>
                <w:highlight w:val="yellow"/>
              </w:rPr>
              <w:t>My Success Plan</w:t>
            </w:r>
            <w:r w:rsidRPr="00A32C1F">
              <w:rPr>
                <w:sz w:val="22"/>
              </w:rPr>
              <w:t>, branch visits, after-action reviews, accountability meetings, tasks, alerts, exports, and security concepts.</w:t>
            </w:r>
          </w:p>
        </w:tc>
      </w:tr>
      <w:tr w:rsidR="00900401" w:rsidRPr="00A32C1F" w14:paraId="759ABFD3" w14:textId="77777777">
        <w:trPr>
          <w:jc w:val="center"/>
        </w:trPr>
        <w:tc>
          <w:tcPr>
            <w:tcW w:w="3456" w:type="dxa"/>
          </w:tcPr>
          <w:p w14:paraId="74FD9AFA" w14:textId="77777777" w:rsidR="00900401" w:rsidRPr="00A32C1F" w:rsidRDefault="00FC7134">
            <w:pPr>
              <w:rPr>
                <w:rFonts w:hint="eastAsia"/>
                <w:sz w:val="22"/>
              </w:rPr>
            </w:pPr>
            <w:r w:rsidRPr="00A32C1F">
              <w:rPr>
                <w:sz w:val="22"/>
              </w:rPr>
              <w:t>Stakeholder Discovery in Chat</w:t>
            </w:r>
          </w:p>
        </w:tc>
        <w:tc>
          <w:tcPr>
            <w:tcW w:w="7632" w:type="dxa"/>
          </w:tcPr>
          <w:p w14:paraId="402F674D" w14:textId="77777777" w:rsidR="00900401" w:rsidRPr="00A32C1F" w:rsidRDefault="00FC7134">
            <w:pPr>
              <w:rPr>
                <w:rFonts w:hint="eastAsia"/>
                <w:sz w:val="22"/>
              </w:rPr>
            </w:pPr>
            <w:r w:rsidRPr="00A32C1F">
              <w:rPr>
                <w:sz w:val="22"/>
              </w:rPr>
              <w:t>Final decisions for scope, MVP, hierarchy, retention, attachments, notifications, AI scope, Dayforce/export behavior, tasks, reporting, and security.</w:t>
            </w:r>
          </w:p>
        </w:tc>
      </w:tr>
      <w:tr w:rsidR="00947073" w:rsidRPr="006B6851" w14:paraId="07D32D88" w14:textId="77777777">
        <w:trPr>
          <w:jc w:val="center"/>
        </w:trPr>
        <w:tc>
          <w:tcPr>
            <w:tcW w:w="3257" w:type="dxa"/>
          </w:tcPr>
          <w:p w14:paraId="5B69AC2F" w14:textId="77777777" w:rsidR="00947073" w:rsidRPr="006B6851" w:rsidRDefault="006B6851">
            <w:pPr>
              <w:rPr>
                <w:rFonts w:hint="eastAsia"/>
                <w:sz w:val="22"/>
              </w:rPr>
            </w:pPr>
            <w:r w:rsidRPr="006B6851">
              <w:rPr>
                <w:sz w:val="22"/>
                <w:highlight w:val="yellow"/>
              </w:rPr>
              <w:t>August 12, 2026 AVP Pilot Review</w:t>
            </w:r>
          </w:p>
        </w:tc>
        <w:tc>
          <w:tcPr>
            <w:tcW w:w="7101" w:type="dxa"/>
          </w:tcPr>
          <w:p w14:paraId="7FFF7FB5" w14:textId="77777777" w:rsidR="00947073" w:rsidRPr="006B6851" w:rsidRDefault="006B6851">
            <w:pPr>
              <w:rPr>
                <w:rFonts w:hint="eastAsia"/>
                <w:sz w:val="22"/>
              </w:rPr>
            </w:pPr>
            <w:r w:rsidRPr="000416E6">
              <w:rPr>
                <w:sz w:val="22"/>
                <w:highlight w:val="yellow"/>
              </w:rPr>
              <w:t>My Success Plan multi-select structure, employee ownership, Approved status, date-range reporting, seven-day operating rhythm, prior-month handling, relief manager access, scorecard requests, and open items.</w:t>
            </w:r>
          </w:p>
        </w:tc>
      </w:tr>
      <w:tr w:rsidR="00947073" w:rsidRPr="006B6851" w14:paraId="7490C248" w14:textId="77777777">
        <w:trPr>
          <w:jc w:val="center"/>
        </w:trPr>
        <w:tc>
          <w:tcPr>
            <w:tcW w:w="3257" w:type="dxa"/>
          </w:tcPr>
          <w:p w14:paraId="4B8667BD" w14:textId="77777777" w:rsidR="00947073" w:rsidRPr="006B6851" w:rsidRDefault="006B6851">
            <w:pPr>
              <w:rPr>
                <w:rFonts w:hint="eastAsia"/>
                <w:sz w:val="22"/>
              </w:rPr>
            </w:pPr>
            <w:r w:rsidRPr="006B6851">
              <w:rPr>
                <w:sz w:val="22"/>
                <w:highlight w:val="yellow"/>
              </w:rPr>
              <w:t>August 17, 2026 AVP Pilot Review</w:t>
            </w:r>
          </w:p>
        </w:tc>
        <w:tc>
          <w:tcPr>
            <w:tcW w:w="7101" w:type="dxa"/>
          </w:tcPr>
          <w:p w14:paraId="7E469360" w14:textId="77777777" w:rsidR="00947073" w:rsidRPr="006B6851" w:rsidRDefault="006B6851">
            <w:pPr>
              <w:rPr>
                <w:rFonts w:hint="eastAsia"/>
                <w:sz w:val="22"/>
              </w:rPr>
            </w:pPr>
            <w:r w:rsidRPr="006B6851">
              <w:rPr>
                <w:sz w:val="22"/>
                <w:highlight w:val="yellow"/>
              </w:rPr>
              <w:t>Competency Guide, Accountability Meeting finalization, Branch Visit pre-planning, confidential leadership feedback, mandatory follow-ups, task details, Outlook meetings, prior action items, Completed status, YTD comparison, and retention/open items.</w:t>
            </w:r>
          </w:p>
        </w:tc>
      </w:tr>
      <w:tr w:rsidR="00947073" w:rsidRPr="006B6851" w14:paraId="50A582BD" w14:textId="77777777">
        <w:trPr>
          <w:jc w:val="center"/>
        </w:trPr>
        <w:tc>
          <w:tcPr>
            <w:tcW w:w="3257" w:type="dxa"/>
          </w:tcPr>
          <w:p w14:paraId="707A4076" w14:textId="77777777" w:rsidR="00947073" w:rsidRPr="006B6851" w:rsidRDefault="006B6851">
            <w:pPr>
              <w:rPr>
                <w:rFonts w:hint="eastAsia"/>
                <w:sz w:val="22"/>
              </w:rPr>
            </w:pPr>
            <w:r w:rsidRPr="006B6851">
              <w:rPr>
                <w:sz w:val="22"/>
                <w:highlight w:val="yellow"/>
              </w:rPr>
              <w:t>August 18, 2026 AVP Pilot Review</w:t>
            </w:r>
          </w:p>
        </w:tc>
        <w:tc>
          <w:tcPr>
            <w:tcW w:w="7101" w:type="dxa"/>
          </w:tcPr>
          <w:p w14:paraId="1D07D5E5" w14:textId="77777777" w:rsidR="00947073" w:rsidRPr="006B6851" w:rsidRDefault="006B6851">
            <w:pPr>
              <w:rPr>
                <w:rFonts w:hint="eastAsia"/>
                <w:sz w:val="22"/>
              </w:rPr>
            </w:pPr>
            <w:r w:rsidRPr="006B6851">
              <w:rPr>
                <w:sz w:val="22"/>
                <w:highlight w:val="yellow"/>
              </w:rPr>
              <w:t>Reporting dashboard changes, employee filtering, KPI sorting, Branch Visit Planning changes, confidential visits, calendar planning concept, UAT participation, and open items.</w:t>
            </w:r>
          </w:p>
        </w:tc>
      </w:tr>
      <w:tr w:rsidR="00947073" w:rsidRPr="006B6851" w14:paraId="70705EB0" w14:textId="77777777">
        <w:trPr>
          <w:jc w:val="center"/>
        </w:trPr>
        <w:tc>
          <w:tcPr>
            <w:tcW w:w="3257" w:type="dxa"/>
          </w:tcPr>
          <w:p w14:paraId="7895709D" w14:textId="77777777" w:rsidR="00947073" w:rsidRPr="006B6851" w:rsidRDefault="006B6851">
            <w:pPr>
              <w:rPr>
                <w:rFonts w:hint="eastAsia"/>
                <w:sz w:val="22"/>
              </w:rPr>
            </w:pPr>
            <w:r w:rsidRPr="006B6851">
              <w:rPr>
                <w:sz w:val="22"/>
                <w:highlight w:val="yellow"/>
              </w:rPr>
              <w:t>August 21, 2026 Action Required Email</w:t>
            </w:r>
          </w:p>
        </w:tc>
        <w:tc>
          <w:tcPr>
            <w:tcW w:w="7101" w:type="dxa"/>
          </w:tcPr>
          <w:p w14:paraId="180E1CB7" w14:textId="77777777" w:rsidR="00947073" w:rsidRPr="006B6851" w:rsidRDefault="006B6851">
            <w:pPr>
              <w:rPr>
                <w:rFonts w:hint="eastAsia"/>
                <w:sz w:val="22"/>
              </w:rPr>
            </w:pPr>
            <w:r w:rsidRPr="000416E6">
              <w:rPr>
                <w:sz w:val="22"/>
                <w:highlight w:val="yellow"/>
              </w:rPr>
              <w:t>Outstanding UAT/operational readiness decisions and detailed open questions for My Success Plans, notifications, Branch Visits, follow-ups/tasks, and employee-level Credit Grade 4/5 utilization.</w:t>
            </w:r>
          </w:p>
        </w:tc>
      </w:tr>
    </w:tbl>
    <w:p w14:paraId="2D3DC434" w14:textId="77777777" w:rsidR="00900401" w:rsidRPr="006B6851" w:rsidRDefault="00FC7134">
      <w:pPr>
        <w:pStyle w:val="Heading2"/>
        <w:rPr>
          <w:sz w:val="22"/>
          <w:szCs w:val="22"/>
        </w:rPr>
      </w:pPr>
      <w:bookmarkStart w:id="53" w:name="_Toc231304657"/>
      <w:r w:rsidRPr="006B6851">
        <w:rPr>
          <w:sz w:val="22"/>
          <w:szCs w:val="22"/>
        </w:rPr>
        <w:t>Appendix D - Glossary</w:t>
      </w:r>
      <w:bookmarkEnd w:id="53"/>
    </w:p>
    <w:tbl>
      <w:tblPr>
        <w:tblStyle w:val="TableGrid"/>
        <w:tblW w:w="0" w:type="auto"/>
        <w:jc w:val="center"/>
        <w:tblLook w:val="04A0" w:firstRow="1" w:lastRow="0" w:firstColumn="1" w:lastColumn="0" w:noHBand="0" w:noVBand="1"/>
      </w:tblPr>
      <w:tblGrid>
        <w:gridCol w:w="2072"/>
        <w:gridCol w:w="8286"/>
      </w:tblGrid>
      <w:tr w:rsidR="00900401" w:rsidRPr="00A32C1F" w14:paraId="45A286AF" w14:textId="77777777">
        <w:trPr>
          <w:jc w:val="center"/>
        </w:trPr>
        <w:tc>
          <w:tcPr>
            <w:tcW w:w="2160" w:type="dxa"/>
            <w:shd w:val="clear" w:color="auto" w:fill="002060"/>
          </w:tcPr>
          <w:p w14:paraId="359CDCDA" w14:textId="77777777" w:rsidR="00900401" w:rsidRPr="00A32C1F" w:rsidRDefault="00FC7134">
            <w:pPr>
              <w:rPr>
                <w:rFonts w:hint="eastAsia"/>
                <w:sz w:val="22"/>
              </w:rPr>
            </w:pPr>
            <w:r w:rsidRPr="00A32C1F">
              <w:rPr>
                <w:b/>
                <w:color w:val="FFFFFF"/>
                <w:sz w:val="22"/>
              </w:rPr>
              <w:t>Term</w:t>
            </w:r>
          </w:p>
        </w:tc>
        <w:tc>
          <w:tcPr>
            <w:tcW w:w="8928" w:type="dxa"/>
            <w:shd w:val="clear" w:color="auto" w:fill="002060"/>
          </w:tcPr>
          <w:p w14:paraId="5DD1687E" w14:textId="77777777" w:rsidR="00900401" w:rsidRPr="00A32C1F" w:rsidRDefault="00FC7134">
            <w:pPr>
              <w:rPr>
                <w:rFonts w:hint="eastAsia"/>
                <w:sz w:val="22"/>
              </w:rPr>
            </w:pPr>
            <w:r w:rsidRPr="00A32C1F">
              <w:rPr>
                <w:b/>
                <w:color w:val="FFFFFF"/>
                <w:sz w:val="22"/>
              </w:rPr>
              <w:t>Definition</w:t>
            </w:r>
          </w:p>
        </w:tc>
      </w:tr>
      <w:tr w:rsidR="00900401" w:rsidRPr="00A32C1F" w14:paraId="06CC4DFC" w14:textId="77777777">
        <w:trPr>
          <w:jc w:val="center"/>
        </w:trPr>
        <w:tc>
          <w:tcPr>
            <w:tcW w:w="2160" w:type="dxa"/>
          </w:tcPr>
          <w:p w14:paraId="0715CA69" w14:textId="77777777" w:rsidR="00900401" w:rsidRPr="00A32C1F" w:rsidRDefault="00FC7134">
            <w:pPr>
              <w:rPr>
                <w:rFonts w:hint="eastAsia"/>
                <w:sz w:val="22"/>
              </w:rPr>
            </w:pPr>
            <w:r w:rsidRPr="00A32C1F">
              <w:rPr>
                <w:sz w:val="22"/>
              </w:rPr>
              <w:t>BRD</w:t>
            </w:r>
          </w:p>
        </w:tc>
        <w:tc>
          <w:tcPr>
            <w:tcW w:w="8928" w:type="dxa"/>
          </w:tcPr>
          <w:p w14:paraId="6A02C1A9" w14:textId="77777777" w:rsidR="00900401" w:rsidRPr="00A32C1F" w:rsidRDefault="00FC7134">
            <w:pPr>
              <w:rPr>
                <w:rFonts w:hint="eastAsia"/>
                <w:sz w:val="22"/>
              </w:rPr>
            </w:pPr>
            <w:r w:rsidRPr="00A32C1F">
              <w:rPr>
                <w:sz w:val="22"/>
              </w:rPr>
              <w:t>Business Requirements Document.</w:t>
            </w:r>
          </w:p>
        </w:tc>
      </w:tr>
      <w:tr w:rsidR="00900401" w:rsidRPr="00A32C1F" w14:paraId="368538E9" w14:textId="77777777">
        <w:trPr>
          <w:jc w:val="center"/>
        </w:trPr>
        <w:tc>
          <w:tcPr>
            <w:tcW w:w="2160" w:type="dxa"/>
          </w:tcPr>
          <w:p w14:paraId="66D86B00" w14:textId="77777777" w:rsidR="00900401" w:rsidRPr="00A32C1F" w:rsidRDefault="00FC7134">
            <w:pPr>
              <w:rPr>
                <w:rFonts w:hint="eastAsia"/>
                <w:sz w:val="22"/>
              </w:rPr>
            </w:pPr>
            <w:r w:rsidRPr="00A32C1F">
              <w:rPr>
                <w:sz w:val="22"/>
              </w:rPr>
              <w:t>MVP</w:t>
            </w:r>
          </w:p>
        </w:tc>
        <w:tc>
          <w:tcPr>
            <w:tcW w:w="8928" w:type="dxa"/>
          </w:tcPr>
          <w:p w14:paraId="178DD085" w14:textId="77777777" w:rsidR="00900401" w:rsidRPr="00A32C1F" w:rsidRDefault="00FC7134">
            <w:pPr>
              <w:rPr>
                <w:rFonts w:hint="eastAsia"/>
                <w:sz w:val="22"/>
              </w:rPr>
            </w:pPr>
            <w:r w:rsidRPr="00A32C1F">
              <w:rPr>
                <w:sz w:val="22"/>
              </w:rPr>
              <w:t>Minimum Viable Product; for this effort includes all six major Coaching 360 capabilities.</w:t>
            </w:r>
          </w:p>
        </w:tc>
      </w:tr>
      <w:tr w:rsidR="00900401" w:rsidRPr="00A32C1F" w14:paraId="3D508FD4" w14:textId="77777777">
        <w:trPr>
          <w:jc w:val="center"/>
        </w:trPr>
        <w:tc>
          <w:tcPr>
            <w:tcW w:w="2160" w:type="dxa"/>
          </w:tcPr>
          <w:p w14:paraId="2FE51E22" w14:textId="77777777" w:rsidR="00900401" w:rsidRPr="00A32C1F" w:rsidRDefault="00FC7134">
            <w:pPr>
              <w:rPr>
                <w:rFonts w:hint="eastAsia"/>
                <w:sz w:val="22"/>
              </w:rPr>
            </w:pPr>
            <w:r w:rsidRPr="00A32C1F">
              <w:rPr>
                <w:sz w:val="22"/>
                <w:highlight w:val="yellow"/>
              </w:rPr>
              <w:t>My Success Plan</w:t>
            </w:r>
          </w:p>
        </w:tc>
        <w:tc>
          <w:tcPr>
            <w:tcW w:w="8928" w:type="dxa"/>
          </w:tcPr>
          <w:p w14:paraId="03C1CFE1" w14:textId="77777777" w:rsidR="00900401" w:rsidRPr="00C612E5" w:rsidRDefault="00FC7134">
            <w:pPr>
              <w:rPr>
                <w:rFonts w:hint="eastAsia"/>
                <w:sz w:val="22"/>
              </w:rPr>
            </w:pPr>
            <w:r w:rsidRPr="00C612E5">
              <w:rPr>
                <w:sz w:val="22"/>
                <w:highlight w:val="yellow"/>
              </w:rPr>
              <w:t xml:space="preserve">Monthly employee development plan within Coaching 360 that supports metric and competency focus areas, strengths/opportunities, action steps, success measures, manager review, and </w:t>
            </w:r>
            <w:proofErr w:type="gramStart"/>
            <w:r w:rsidRPr="00C612E5">
              <w:rPr>
                <w:sz w:val="22"/>
                <w:highlight w:val="yellow"/>
              </w:rPr>
              <w:t>Approved</w:t>
            </w:r>
            <w:proofErr w:type="gramEnd"/>
            <w:r w:rsidRPr="00C612E5">
              <w:rPr>
                <w:sz w:val="22"/>
                <w:highlight w:val="yellow"/>
              </w:rPr>
              <w:t xml:space="preserve"> historical status.</w:t>
            </w:r>
          </w:p>
        </w:tc>
      </w:tr>
      <w:tr w:rsidR="00900401" w:rsidRPr="00A32C1F" w14:paraId="067423BF" w14:textId="77777777">
        <w:trPr>
          <w:jc w:val="center"/>
        </w:trPr>
        <w:tc>
          <w:tcPr>
            <w:tcW w:w="2160" w:type="dxa"/>
          </w:tcPr>
          <w:p w14:paraId="56AA8E7B" w14:textId="77777777" w:rsidR="00900401" w:rsidRPr="00A32C1F" w:rsidRDefault="00FC7134">
            <w:pPr>
              <w:rPr>
                <w:rFonts w:hint="eastAsia"/>
                <w:sz w:val="22"/>
              </w:rPr>
            </w:pPr>
            <w:r w:rsidRPr="00A32C1F">
              <w:rPr>
                <w:sz w:val="22"/>
              </w:rPr>
              <w:t>KPI</w:t>
            </w:r>
          </w:p>
        </w:tc>
        <w:tc>
          <w:tcPr>
            <w:tcW w:w="8928" w:type="dxa"/>
          </w:tcPr>
          <w:p w14:paraId="6828F60C" w14:textId="77777777" w:rsidR="00900401" w:rsidRPr="00A32C1F" w:rsidRDefault="00FC7134">
            <w:pPr>
              <w:rPr>
                <w:rFonts w:hint="eastAsia"/>
                <w:sz w:val="22"/>
              </w:rPr>
            </w:pPr>
            <w:r w:rsidRPr="00A32C1F">
              <w:rPr>
                <w:sz w:val="22"/>
              </w:rPr>
              <w:t>Key Performance Indicator.</w:t>
            </w:r>
          </w:p>
        </w:tc>
      </w:tr>
      <w:tr w:rsidR="00900401" w:rsidRPr="00A32C1F" w14:paraId="60420DF6" w14:textId="77777777">
        <w:trPr>
          <w:jc w:val="center"/>
        </w:trPr>
        <w:tc>
          <w:tcPr>
            <w:tcW w:w="2160" w:type="dxa"/>
          </w:tcPr>
          <w:p w14:paraId="308C13C1" w14:textId="77777777" w:rsidR="00900401" w:rsidRPr="00A32C1F" w:rsidRDefault="00FC7134">
            <w:pPr>
              <w:rPr>
                <w:rFonts w:hint="eastAsia"/>
                <w:sz w:val="22"/>
              </w:rPr>
            </w:pPr>
            <w:r w:rsidRPr="00A32C1F">
              <w:rPr>
                <w:sz w:val="22"/>
              </w:rPr>
              <w:t>AVP / VP / SVP</w:t>
            </w:r>
          </w:p>
        </w:tc>
        <w:tc>
          <w:tcPr>
            <w:tcW w:w="8928" w:type="dxa"/>
          </w:tcPr>
          <w:p w14:paraId="08DEA3E4" w14:textId="77777777" w:rsidR="00900401" w:rsidRPr="00A32C1F" w:rsidRDefault="00FC7134">
            <w:pPr>
              <w:rPr>
                <w:rFonts w:hint="eastAsia"/>
                <w:sz w:val="22"/>
              </w:rPr>
            </w:pPr>
            <w:r w:rsidRPr="00A32C1F">
              <w:rPr>
                <w:sz w:val="22"/>
              </w:rPr>
              <w:t>Leadership roles in field/central operations hierarchy.</w:t>
            </w:r>
          </w:p>
        </w:tc>
      </w:tr>
      <w:tr w:rsidR="00900401" w:rsidRPr="00A32C1F" w14:paraId="4C2FE241" w14:textId="77777777">
        <w:trPr>
          <w:jc w:val="center"/>
        </w:trPr>
        <w:tc>
          <w:tcPr>
            <w:tcW w:w="2160" w:type="dxa"/>
          </w:tcPr>
          <w:p w14:paraId="611E6FAE" w14:textId="77777777" w:rsidR="00900401" w:rsidRPr="00A32C1F" w:rsidRDefault="00FC7134">
            <w:pPr>
              <w:rPr>
                <w:rFonts w:hint="eastAsia"/>
                <w:sz w:val="22"/>
              </w:rPr>
            </w:pPr>
            <w:r w:rsidRPr="00A32C1F">
              <w:rPr>
                <w:sz w:val="22"/>
              </w:rPr>
              <w:t>BM</w:t>
            </w:r>
          </w:p>
        </w:tc>
        <w:tc>
          <w:tcPr>
            <w:tcW w:w="8928" w:type="dxa"/>
          </w:tcPr>
          <w:p w14:paraId="67AF53D4" w14:textId="77777777" w:rsidR="00900401" w:rsidRPr="00A32C1F" w:rsidRDefault="00FC7134">
            <w:pPr>
              <w:rPr>
                <w:rFonts w:hint="eastAsia"/>
                <w:sz w:val="22"/>
              </w:rPr>
            </w:pPr>
            <w:r w:rsidRPr="00A32C1F">
              <w:rPr>
                <w:sz w:val="22"/>
              </w:rPr>
              <w:t>Branch Manager.</w:t>
            </w:r>
          </w:p>
        </w:tc>
      </w:tr>
      <w:tr w:rsidR="00900401" w:rsidRPr="00A32C1F" w14:paraId="5F2AEDB9" w14:textId="77777777">
        <w:trPr>
          <w:jc w:val="center"/>
        </w:trPr>
        <w:tc>
          <w:tcPr>
            <w:tcW w:w="2160" w:type="dxa"/>
          </w:tcPr>
          <w:p w14:paraId="6407A337" w14:textId="77777777" w:rsidR="00900401" w:rsidRPr="00A32C1F" w:rsidRDefault="00FC7134">
            <w:pPr>
              <w:rPr>
                <w:rFonts w:hint="eastAsia"/>
                <w:sz w:val="22"/>
              </w:rPr>
            </w:pPr>
            <w:r w:rsidRPr="00A32C1F">
              <w:rPr>
                <w:sz w:val="22"/>
              </w:rPr>
              <w:t>AR</w:t>
            </w:r>
          </w:p>
        </w:tc>
        <w:tc>
          <w:tcPr>
            <w:tcW w:w="8928" w:type="dxa"/>
          </w:tcPr>
          <w:p w14:paraId="140D5963" w14:textId="77777777" w:rsidR="00900401" w:rsidRPr="00A32C1F" w:rsidRDefault="00FC7134">
            <w:pPr>
              <w:rPr>
                <w:rFonts w:hint="eastAsia"/>
                <w:sz w:val="22"/>
              </w:rPr>
            </w:pPr>
            <w:r w:rsidRPr="00A32C1F">
              <w:rPr>
                <w:sz w:val="22"/>
              </w:rPr>
              <w:t>Account Representative.</w:t>
            </w:r>
          </w:p>
        </w:tc>
      </w:tr>
      <w:tr w:rsidR="00900401" w:rsidRPr="00A32C1F" w14:paraId="73BEC52B" w14:textId="77777777">
        <w:trPr>
          <w:jc w:val="center"/>
        </w:trPr>
        <w:tc>
          <w:tcPr>
            <w:tcW w:w="2160" w:type="dxa"/>
          </w:tcPr>
          <w:p w14:paraId="0CEECC58" w14:textId="77777777" w:rsidR="00900401" w:rsidRPr="00A32C1F" w:rsidRDefault="00FC7134">
            <w:pPr>
              <w:rPr>
                <w:rFonts w:hint="eastAsia"/>
                <w:sz w:val="22"/>
              </w:rPr>
            </w:pPr>
            <w:r w:rsidRPr="00A32C1F">
              <w:rPr>
                <w:sz w:val="22"/>
              </w:rPr>
              <w:t>SSO</w:t>
            </w:r>
          </w:p>
        </w:tc>
        <w:tc>
          <w:tcPr>
            <w:tcW w:w="8928" w:type="dxa"/>
          </w:tcPr>
          <w:p w14:paraId="4022024B" w14:textId="77777777" w:rsidR="00900401" w:rsidRPr="00A32C1F" w:rsidRDefault="00FC7134">
            <w:pPr>
              <w:rPr>
                <w:rFonts w:hint="eastAsia"/>
                <w:sz w:val="22"/>
              </w:rPr>
            </w:pPr>
            <w:r w:rsidRPr="00A32C1F">
              <w:rPr>
                <w:sz w:val="22"/>
              </w:rPr>
              <w:t>Single Sign-On.</w:t>
            </w:r>
          </w:p>
        </w:tc>
      </w:tr>
      <w:tr w:rsidR="00900401" w:rsidRPr="00A32C1F" w14:paraId="7CFF90BB" w14:textId="77777777">
        <w:trPr>
          <w:jc w:val="center"/>
        </w:trPr>
        <w:tc>
          <w:tcPr>
            <w:tcW w:w="2160" w:type="dxa"/>
          </w:tcPr>
          <w:p w14:paraId="789EFF39" w14:textId="77777777" w:rsidR="00900401" w:rsidRPr="00A32C1F" w:rsidRDefault="00FC7134">
            <w:pPr>
              <w:rPr>
                <w:rFonts w:hint="eastAsia"/>
                <w:sz w:val="22"/>
              </w:rPr>
            </w:pPr>
            <w:r w:rsidRPr="00A32C1F">
              <w:rPr>
                <w:sz w:val="22"/>
              </w:rPr>
              <w:t>BOR</w:t>
            </w:r>
          </w:p>
        </w:tc>
        <w:tc>
          <w:tcPr>
            <w:tcW w:w="8928" w:type="dxa"/>
          </w:tcPr>
          <w:p w14:paraId="06B2309C" w14:textId="77777777" w:rsidR="00900401" w:rsidRPr="00A32C1F" w:rsidRDefault="00FC7134">
            <w:pPr>
              <w:rPr>
                <w:rFonts w:hint="eastAsia"/>
                <w:sz w:val="22"/>
              </w:rPr>
            </w:pPr>
            <w:r w:rsidRPr="00A32C1F">
              <w:rPr>
                <w:sz w:val="22"/>
              </w:rPr>
              <w:t>Branch Operations Review; not replaced by MVP.</w:t>
            </w:r>
          </w:p>
        </w:tc>
      </w:tr>
      <w:tr w:rsidR="00900401" w:rsidRPr="00A32C1F" w14:paraId="43D4E239" w14:textId="77777777">
        <w:trPr>
          <w:jc w:val="center"/>
        </w:trPr>
        <w:tc>
          <w:tcPr>
            <w:tcW w:w="2160" w:type="dxa"/>
          </w:tcPr>
          <w:p w14:paraId="736061BF" w14:textId="77777777" w:rsidR="00900401" w:rsidRPr="00A32C1F" w:rsidRDefault="00FC7134">
            <w:pPr>
              <w:rPr>
                <w:rFonts w:hint="eastAsia"/>
                <w:sz w:val="22"/>
              </w:rPr>
            </w:pPr>
            <w:r w:rsidRPr="00A32C1F">
              <w:rPr>
                <w:sz w:val="22"/>
              </w:rPr>
              <w:t>AAR</w:t>
            </w:r>
          </w:p>
        </w:tc>
        <w:tc>
          <w:tcPr>
            <w:tcW w:w="8928" w:type="dxa"/>
          </w:tcPr>
          <w:p w14:paraId="5392DA7D" w14:textId="77777777" w:rsidR="00900401" w:rsidRPr="00A32C1F" w:rsidRDefault="00FC7134">
            <w:pPr>
              <w:rPr>
                <w:rFonts w:hint="eastAsia"/>
                <w:sz w:val="22"/>
              </w:rPr>
            </w:pPr>
            <w:r w:rsidRPr="00A32C1F">
              <w:rPr>
                <w:sz w:val="22"/>
              </w:rPr>
              <w:t>After-Action Review for branch visits.</w:t>
            </w:r>
          </w:p>
        </w:tc>
      </w:tr>
      <w:tr w:rsidR="00900401" w:rsidRPr="00A32C1F" w14:paraId="420FE8D9" w14:textId="77777777">
        <w:trPr>
          <w:jc w:val="center"/>
        </w:trPr>
        <w:tc>
          <w:tcPr>
            <w:tcW w:w="2160" w:type="dxa"/>
          </w:tcPr>
          <w:p w14:paraId="58F7855D" w14:textId="77777777" w:rsidR="00900401" w:rsidRPr="00A32C1F" w:rsidRDefault="00FC7134">
            <w:pPr>
              <w:rPr>
                <w:rFonts w:hint="eastAsia"/>
                <w:sz w:val="22"/>
              </w:rPr>
            </w:pPr>
            <w:r w:rsidRPr="00A32C1F">
              <w:rPr>
                <w:sz w:val="22"/>
              </w:rPr>
              <w:t>RBAC</w:t>
            </w:r>
          </w:p>
        </w:tc>
        <w:tc>
          <w:tcPr>
            <w:tcW w:w="8928" w:type="dxa"/>
          </w:tcPr>
          <w:p w14:paraId="2AC426C4" w14:textId="77777777" w:rsidR="00900401" w:rsidRPr="00A32C1F" w:rsidRDefault="00FC7134">
            <w:pPr>
              <w:rPr>
                <w:rFonts w:hint="eastAsia"/>
                <w:sz w:val="22"/>
              </w:rPr>
            </w:pPr>
            <w:r w:rsidRPr="00A32C1F">
              <w:rPr>
                <w:sz w:val="22"/>
              </w:rPr>
              <w:t>Role-Based Access Control.</w:t>
            </w:r>
          </w:p>
        </w:tc>
      </w:tr>
      <w:tr w:rsidR="00900401" w:rsidRPr="00A32C1F" w14:paraId="46ECB540" w14:textId="77777777">
        <w:trPr>
          <w:jc w:val="center"/>
        </w:trPr>
        <w:tc>
          <w:tcPr>
            <w:tcW w:w="2160" w:type="dxa"/>
          </w:tcPr>
          <w:p w14:paraId="776496C8" w14:textId="77777777" w:rsidR="00900401" w:rsidRPr="00A32C1F" w:rsidRDefault="00FC7134">
            <w:pPr>
              <w:rPr>
                <w:rFonts w:hint="eastAsia"/>
                <w:sz w:val="22"/>
              </w:rPr>
            </w:pPr>
            <w:r w:rsidRPr="00A32C1F">
              <w:rPr>
                <w:sz w:val="22"/>
              </w:rPr>
              <w:t>Data Warehouse</w:t>
            </w:r>
          </w:p>
        </w:tc>
        <w:tc>
          <w:tcPr>
            <w:tcW w:w="8928" w:type="dxa"/>
          </w:tcPr>
          <w:p w14:paraId="68F98192" w14:textId="77777777" w:rsidR="00900401" w:rsidRPr="00A32C1F" w:rsidRDefault="00FC7134">
            <w:pPr>
              <w:rPr>
                <w:rFonts w:hint="eastAsia"/>
                <w:sz w:val="22"/>
              </w:rPr>
            </w:pPr>
            <w:r w:rsidRPr="00A32C1F">
              <w:rPr>
                <w:sz w:val="22"/>
              </w:rPr>
              <w:t>Enterprise data storage/reporting environment used for KPI and Coaching 360 data availability.</w:t>
            </w:r>
          </w:p>
        </w:tc>
      </w:tr>
    </w:tbl>
    <w:p w14:paraId="56C1CA7B" w14:textId="74ADC788" w:rsidR="00900401" w:rsidRPr="00A32C1F" w:rsidRDefault="009B1181">
      <w:pPr>
        <w:pStyle w:val="Heading1"/>
      </w:pPr>
      <w:bookmarkStart w:id="54" w:name="_Toc231304658"/>
      <w:r w:rsidRPr="00A32C1F">
        <w:t xml:space="preserve">15. </w:t>
      </w:r>
      <w:r w:rsidR="00FC7134" w:rsidRPr="00A32C1F">
        <w:t>RACI and Governance Model</w:t>
      </w:r>
      <w:bookmarkEnd w:id="54"/>
    </w:p>
    <w:p w14:paraId="6381B409" w14:textId="77777777" w:rsidR="00900401" w:rsidRPr="00A32C1F" w:rsidRDefault="00FC7134">
      <w:pPr>
        <w:spacing w:after="60" w:line="240" w:lineRule="auto"/>
        <w:rPr>
          <w:rFonts w:hint="eastAsia"/>
          <w:sz w:val="22"/>
        </w:rPr>
      </w:pPr>
      <w:r w:rsidRPr="00A32C1F">
        <w:rPr>
          <w:sz w:val="22"/>
        </w:rPr>
        <w:t>The following RACI model is a business-level governance view intended to guide vendor discovery, implementation planning, approval workflows, and UAT ownership. Final named resources should be confirmed during project initiation.</w:t>
      </w:r>
    </w:p>
    <w:tbl>
      <w:tblPr>
        <w:tblStyle w:val="TableGrid"/>
        <w:tblW w:w="0" w:type="auto"/>
        <w:jc w:val="center"/>
        <w:tblLook w:val="04A0" w:firstRow="1" w:lastRow="0" w:firstColumn="1" w:lastColumn="0" w:noHBand="0" w:noVBand="1"/>
      </w:tblPr>
      <w:tblGrid>
        <w:gridCol w:w="1857"/>
        <w:gridCol w:w="1106"/>
        <w:gridCol w:w="995"/>
        <w:gridCol w:w="912"/>
        <w:gridCol w:w="922"/>
        <w:gridCol w:w="652"/>
        <w:gridCol w:w="1295"/>
        <w:gridCol w:w="1002"/>
        <w:gridCol w:w="715"/>
        <w:gridCol w:w="902"/>
      </w:tblGrid>
      <w:tr w:rsidR="00900401" w:rsidRPr="00A32C1F" w14:paraId="65FD6BA5" w14:textId="77777777">
        <w:trPr>
          <w:jc w:val="center"/>
        </w:trPr>
        <w:tc>
          <w:tcPr>
            <w:tcW w:w="3456" w:type="dxa"/>
            <w:shd w:val="clear" w:color="auto" w:fill="002060"/>
          </w:tcPr>
          <w:p w14:paraId="01E4B7EE" w14:textId="77777777" w:rsidR="00900401" w:rsidRPr="00A32C1F" w:rsidRDefault="00FC7134">
            <w:pPr>
              <w:rPr>
                <w:rFonts w:hint="eastAsia"/>
                <w:sz w:val="22"/>
              </w:rPr>
            </w:pPr>
            <w:r w:rsidRPr="00A32C1F">
              <w:rPr>
                <w:b/>
                <w:color w:val="FFFFFF"/>
                <w:sz w:val="22"/>
              </w:rPr>
              <w:t>Activity / Deliverable</w:t>
            </w:r>
          </w:p>
        </w:tc>
        <w:tc>
          <w:tcPr>
            <w:tcW w:w="936" w:type="dxa"/>
            <w:shd w:val="clear" w:color="auto" w:fill="002060"/>
          </w:tcPr>
          <w:p w14:paraId="3E70E633" w14:textId="77777777" w:rsidR="00900401" w:rsidRPr="00A32C1F" w:rsidRDefault="00FC7134" w:rsidP="00233FF2">
            <w:pPr>
              <w:jc w:val="center"/>
              <w:rPr>
                <w:rFonts w:hint="eastAsia"/>
                <w:szCs w:val="20"/>
              </w:rPr>
            </w:pPr>
            <w:r w:rsidRPr="00A32C1F">
              <w:rPr>
                <w:b/>
                <w:color w:val="FFFFFF"/>
                <w:szCs w:val="20"/>
              </w:rPr>
              <w:t>Executive Sponsor</w:t>
            </w:r>
          </w:p>
        </w:tc>
        <w:tc>
          <w:tcPr>
            <w:tcW w:w="1224" w:type="dxa"/>
            <w:shd w:val="clear" w:color="auto" w:fill="002060"/>
          </w:tcPr>
          <w:p w14:paraId="0C3C09F9" w14:textId="77777777" w:rsidR="00900401" w:rsidRPr="00A32C1F" w:rsidRDefault="00FC7134" w:rsidP="00233FF2">
            <w:pPr>
              <w:jc w:val="center"/>
              <w:rPr>
                <w:rFonts w:hint="eastAsia"/>
                <w:szCs w:val="20"/>
              </w:rPr>
            </w:pPr>
            <w:r w:rsidRPr="00A32C1F">
              <w:rPr>
                <w:b/>
                <w:color w:val="FFFFFF"/>
                <w:szCs w:val="20"/>
              </w:rPr>
              <w:t>Product Owner / Ops</w:t>
            </w:r>
          </w:p>
        </w:tc>
        <w:tc>
          <w:tcPr>
            <w:tcW w:w="1080" w:type="dxa"/>
            <w:shd w:val="clear" w:color="auto" w:fill="002060"/>
          </w:tcPr>
          <w:p w14:paraId="76575EF5" w14:textId="77777777" w:rsidR="00900401" w:rsidRPr="00A32C1F" w:rsidRDefault="00FC7134" w:rsidP="00233FF2">
            <w:pPr>
              <w:jc w:val="center"/>
              <w:rPr>
                <w:rFonts w:hint="eastAsia"/>
                <w:szCs w:val="20"/>
              </w:rPr>
            </w:pPr>
            <w:r w:rsidRPr="00A32C1F">
              <w:rPr>
                <w:b/>
                <w:color w:val="FFFFFF"/>
                <w:szCs w:val="20"/>
              </w:rPr>
              <w:t>Branch Ops</w:t>
            </w:r>
          </w:p>
        </w:tc>
        <w:tc>
          <w:tcPr>
            <w:tcW w:w="1080" w:type="dxa"/>
            <w:shd w:val="clear" w:color="auto" w:fill="002060"/>
          </w:tcPr>
          <w:p w14:paraId="10E2E47A" w14:textId="77777777" w:rsidR="00900401" w:rsidRPr="00A32C1F" w:rsidRDefault="00FC7134" w:rsidP="00233FF2">
            <w:pPr>
              <w:jc w:val="center"/>
              <w:rPr>
                <w:rFonts w:hint="eastAsia"/>
                <w:szCs w:val="20"/>
              </w:rPr>
            </w:pPr>
            <w:r w:rsidRPr="00A32C1F">
              <w:rPr>
                <w:b/>
                <w:color w:val="FFFFFF"/>
                <w:szCs w:val="20"/>
              </w:rPr>
              <w:t>Central Ops</w:t>
            </w:r>
          </w:p>
        </w:tc>
        <w:tc>
          <w:tcPr>
            <w:tcW w:w="936" w:type="dxa"/>
            <w:shd w:val="clear" w:color="auto" w:fill="002060"/>
          </w:tcPr>
          <w:p w14:paraId="6B63DF61" w14:textId="77777777" w:rsidR="00900401" w:rsidRPr="00A32C1F" w:rsidRDefault="00FC7134" w:rsidP="00233FF2">
            <w:pPr>
              <w:jc w:val="center"/>
              <w:rPr>
                <w:rFonts w:hint="eastAsia"/>
                <w:szCs w:val="20"/>
              </w:rPr>
            </w:pPr>
            <w:r w:rsidRPr="00A32C1F">
              <w:rPr>
                <w:b/>
                <w:color w:val="FFFFFF"/>
                <w:szCs w:val="20"/>
              </w:rPr>
              <w:t>HR</w:t>
            </w:r>
          </w:p>
        </w:tc>
        <w:tc>
          <w:tcPr>
            <w:tcW w:w="1296" w:type="dxa"/>
            <w:shd w:val="clear" w:color="auto" w:fill="002060"/>
          </w:tcPr>
          <w:p w14:paraId="717D7BE1" w14:textId="2715FD01" w:rsidR="00900401" w:rsidRPr="00A32C1F" w:rsidRDefault="00FC7134" w:rsidP="00233FF2">
            <w:pPr>
              <w:jc w:val="center"/>
              <w:rPr>
                <w:rFonts w:hint="eastAsia"/>
                <w:szCs w:val="20"/>
              </w:rPr>
            </w:pPr>
            <w:r w:rsidRPr="00A32C1F">
              <w:rPr>
                <w:b/>
                <w:color w:val="FFFFFF"/>
                <w:szCs w:val="20"/>
              </w:rPr>
              <w:t>Compliance</w:t>
            </w:r>
          </w:p>
        </w:tc>
        <w:tc>
          <w:tcPr>
            <w:tcW w:w="1152" w:type="dxa"/>
            <w:shd w:val="clear" w:color="auto" w:fill="002060"/>
          </w:tcPr>
          <w:p w14:paraId="76065973" w14:textId="77777777" w:rsidR="00900401" w:rsidRPr="00A32C1F" w:rsidRDefault="00FC7134" w:rsidP="00233FF2">
            <w:pPr>
              <w:jc w:val="center"/>
              <w:rPr>
                <w:rFonts w:hint="eastAsia"/>
                <w:szCs w:val="20"/>
              </w:rPr>
            </w:pPr>
            <w:r w:rsidRPr="00A32C1F">
              <w:rPr>
                <w:b/>
                <w:color w:val="FFFFFF"/>
                <w:szCs w:val="20"/>
              </w:rPr>
              <w:t>IT / Security</w:t>
            </w:r>
          </w:p>
        </w:tc>
        <w:tc>
          <w:tcPr>
            <w:tcW w:w="1080" w:type="dxa"/>
            <w:shd w:val="clear" w:color="auto" w:fill="002060"/>
          </w:tcPr>
          <w:p w14:paraId="6CA29493" w14:textId="77777777" w:rsidR="00900401" w:rsidRPr="00A32C1F" w:rsidRDefault="00FC7134" w:rsidP="00233FF2">
            <w:pPr>
              <w:jc w:val="center"/>
              <w:rPr>
                <w:rFonts w:hint="eastAsia"/>
                <w:szCs w:val="20"/>
              </w:rPr>
            </w:pPr>
            <w:r w:rsidRPr="00A32C1F">
              <w:rPr>
                <w:b/>
                <w:color w:val="FFFFFF"/>
                <w:szCs w:val="20"/>
              </w:rPr>
              <w:t>Data / MIS</w:t>
            </w:r>
          </w:p>
        </w:tc>
        <w:tc>
          <w:tcPr>
            <w:tcW w:w="936" w:type="dxa"/>
            <w:shd w:val="clear" w:color="auto" w:fill="002060"/>
          </w:tcPr>
          <w:p w14:paraId="342AB8B9" w14:textId="77777777" w:rsidR="00900401" w:rsidRPr="00A32C1F" w:rsidRDefault="00FC7134" w:rsidP="00233FF2">
            <w:pPr>
              <w:jc w:val="center"/>
              <w:rPr>
                <w:rFonts w:hint="eastAsia"/>
                <w:szCs w:val="20"/>
              </w:rPr>
            </w:pPr>
            <w:r w:rsidRPr="00A32C1F">
              <w:rPr>
                <w:b/>
                <w:color w:val="FFFFFF"/>
                <w:szCs w:val="20"/>
              </w:rPr>
              <w:t>Vendor</w:t>
            </w:r>
          </w:p>
        </w:tc>
      </w:tr>
      <w:tr w:rsidR="00900401" w:rsidRPr="00A32C1F" w14:paraId="5941D1FE" w14:textId="77777777">
        <w:trPr>
          <w:jc w:val="center"/>
        </w:trPr>
        <w:tc>
          <w:tcPr>
            <w:tcW w:w="3456" w:type="dxa"/>
          </w:tcPr>
          <w:p w14:paraId="46177BFF" w14:textId="77777777" w:rsidR="00900401" w:rsidRPr="00A32C1F" w:rsidRDefault="00FC7134">
            <w:pPr>
              <w:rPr>
                <w:rFonts w:hint="eastAsia"/>
                <w:sz w:val="22"/>
              </w:rPr>
            </w:pPr>
            <w:r w:rsidRPr="00A32C1F">
              <w:rPr>
                <w:sz w:val="22"/>
              </w:rPr>
              <w:t>Approve product vision</w:t>
            </w:r>
          </w:p>
        </w:tc>
        <w:tc>
          <w:tcPr>
            <w:tcW w:w="936" w:type="dxa"/>
          </w:tcPr>
          <w:p w14:paraId="0DFCC46D" w14:textId="77777777" w:rsidR="00900401" w:rsidRPr="00A32C1F" w:rsidRDefault="00FC7134" w:rsidP="00620340">
            <w:pPr>
              <w:jc w:val="center"/>
              <w:rPr>
                <w:rFonts w:hint="eastAsia"/>
                <w:sz w:val="22"/>
              </w:rPr>
            </w:pPr>
            <w:r w:rsidRPr="00A32C1F">
              <w:rPr>
                <w:sz w:val="22"/>
              </w:rPr>
              <w:t>A</w:t>
            </w:r>
          </w:p>
        </w:tc>
        <w:tc>
          <w:tcPr>
            <w:tcW w:w="1224" w:type="dxa"/>
          </w:tcPr>
          <w:p w14:paraId="35083475" w14:textId="77777777" w:rsidR="00900401" w:rsidRPr="00A32C1F" w:rsidRDefault="00FC7134" w:rsidP="00620340">
            <w:pPr>
              <w:jc w:val="center"/>
              <w:rPr>
                <w:rFonts w:hint="eastAsia"/>
                <w:sz w:val="22"/>
              </w:rPr>
            </w:pPr>
            <w:r w:rsidRPr="00A32C1F">
              <w:rPr>
                <w:sz w:val="22"/>
              </w:rPr>
              <w:t>R</w:t>
            </w:r>
          </w:p>
        </w:tc>
        <w:tc>
          <w:tcPr>
            <w:tcW w:w="1080" w:type="dxa"/>
          </w:tcPr>
          <w:p w14:paraId="16D14273" w14:textId="77777777" w:rsidR="00900401" w:rsidRPr="00A32C1F" w:rsidRDefault="00FC7134" w:rsidP="00620340">
            <w:pPr>
              <w:jc w:val="center"/>
              <w:rPr>
                <w:rFonts w:hint="eastAsia"/>
                <w:sz w:val="22"/>
              </w:rPr>
            </w:pPr>
            <w:r w:rsidRPr="00A32C1F">
              <w:rPr>
                <w:sz w:val="22"/>
              </w:rPr>
              <w:t>C</w:t>
            </w:r>
          </w:p>
        </w:tc>
        <w:tc>
          <w:tcPr>
            <w:tcW w:w="1080" w:type="dxa"/>
          </w:tcPr>
          <w:p w14:paraId="74EEF65D" w14:textId="77777777" w:rsidR="00900401" w:rsidRPr="00A32C1F" w:rsidRDefault="00FC7134" w:rsidP="00620340">
            <w:pPr>
              <w:jc w:val="center"/>
              <w:rPr>
                <w:rFonts w:hint="eastAsia"/>
                <w:sz w:val="22"/>
              </w:rPr>
            </w:pPr>
            <w:r w:rsidRPr="00A32C1F">
              <w:rPr>
                <w:sz w:val="22"/>
              </w:rPr>
              <w:t>C</w:t>
            </w:r>
          </w:p>
        </w:tc>
        <w:tc>
          <w:tcPr>
            <w:tcW w:w="936" w:type="dxa"/>
          </w:tcPr>
          <w:p w14:paraId="0E6E3DA8" w14:textId="77777777" w:rsidR="00900401" w:rsidRPr="00A32C1F" w:rsidRDefault="00FC7134" w:rsidP="00620340">
            <w:pPr>
              <w:jc w:val="center"/>
              <w:rPr>
                <w:rFonts w:hint="eastAsia"/>
                <w:sz w:val="22"/>
              </w:rPr>
            </w:pPr>
            <w:r w:rsidRPr="00A32C1F">
              <w:rPr>
                <w:sz w:val="22"/>
              </w:rPr>
              <w:t>C</w:t>
            </w:r>
          </w:p>
        </w:tc>
        <w:tc>
          <w:tcPr>
            <w:tcW w:w="1296" w:type="dxa"/>
          </w:tcPr>
          <w:p w14:paraId="364010DA" w14:textId="77777777" w:rsidR="00900401" w:rsidRPr="00A32C1F" w:rsidRDefault="00FC7134" w:rsidP="00620340">
            <w:pPr>
              <w:jc w:val="center"/>
              <w:rPr>
                <w:rFonts w:hint="eastAsia"/>
                <w:sz w:val="22"/>
              </w:rPr>
            </w:pPr>
            <w:r w:rsidRPr="00A32C1F">
              <w:rPr>
                <w:sz w:val="22"/>
              </w:rPr>
              <w:t>C</w:t>
            </w:r>
          </w:p>
        </w:tc>
        <w:tc>
          <w:tcPr>
            <w:tcW w:w="1152" w:type="dxa"/>
          </w:tcPr>
          <w:p w14:paraId="52D34539" w14:textId="77777777" w:rsidR="00900401" w:rsidRPr="00A32C1F" w:rsidRDefault="00FC7134" w:rsidP="00620340">
            <w:pPr>
              <w:jc w:val="center"/>
              <w:rPr>
                <w:rFonts w:hint="eastAsia"/>
                <w:sz w:val="22"/>
              </w:rPr>
            </w:pPr>
            <w:r w:rsidRPr="00A32C1F">
              <w:rPr>
                <w:sz w:val="22"/>
              </w:rPr>
              <w:t>C</w:t>
            </w:r>
          </w:p>
        </w:tc>
        <w:tc>
          <w:tcPr>
            <w:tcW w:w="1080" w:type="dxa"/>
          </w:tcPr>
          <w:p w14:paraId="0E13873C" w14:textId="77777777" w:rsidR="00900401" w:rsidRPr="00A32C1F" w:rsidRDefault="00FC7134" w:rsidP="00620340">
            <w:pPr>
              <w:jc w:val="center"/>
              <w:rPr>
                <w:rFonts w:hint="eastAsia"/>
                <w:sz w:val="22"/>
              </w:rPr>
            </w:pPr>
            <w:r w:rsidRPr="00A32C1F">
              <w:rPr>
                <w:sz w:val="22"/>
              </w:rPr>
              <w:t>C</w:t>
            </w:r>
          </w:p>
        </w:tc>
        <w:tc>
          <w:tcPr>
            <w:tcW w:w="936" w:type="dxa"/>
          </w:tcPr>
          <w:p w14:paraId="1E37AF03" w14:textId="77777777" w:rsidR="00900401" w:rsidRPr="00A32C1F" w:rsidRDefault="00FC7134" w:rsidP="00620340">
            <w:pPr>
              <w:jc w:val="center"/>
              <w:rPr>
                <w:rFonts w:hint="eastAsia"/>
                <w:sz w:val="22"/>
              </w:rPr>
            </w:pPr>
            <w:r w:rsidRPr="00A32C1F">
              <w:rPr>
                <w:sz w:val="22"/>
              </w:rPr>
              <w:t>I</w:t>
            </w:r>
          </w:p>
        </w:tc>
      </w:tr>
      <w:tr w:rsidR="00900401" w:rsidRPr="00A32C1F" w14:paraId="40B90625" w14:textId="77777777">
        <w:trPr>
          <w:jc w:val="center"/>
        </w:trPr>
        <w:tc>
          <w:tcPr>
            <w:tcW w:w="3456" w:type="dxa"/>
          </w:tcPr>
          <w:p w14:paraId="4D21D730" w14:textId="77777777" w:rsidR="00900401" w:rsidRPr="00A32C1F" w:rsidRDefault="00FC7134">
            <w:pPr>
              <w:rPr>
                <w:rFonts w:hint="eastAsia"/>
                <w:sz w:val="22"/>
              </w:rPr>
            </w:pPr>
            <w:r w:rsidRPr="00A32C1F">
              <w:rPr>
                <w:sz w:val="22"/>
              </w:rPr>
              <w:t>Approve MVP scope</w:t>
            </w:r>
          </w:p>
        </w:tc>
        <w:tc>
          <w:tcPr>
            <w:tcW w:w="936" w:type="dxa"/>
          </w:tcPr>
          <w:p w14:paraId="26492514" w14:textId="77777777" w:rsidR="00900401" w:rsidRPr="00A32C1F" w:rsidRDefault="00FC7134" w:rsidP="00620340">
            <w:pPr>
              <w:jc w:val="center"/>
              <w:rPr>
                <w:rFonts w:hint="eastAsia"/>
                <w:sz w:val="22"/>
              </w:rPr>
            </w:pPr>
            <w:r w:rsidRPr="00A32C1F">
              <w:rPr>
                <w:sz w:val="22"/>
              </w:rPr>
              <w:t>A</w:t>
            </w:r>
          </w:p>
        </w:tc>
        <w:tc>
          <w:tcPr>
            <w:tcW w:w="1224" w:type="dxa"/>
          </w:tcPr>
          <w:p w14:paraId="5F204588" w14:textId="77777777" w:rsidR="00900401" w:rsidRPr="00A32C1F" w:rsidRDefault="00FC7134" w:rsidP="00620340">
            <w:pPr>
              <w:jc w:val="center"/>
              <w:rPr>
                <w:rFonts w:hint="eastAsia"/>
                <w:sz w:val="22"/>
              </w:rPr>
            </w:pPr>
            <w:r w:rsidRPr="00A32C1F">
              <w:rPr>
                <w:sz w:val="22"/>
              </w:rPr>
              <w:t>R</w:t>
            </w:r>
          </w:p>
        </w:tc>
        <w:tc>
          <w:tcPr>
            <w:tcW w:w="1080" w:type="dxa"/>
          </w:tcPr>
          <w:p w14:paraId="7418675E" w14:textId="77777777" w:rsidR="00900401" w:rsidRPr="00A32C1F" w:rsidRDefault="00FC7134" w:rsidP="00620340">
            <w:pPr>
              <w:jc w:val="center"/>
              <w:rPr>
                <w:rFonts w:hint="eastAsia"/>
                <w:sz w:val="22"/>
              </w:rPr>
            </w:pPr>
            <w:r w:rsidRPr="00A32C1F">
              <w:rPr>
                <w:sz w:val="22"/>
              </w:rPr>
              <w:t>C</w:t>
            </w:r>
          </w:p>
        </w:tc>
        <w:tc>
          <w:tcPr>
            <w:tcW w:w="1080" w:type="dxa"/>
          </w:tcPr>
          <w:p w14:paraId="67426FBE" w14:textId="77777777" w:rsidR="00900401" w:rsidRPr="00A32C1F" w:rsidRDefault="00FC7134" w:rsidP="00620340">
            <w:pPr>
              <w:jc w:val="center"/>
              <w:rPr>
                <w:rFonts w:hint="eastAsia"/>
                <w:sz w:val="22"/>
              </w:rPr>
            </w:pPr>
            <w:r w:rsidRPr="00A32C1F">
              <w:rPr>
                <w:sz w:val="22"/>
              </w:rPr>
              <w:t>C</w:t>
            </w:r>
          </w:p>
        </w:tc>
        <w:tc>
          <w:tcPr>
            <w:tcW w:w="936" w:type="dxa"/>
          </w:tcPr>
          <w:p w14:paraId="7AC5A9C1" w14:textId="77777777" w:rsidR="00900401" w:rsidRPr="00A32C1F" w:rsidRDefault="00FC7134" w:rsidP="00620340">
            <w:pPr>
              <w:jc w:val="center"/>
              <w:rPr>
                <w:rFonts w:hint="eastAsia"/>
                <w:sz w:val="22"/>
              </w:rPr>
            </w:pPr>
            <w:r w:rsidRPr="00A32C1F">
              <w:rPr>
                <w:sz w:val="22"/>
              </w:rPr>
              <w:t>C</w:t>
            </w:r>
          </w:p>
        </w:tc>
        <w:tc>
          <w:tcPr>
            <w:tcW w:w="1296" w:type="dxa"/>
          </w:tcPr>
          <w:p w14:paraId="0C0E5A3C" w14:textId="77777777" w:rsidR="00900401" w:rsidRPr="00A32C1F" w:rsidRDefault="00FC7134" w:rsidP="00620340">
            <w:pPr>
              <w:jc w:val="center"/>
              <w:rPr>
                <w:rFonts w:hint="eastAsia"/>
                <w:sz w:val="22"/>
              </w:rPr>
            </w:pPr>
            <w:r w:rsidRPr="00A32C1F">
              <w:rPr>
                <w:sz w:val="22"/>
              </w:rPr>
              <w:t>C</w:t>
            </w:r>
          </w:p>
        </w:tc>
        <w:tc>
          <w:tcPr>
            <w:tcW w:w="1152" w:type="dxa"/>
          </w:tcPr>
          <w:p w14:paraId="1DA872DC" w14:textId="77777777" w:rsidR="00900401" w:rsidRPr="00A32C1F" w:rsidRDefault="00FC7134" w:rsidP="00620340">
            <w:pPr>
              <w:jc w:val="center"/>
              <w:rPr>
                <w:rFonts w:hint="eastAsia"/>
                <w:sz w:val="22"/>
              </w:rPr>
            </w:pPr>
            <w:r w:rsidRPr="00A32C1F">
              <w:rPr>
                <w:sz w:val="22"/>
              </w:rPr>
              <w:t>C</w:t>
            </w:r>
          </w:p>
        </w:tc>
        <w:tc>
          <w:tcPr>
            <w:tcW w:w="1080" w:type="dxa"/>
          </w:tcPr>
          <w:p w14:paraId="624B2B33" w14:textId="77777777" w:rsidR="00900401" w:rsidRPr="00A32C1F" w:rsidRDefault="00FC7134" w:rsidP="00620340">
            <w:pPr>
              <w:jc w:val="center"/>
              <w:rPr>
                <w:rFonts w:hint="eastAsia"/>
                <w:sz w:val="22"/>
              </w:rPr>
            </w:pPr>
            <w:r w:rsidRPr="00A32C1F">
              <w:rPr>
                <w:sz w:val="22"/>
              </w:rPr>
              <w:t>C</w:t>
            </w:r>
          </w:p>
        </w:tc>
        <w:tc>
          <w:tcPr>
            <w:tcW w:w="936" w:type="dxa"/>
          </w:tcPr>
          <w:p w14:paraId="78C53617" w14:textId="77777777" w:rsidR="00900401" w:rsidRPr="00A32C1F" w:rsidRDefault="00FC7134" w:rsidP="00620340">
            <w:pPr>
              <w:jc w:val="center"/>
              <w:rPr>
                <w:rFonts w:hint="eastAsia"/>
                <w:sz w:val="22"/>
              </w:rPr>
            </w:pPr>
            <w:r w:rsidRPr="00A32C1F">
              <w:rPr>
                <w:sz w:val="22"/>
              </w:rPr>
              <w:t>I</w:t>
            </w:r>
          </w:p>
        </w:tc>
      </w:tr>
      <w:tr w:rsidR="00900401" w:rsidRPr="00A32C1F" w14:paraId="23CDACA9" w14:textId="77777777">
        <w:trPr>
          <w:jc w:val="center"/>
        </w:trPr>
        <w:tc>
          <w:tcPr>
            <w:tcW w:w="3456" w:type="dxa"/>
          </w:tcPr>
          <w:p w14:paraId="152D819A" w14:textId="77777777" w:rsidR="00900401" w:rsidRPr="00A32C1F" w:rsidRDefault="00FC7134">
            <w:pPr>
              <w:rPr>
                <w:rFonts w:hint="eastAsia"/>
                <w:sz w:val="22"/>
              </w:rPr>
            </w:pPr>
            <w:r w:rsidRPr="00A32C1F">
              <w:rPr>
                <w:sz w:val="22"/>
              </w:rPr>
              <w:lastRenderedPageBreak/>
              <w:t>Define KPI data dictionary</w:t>
            </w:r>
          </w:p>
        </w:tc>
        <w:tc>
          <w:tcPr>
            <w:tcW w:w="936" w:type="dxa"/>
          </w:tcPr>
          <w:p w14:paraId="0DD1A15A" w14:textId="77777777" w:rsidR="00900401" w:rsidRPr="00A32C1F" w:rsidRDefault="00FC7134" w:rsidP="00620340">
            <w:pPr>
              <w:jc w:val="center"/>
              <w:rPr>
                <w:rFonts w:hint="eastAsia"/>
                <w:sz w:val="22"/>
              </w:rPr>
            </w:pPr>
            <w:r w:rsidRPr="00A32C1F">
              <w:rPr>
                <w:sz w:val="22"/>
              </w:rPr>
              <w:t>I</w:t>
            </w:r>
          </w:p>
        </w:tc>
        <w:tc>
          <w:tcPr>
            <w:tcW w:w="1224" w:type="dxa"/>
          </w:tcPr>
          <w:p w14:paraId="3E27BA36" w14:textId="77777777" w:rsidR="00900401" w:rsidRPr="00A32C1F" w:rsidRDefault="00FC7134" w:rsidP="00620340">
            <w:pPr>
              <w:jc w:val="center"/>
              <w:rPr>
                <w:rFonts w:hint="eastAsia"/>
                <w:sz w:val="22"/>
              </w:rPr>
            </w:pPr>
            <w:r w:rsidRPr="00A32C1F">
              <w:rPr>
                <w:sz w:val="22"/>
              </w:rPr>
              <w:t>C</w:t>
            </w:r>
          </w:p>
        </w:tc>
        <w:tc>
          <w:tcPr>
            <w:tcW w:w="1080" w:type="dxa"/>
          </w:tcPr>
          <w:p w14:paraId="151F6C28" w14:textId="77777777" w:rsidR="00900401" w:rsidRPr="00A32C1F" w:rsidRDefault="00FC7134" w:rsidP="00620340">
            <w:pPr>
              <w:jc w:val="center"/>
              <w:rPr>
                <w:rFonts w:hint="eastAsia"/>
                <w:sz w:val="22"/>
              </w:rPr>
            </w:pPr>
            <w:r w:rsidRPr="00A32C1F">
              <w:rPr>
                <w:sz w:val="22"/>
              </w:rPr>
              <w:t>C</w:t>
            </w:r>
          </w:p>
        </w:tc>
        <w:tc>
          <w:tcPr>
            <w:tcW w:w="1080" w:type="dxa"/>
          </w:tcPr>
          <w:p w14:paraId="7184F965" w14:textId="77777777" w:rsidR="00900401" w:rsidRPr="00A32C1F" w:rsidRDefault="00FC7134" w:rsidP="00620340">
            <w:pPr>
              <w:jc w:val="center"/>
              <w:rPr>
                <w:rFonts w:hint="eastAsia"/>
                <w:sz w:val="22"/>
              </w:rPr>
            </w:pPr>
            <w:r w:rsidRPr="00A32C1F">
              <w:rPr>
                <w:sz w:val="22"/>
              </w:rPr>
              <w:t>C</w:t>
            </w:r>
          </w:p>
        </w:tc>
        <w:tc>
          <w:tcPr>
            <w:tcW w:w="936" w:type="dxa"/>
          </w:tcPr>
          <w:p w14:paraId="156080BE" w14:textId="77777777" w:rsidR="00900401" w:rsidRPr="00A32C1F" w:rsidRDefault="00FC7134" w:rsidP="00620340">
            <w:pPr>
              <w:jc w:val="center"/>
              <w:rPr>
                <w:rFonts w:hint="eastAsia"/>
                <w:sz w:val="22"/>
              </w:rPr>
            </w:pPr>
            <w:r w:rsidRPr="00A32C1F">
              <w:rPr>
                <w:sz w:val="22"/>
              </w:rPr>
              <w:t>I</w:t>
            </w:r>
          </w:p>
        </w:tc>
        <w:tc>
          <w:tcPr>
            <w:tcW w:w="1296" w:type="dxa"/>
          </w:tcPr>
          <w:p w14:paraId="3237C5FA" w14:textId="77777777" w:rsidR="00900401" w:rsidRPr="00A32C1F" w:rsidRDefault="00FC7134" w:rsidP="00620340">
            <w:pPr>
              <w:jc w:val="center"/>
              <w:rPr>
                <w:rFonts w:hint="eastAsia"/>
                <w:sz w:val="22"/>
              </w:rPr>
            </w:pPr>
            <w:r w:rsidRPr="00A32C1F">
              <w:rPr>
                <w:sz w:val="22"/>
              </w:rPr>
              <w:t>I</w:t>
            </w:r>
          </w:p>
        </w:tc>
        <w:tc>
          <w:tcPr>
            <w:tcW w:w="1152" w:type="dxa"/>
          </w:tcPr>
          <w:p w14:paraId="20B2D034" w14:textId="77777777" w:rsidR="00900401" w:rsidRPr="00A32C1F" w:rsidRDefault="00FC7134" w:rsidP="00620340">
            <w:pPr>
              <w:jc w:val="center"/>
              <w:rPr>
                <w:rFonts w:hint="eastAsia"/>
                <w:sz w:val="22"/>
              </w:rPr>
            </w:pPr>
            <w:r w:rsidRPr="00A32C1F">
              <w:rPr>
                <w:sz w:val="22"/>
              </w:rPr>
              <w:t>C</w:t>
            </w:r>
          </w:p>
        </w:tc>
        <w:tc>
          <w:tcPr>
            <w:tcW w:w="1080" w:type="dxa"/>
          </w:tcPr>
          <w:p w14:paraId="06EA2034" w14:textId="77777777" w:rsidR="00900401" w:rsidRPr="00A32C1F" w:rsidRDefault="00FC7134" w:rsidP="00620340">
            <w:pPr>
              <w:jc w:val="center"/>
              <w:rPr>
                <w:rFonts w:hint="eastAsia"/>
                <w:sz w:val="22"/>
              </w:rPr>
            </w:pPr>
            <w:r w:rsidRPr="00A32C1F">
              <w:rPr>
                <w:sz w:val="22"/>
              </w:rPr>
              <w:t>A/R</w:t>
            </w:r>
          </w:p>
        </w:tc>
        <w:tc>
          <w:tcPr>
            <w:tcW w:w="936" w:type="dxa"/>
          </w:tcPr>
          <w:p w14:paraId="5EE21F0A" w14:textId="77777777" w:rsidR="00900401" w:rsidRPr="00A32C1F" w:rsidRDefault="00FC7134" w:rsidP="00620340">
            <w:pPr>
              <w:jc w:val="center"/>
              <w:rPr>
                <w:rFonts w:hint="eastAsia"/>
                <w:sz w:val="22"/>
              </w:rPr>
            </w:pPr>
            <w:r w:rsidRPr="00A32C1F">
              <w:rPr>
                <w:sz w:val="22"/>
              </w:rPr>
              <w:t>C</w:t>
            </w:r>
          </w:p>
        </w:tc>
      </w:tr>
      <w:tr w:rsidR="00900401" w:rsidRPr="00A32C1F" w14:paraId="721C785E" w14:textId="77777777">
        <w:trPr>
          <w:jc w:val="center"/>
        </w:trPr>
        <w:tc>
          <w:tcPr>
            <w:tcW w:w="3456" w:type="dxa"/>
          </w:tcPr>
          <w:p w14:paraId="246583B2" w14:textId="77777777" w:rsidR="00900401" w:rsidRPr="00A32C1F" w:rsidRDefault="00FC7134">
            <w:pPr>
              <w:rPr>
                <w:rFonts w:hint="eastAsia"/>
                <w:sz w:val="22"/>
              </w:rPr>
            </w:pPr>
            <w:r w:rsidRPr="00A32C1F">
              <w:rPr>
                <w:sz w:val="22"/>
              </w:rPr>
              <w:t>Define competency framework</w:t>
            </w:r>
          </w:p>
        </w:tc>
        <w:tc>
          <w:tcPr>
            <w:tcW w:w="936" w:type="dxa"/>
          </w:tcPr>
          <w:p w14:paraId="657A1542" w14:textId="77777777" w:rsidR="00900401" w:rsidRPr="00A32C1F" w:rsidRDefault="00FC7134" w:rsidP="00620340">
            <w:pPr>
              <w:jc w:val="center"/>
              <w:rPr>
                <w:rFonts w:hint="eastAsia"/>
                <w:sz w:val="22"/>
              </w:rPr>
            </w:pPr>
            <w:r w:rsidRPr="00A32C1F">
              <w:rPr>
                <w:sz w:val="22"/>
              </w:rPr>
              <w:t>I</w:t>
            </w:r>
          </w:p>
        </w:tc>
        <w:tc>
          <w:tcPr>
            <w:tcW w:w="1224" w:type="dxa"/>
          </w:tcPr>
          <w:p w14:paraId="178E7DC4" w14:textId="77777777" w:rsidR="00900401" w:rsidRPr="00A32C1F" w:rsidRDefault="00FC7134" w:rsidP="00620340">
            <w:pPr>
              <w:jc w:val="center"/>
              <w:rPr>
                <w:rFonts w:hint="eastAsia"/>
                <w:sz w:val="22"/>
              </w:rPr>
            </w:pPr>
            <w:r w:rsidRPr="00A32C1F">
              <w:rPr>
                <w:sz w:val="22"/>
              </w:rPr>
              <w:t>C</w:t>
            </w:r>
          </w:p>
        </w:tc>
        <w:tc>
          <w:tcPr>
            <w:tcW w:w="1080" w:type="dxa"/>
          </w:tcPr>
          <w:p w14:paraId="507B742F" w14:textId="77777777" w:rsidR="00900401" w:rsidRPr="00A32C1F" w:rsidRDefault="00FC7134" w:rsidP="00620340">
            <w:pPr>
              <w:jc w:val="center"/>
              <w:rPr>
                <w:rFonts w:hint="eastAsia"/>
                <w:sz w:val="22"/>
              </w:rPr>
            </w:pPr>
            <w:r w:rsidRPr="00A32C1F">
              <w:rPr>
                <w:sz w:val="22"/>
              </w:rPr>
              <w:t>C</w:t>
            </w:r>
          </w:p>
        </w:tc>
        <w:tc>
          <w:tcPr>
            <w:tcW w:w="1080" w:type="dxa"/>
          </w:tcPr>
          <w:p w14:paraId="2B2520D1" w14:textId="77777777" w:rsidR="00900401" w:rsidRPr="00A32C1F" w:rsidRDefault="00FC7134" w:rsidP="00620340">
            <w:pPr>
              <w:jc w:val="center"/>
              <w:rPr>
                <w:rFonts w:hint="eastAsia"/>
                <w:sz w:val="22"/>
              </w:rPr>
            </w:pPr>
            <w:r w:rsidRPr="00A32C1F">
              <w:rPr>
                <w:sz w:val="22"/>
              </w:rPr>
              <w:t>C</w:t>
            </w:r>
          </w:p>
        </w:tc>
        <w:tc>
          <w:tcPr>
            <w:tcW w:w="936" w:type="dxa"/>
          </w:tcPr>
          <w:p w14:paraId="4A68C16D" w14:textId="77777777" w:rsidR="00900401" w:rsidRPr="00A32C1F" w:rsidRDefault="00FC7134" w:rsidP="00620340">
            <w:pPr>
              <w:jc w:val="center"/>
              <w:rPr>
                <w:rFonts w:hint="eastAsia"/>
                <w:sz w:val="22"/>
              </w:rPr>
            </w:pPr>
            <w:r w:rsidRPr="00A32C1F">
              <w:rPr>
                <w:sz w:val="22"/>
              </w:rPr>
              <w:t>A/R</w:t>
            </w:r>
          </w:p>
        </w:tc>
        <w:tc>
          <w:tcPr>
            <w:tcW w:w="1296" w:type="dxa"/>
          </w:tcPr>
          <w:p w14:paraId="2FD141B9" w14:textId="77777777" w:rsidR="00900401" w:rsidRPr="00A32C1F" w:rsidRDefault="00FC7134" w:rsidP="00620340">
            <w:pPr>
              <w:jc w:val="center"/>
              <w:rPr>
                <w:rFonts w:hint="eastAsia"/>
                <w:sz w:val="22"/>
              </w:rPr>
            </w:pPr>
            <w:r w:rsidRPr="00A32C1F">
              <w:rPr>
                <w:sz w:val="22"/>
              </w:rPr>
              <w:t>C</w:t>
            </w:r>
          </w:p>
        </w:tc>
        <w:tc>
          <w:tcPr>
            <w:tcW w:w="1152" w:type="dxa"/>
          </w:tcPr>
          <w:p w14:paraId="09D328DB" w14:textId="77777777" w:rsidR="00900401" w:rsidRPr="00A32C1F" w:rsidRDefault="00FC7134" w:rsidP="00620340">
            <w:pPr>
              <w:jc w:val="center"/>
              <w:rPr>
                <w:rFonts w:hint="eastAsia"/>
                <w:sz w:val="22"/>
              </w:rPr>
            </w:pPr>
            <w:r w:rsidRPr="00A32C1F">
              <w:rPr>
                <w:sz w:val="22"/>
              </w:rPr>
              <w:t>I</w:t>
            </w:r>
          </w:p>
        </w:tc>
        <w:tc>
          <w:tcPr>
            <w:tcW w:w="1080" w:type="dxa"/>
          </w:tcPr>
          <w:p w14:paraId="04D31A73" w14:textId="77777777" w:rsidR="00900401" w:rsidRPr="00A32C1F" w:rsidRDefault="00FC7134" w:rsidP="00620340">
            <w:pPr>
              <w:jc w:val="center"/>
              <w:rPr>
                <w:rFonts w:hint="eastAsia"/>
                <w:sz w:val="22"/>
              </w:rPr>
            </w:pPr>
            <w:r w:rsidRPr="00A32C1F">
              <w:rPr>
                <w:sz w:val="22"/>
              </w:rPr>
              <w:t>I</w:t>
            </w:r>
          </w:p>
        </w:tc>
        <w:tc>
          <w:tcPr>
            <w:tcW w:w="936" w:type="dxa"/>
          </w:tcPr>
          <w:p w14:paraId="31AA6CCB" w14:textId="77777777" w:rsidR="00900401" w:rsidRPr="00A32C1F" w:rsidRDefault="00FC7134" w:rsidP="00620340">
            <w:pPr>
              <w:jc w:val="center"/>
              <w:rPr>
                <w:rFonts w:hint="eastAsia"/>
                <w:sz w:val="22"/>
              </w:rPr>
            </w:pPr>
            <w:r w:rsidRPr="00A32C1F">
              <w:rPr>
                <w:sz w:val="22"/>
              </w:rPr>
              <w:t>C</w:t>
            </w:r>
          </w:p>
        </w:tc>
      </w:tr>
      <w:tr w:rsidR="00900401" w:rsidRPr="00A32C1F" w14:paraId="36D14A7C" w14:textId="77777777">
        <w:trPr>
          <w:jc w:val="center"/>
        </w:trPr>
        <w:tc>
          <w:tcPr>
            <w:tcW w:w="3456" w:type="dxa"/>
          </w:tcPr>
          <w:p w14:paraId="49429912" w14:textId="77777777" w:rsidR="00900401" w:rsidRPr="00A32C1F" w:rsidRDefault="00FC7134">
            <w:pPr>
              <w:rPr>
                <w:rFonts w:hint="eastAsia"/>
                <w:sz w:val="22"/>
              </w:rPr>
            </w:pPr>
            <w:r w:rsidRPr="00A32C1F">
              <w:rPr>
                <w:sz w:val="22"/>
              </w:rPr>
              <w:t>Define role/security matrix</w:t>
            </w:r>
          </w:p>
        </w:tc>
        <w:tc>
          <w:tcPr>
            <w:tcW w:w="936" w:type="dxa"/>
          </w:tcPr>
          <w:p w14:paraId="1AF7292C" w14:textId="77777777" w:rsidR="00900401" w:rsidRPr="00A32C1F" w:rsidRDefault="00FC7134" w:rsidP="00620340">
            <w:pPr>
              <w:jc w:val="center"/>
              <w:rPr>
                <w:rFonts w:hint="eastAsia"/>
                <w:sz w:val="22"/>
              </w:rPr>
            </w:pPr>
            <w:r w:rsidRPr="00A32C1F">
              <w:rPr>
                <w:sz w:val="22"/>
              </w:rPr>
              <w:t>C</w:t>
            </w:r>
          </w:p>
        </w:tc>
        <w:tc>
          <w:tcPr>
            <w:tcW w:w="1224" w:type="dxa"/>
          </w:tcPr>
          <w:p w14:paraId="16F34A77" w14:textId="77777777" w:rsidR="00900401" w:rsidRPr="00A32C1F" w:rsidRDefault="00FC7134" w:rsidP="00620340">
            <w:pPr>
              <w:jc w:val="center"/>
              <w:rPr>
                <w:rFonts w:hint="eastAsia"/>
                <w:sz w:val="22"/>
              </w:rPr>
            </w:pPr>
            <w:r w:rsidRPr="00A32C1F">
              <w:rPr>
                <w:sz w:val="22"/>
              </w:rPr>
              <w:t>R</w:t>
            </w:r>
          </w:p>
        </w:tc>
        <w:tc>
          <w:tcPr>
            <w:tcW w:w="1080" w:type="dxa"/>
          </w:tcPr>
          <w:p w14:paraId="0E7C63AB" w14:textId="77777777" w:rsidR="00900401" w:rsidRPr="00A32C1F" w:rsidRDefault="00FC7134" w:rsidP="00620340">
            <w:pPr>
              <w:jc w:val="center"/>
              <w:rPr>
                <w:rFonts w:hint="eastAsia"/>
                <w:sz w:val="22"/>
              </w:rPr>
            </w:pPr>
            <w:r w:rsidRPr="00A32C1F">
              <w:rPr>
                <w:sz w:val="22"/>
              </w:rPr>
              <w:t>C</w:t>
            </w:r>
          </w:p>
        </w:tc>
        <w:tc>
          <w:tcPr>
            <w:tcW w:w="1080" w:type="dxa"/>
          </w:tcPr>
          <w:p w14:paraId="55083F95" w14:textId="77777777" w:rsidR="00900401" w:rsidRPr="00A32C1F" w:rsidRDefault="00FC7134" w:rsidP="00620340">
            <w:pPr>
              <w:jc w:val="center"/>
              <w:rPr>
                <w:rFonts w:hint="eastAsia"/>
                <w:sz w:val="22"/>
              </w:rPr>
            </w:pPr>
            <w:r w:rsidRPr="00A32C1F">
              <w:rPr>
                <w:sz w:val="22"/>
              </w:rPr>
              <w:t>C</w:t>
            </w:r>
          </w:p>
        </w:tc>
        <w:tc>
          <w:tcPr>
            <w:tcW w:w="936" w:type="dxa"/>
          </w:tcPr>
          <w:p w14:paraId="387C1444" w14:textId="77777777" w:rsidR="00900401" w:rsidRPr="00A32C1F" w:rsidRDefault="00FC7134" w:rsidP="00620340">
            <w:pPr>
              <w:jc w:val="center"/>
              <w:rPr>
                <w:rFonts w:hint="eastAsia"/>
                <w:sz w:val="22"/>
              </w:rPr>
            </w:pPr>
            <w:r w:rsidRPr="00A32C1F">
              <w:rPr>
                <w:sz w:val="22"/>
              </w:rPr>
              <w:t>A/C</w:t>
            </w:r>
          </w:p>
        </w:tc>
        <w:tc>
          <w:tcPr>
            <w:tcW w:w="1296" w:type="dxa"/>
          </w:tcPr>
          <w:p w14:paraId="0B224614" w14:textId="77777777" w:rsidR="00900401" w:rsidRPr="00A32C1F" w:rsidRDefault="00FC7134" w:rsidP="00620340">
            <w:pPr>
              <w:jc w:val="center"/>
              <w:rPr>
                <w:rFonts w:hint="eastAsia"/>
                <w:sz w:val="22"/>
              </w:rPr>
            </w:pPr>
            <w:r w:rsidRPr="00A32C1F">
              <w:rPr>
                <w:sz w:val="22"/>
              </w:rPr>
              <w:t>C</w:t>
            </w:r>
          </w:p>
        </w:tc>
        <w:tc>
          <w:tcPr>
            <w:tcW w:w="1152" w:type="dxa"/>
          </w:tcPr>
          <w:p w14:paraId="3CE72AC8" w14:textId="77777777" w:rsidR="00900401" w:rsidRPr="00A32C1F" w:rsidRDefault="00FC7134" w:rsidP="00620340">
            <w:pPr>
              <w:jc w:val="center"/>
              <w:rPr>
                <w:rFonts w:hint="eastAsia"/>
                <w:sz w:val="22"/>
              </w:rPr>
            </w:pPr>
            <w:r w:rsidRPr="00A32C1F">
              <w:rPr>
                <w:sz w:val="22"/>
              </w:rPr>
              <w:t>A/R</w:t>
            </w:r>
          </w:p>
        </w:tc>
        <w:tc>
          <w:tcPr>
            <w:tcW w:w="1080" w:type="dxa"/>
          </w:tcPr>
          <w:p w14:paraId="0B61195F" w14:textId="77777777" w:rsidR="00900401" w:rsidRPr="00A32C1F" w:rsidRDefault="00FC7134" w:rsidP="00620340">
            <w:pPr>
              <w:jc w:val="center"/>
              <w:rPr>
                <w:rFonts w:hint="eastAsia"/>
                <w:sz w:val="22"/>
              </w:rPr>
            </w:pPr>
            <w:r w:rsidRPr="00A32C1F">
              <w:rPr>
                <w:sz w:val="22"/>
              </w:rPr>
              <w:t>C</w:t>
            </w:r>
          </w:p>
        </w:tc>
        <w:tc>
          <w:tcPr>
            <w:tcW w:w="936" w:type="dxa"/>
          </w:tcPr>
          <w:p w14:paraId="2716F567" w14:textId="77777777" w:rsidR="00900401" w:rsidRPr="00A32C1F" w:rsidRDefault="00FC7134" w:rsidP="00620340">
            <w:pPr>
              <w:jc w:val="center"/>
              <w:rPr>
                <w:rFonts w:hint="eastAsia"/>
                <w:sz w:val="22"/>
              </w:rPr>
            </w:pPr>
            <w:r w:rsidRPr="00A32C1F">
              <w:rPr>
                <w:sz w:val="22"/>
              </w:rPr>
              <w:t>C</w:t>
            </w:r>
          </w:p>
        </w:tc>
      </w:tr>
      <w:tr w:rsidR="00900401" w:rsidRPr="00A32C1F" w14:paraId="67888123" w14:textId="77777777">
        <w:trPr>
          <w:jc w:val="center"/>
        </w:trPr>
        <w:tc>
          <w:tcPr>
            <w:tcW w:w="3456" w:type="dxa"/>
          </w:tcPr>
          <w:p w14:paraId="16233743" w14:textId="77777777" w:rsidR="00900401" w:rsidRPr="00A32C1F" w:rsidRDefault="00FC7134">
            <w:pPr>
              <w:rPr>
                <w:rFonts w:hint="eastAsia"/>
                <w:sz w:val="22"/>
              </w:rPr>
            </w:pPr>
            <w:r w:rsidRPr="00A32C1F">
              <w:rPr>
                <w:sz w:val="22"/>
              </w:rPr>
              <w:t>Approve business rules</w:t>
            </w:r>
          </w:p>
        </w:tc>
        <w:tc>
          <w:tcPr>
            <w:tcW w:w="936" w:type="dxa"/>
          </w:tcPr>
          <w:p w14:paraId="600BD25D" w14:textId="77777777" w:rsidR="00900401" w:rsidRPr="00A32C1F" w:rsidRDefault="00FC7134" w:rsidP="00620340">
            <w:pPr>
              <w:jc w:val="center"/>
              <w:rPr>
                <w:rFonts w:hint="eastAsia"/>
                <w:sz w:val="22"/>
              </w:rPr>
            </w:pPr>
            <w:r w:rsidRPr="00A32C1F">
              <w:rPr>
                <w:sz w:val="22"/>
              </w:rPr>
              <w:t>A</w:t>
            </w:r>
          </w:p>
        </w:tc>
        <w:tc>
          <w:tcPr>
            <w:tcW w:w="1224" w:type="dxa"/>
          </w:tcPr>
          <w:p w14:paraId="40922F7F" w14:textId="77777777" w:rsidR="00900401" w:rsidRPr="00A32C1F" w:rsidRDefault="00FC7134" w:rsidP="00620340">
            <w:pPr>
              <w:jc w:val="center"/>
              <w:rPr>
                <w:rFonts w:hint="eastAsia"/>
                <w:sz w:val="22"/>
              </w:rPr>
            </w:pPr>
            <w:r w:rsidRPr="00A32C1F">
              <w:rPr>
                <w:sz w:val="22"/>
              </w:rPr>
              <w:t>R</w:t>
            </w:r>
          </w:p>
        </w:tc>
        <w:tc>
          <w:tcPr>
            <w:tcW w:w="1080" w:type="dxa"/>
          </w:tcPr>
          <w:p w14:paraId="433502B0" w14:textId="77777777" w:rsidR="00900401" w:rsidRPr="00A32C1F" w:rsidRDefault="00FC7134" w:rsidP="00620340">
            <w:pPr>
              <w:jc w:val="center"/>
              <w:rPr>
                <w:rFonts w:hint="eastAsia"/>
                <w:sz w:val="22"/>
              </w:rPr>
            </w:pPr>
            <w:r w:rsidRPr="00A32C1F">
              <w:rPr>
                <w:sz w:val="22"/>
              </w:rPr>
              <w:t>C</w:t>
            </w:r>
          </w:p>
        </w:tc>
        <w:tc>
          <w:tcPr>
            <w:tcW w:w="1080" w:type="dxa"/>
          </w:tcPr>
          <w:p w14:paraId="63B4F4D3" w14:textId="77777777" w:rsidR="00900401" w:rsidRPr="00A32C1F" w:rsidRDefault="00FC7134" w:rsidP="00620340">
            <w:pPr>
              <w:jc w:val="center"/>
              <w:rPr>
                <w:rFonts w:hint="eastAsia"/>
                <w:sz w:val="22"/>
              </w:rPr>
            </w:pPr>
            <w:r w:rsidRPr="00A32C1F">
              <w:rPr>
                <w:sz w:val="22"/>
              </w:rPr>
              <w:t>C</w:t>
            </w:r>
          </w:p>
        </w:tc>
        <w:tc>
          <w:tcPr>
            <w:tcW w:w="936" w:type="dxa"/>
          </w:tcPr>
          <w:p w14:paraId="30212928" w14:textId="77777777" w:rsidR="00900401" w:rsidRPr="00A32C1F" w:rsidRDefault="00FC7134" w:rsidP="00620340">
            <w:pPr>
              <w:jc w:val="center"/>
              <w:rPr>
                <w:rFonts w:hint="eastAsia"/>
                <w:sz w:val="22"/>
              </w:rPr>
            </w:pPr>
            <w:r w:rsidRPr="00A32C1F">
              <w:rPr>
                <w:sz w:val="22"/>
              </w:rPr>
              <w:t>C</w:t>
            </w:r>
          </w:p>
        </w:tc>
        <w:tc>
          <w:tcPr>
            <w:tcW w:w="1296" w:type="dxa"/>
          </w:tcPr>
          <w:p w14:paraId="0334A998" w14:textId="77777777" w:rsidR="00900401" w:rsidRPr="00A32C1F" w:rsidRDefault="00FC7134" w:rsidP="00620340">
            <w:pPr>
              <w:jc w:val="center"/>
              <w:rPr>
                <w:rFonts w:hint="eastAsia"/>
                <w:sz w:val="22"/>
              </w:rPr>
            </w:pPr>
            <w:r w:rsidRPr="00A32C1F">
              <w:rPr>
                <w:sz w:val="22"/>
              </w:rPr>
              <w:t>C</w:t>
            </w:r>
          </w:p>
        </w:tc>
        <w:tc>
          <w:tcPr>
            <w:tcW w:w="1152" w:type="dxa"/>
          </w:tcPr>
          <w:p w14:paraId="165AD954" w14:textId="77777777" w:rsidR="00900401" w:rsidRPr="00A32C1F" w:rsidRDefault="00FC7134" w:rsidP="00620340">
            <w:pPr>
              <w:jc w:val="center"/>
              <w:rPr>
                <w:rFonts w:hint="eastAsia"/>
                <w:sz w:val="22"/>
              </w:rPr>
            </w:pPr>
            <w:r w:rsidRPr="00A32C1F">
              <w:rPr>
                <w:sz w:val="22"/>
              </w:rPr>
              <w:t>C</w:t>
            </w:r>
          </w:p>
        </w:tc>
        <w:tc>
          <w:tcPr>
            <w:tcW w:w="1080" w:type="dxa"/>
          </w:tcPr>
          <w:p w14:paraId="36502C55" w14:textId="77777777" w:rsidR="00900401" w:rsidRPr="00A32C1F" w:rsidRDefault="00FC7134" w:rsidP="00620340">
            <w:pPr>
              <w:jc w:val="center"/>
              <w:rPr>
                <w:rFonts w:hint="eastAsia"/>
                <w:sz w:val="22"/>
              </w:rPr>
            </w:pPr>
            <w:r w:rsidRPr="00A32C1F">
              <w:rPr>
                <w:sz w:val="22"/>
              </w:rPr>
              <w:t>C</w:t>
            </w:r>
          </w:p>
        </w:tc>
        <w:tc>
          <w:tcPr>
            <w:tcW w:w="936" w:type="dxa"/>
          </w:tcPr>
          <w:p w14:paraId="3CC187EE" w14:textId="77777777" w:rsidR="00900401" w:rsidRPr="00A32C1F" w:rsidRDefault="00FC7134" w:rsidP="00620340">
            <w:pPr>
              <w:jc w:val="center"/>
              <w:rPr>
                <w:rFonts w:hint="eastAsia"/>
                <w:sz w:val="22"/>
              </w:rPr>
            </w:pPr>
            <w:r w:rsidRPr="00A32C1F">
              <w:rPr>
                <w:sz w:val="22"/>
              </w:rPr>
              <w:t>C</w:t>
            </w:r>
          </w:p>
        </w:tc>
      </w:tr>
      <w:tr w:rsidR="00900401" w:rsidRPr="00A32C1F" w14:paraId="3458319F" w14:textId="77777777">
        <w:trPr>
          <w:jc w:val="center"/>
        </w:trPr>
        <w:tc>
          <w:tcPr>
            <w:tcW w:w="3456" w:type="dxa"/>
          </w:tcPr>
          <w:p w14:paraId="7ACF0715" w14:textId="77777777" w:rsidR="00900401" w:rsidRPr="00A32C1F" w:rsidRDefault="00FC7134">
            <w:pPr>
              <w:rPr>
                <w:rFonts w:hint="eastAsia"/>
                <w:sz w:val="22"/>
              </w:rPr>
            </w:pPr>
            <w:r w:rsidRPr="00A32C1F">
              <w:rPr>
                <w:sz w:val="22"/>
              </w:rPr>
              <w:t>Design technical architecture</w:t>
            </w:r>
          </w:p>
        </w:tc>
        <w:tc>
          <w:tcPr>
            <w:tcW w:w="936" w:type="dxa"/>
          </w:tcPr>
          <w:p w14:paraId="734FBBFE" w14:textId="77777777" w:rsidR="00900401" w:rsidRPr="00A32C1F" w:rsidRDefault="00FC7134" w:rsidP="00620340">
            <w:pPr>
              <w:jc w:val="center"/>
              <w:rPr>
                <w:rFonts w:hint="eastAsia"/>
                <w:sz w:val="22"/>
              </w:rPr>
            </w:pPr>
            <w:r w:rsidRPr="00A32C1F">
              <w:rPr>
                <w:sz w:val="22"/>
              </w:rPr>
              <w:t>I</w:t>
            </w:r>
          </w:p>
        </w:tc>
        <w:tc>
          <w:tcPr>
            <w:tcW w:w="1224" w:type="dxa"/>
          </w:tcPr>
          <w:p w14:paraId="54EBF9C8" w14:textId="77777777" w:rsidR="00900401" w:rsidRPr="00A32C1F" w:rsidRDefault="00FC7134" w:rsidP="00620340">
            <w:pPr>
              <w:jc w:val="center"/>
              <w:rPr>
                <w:rFonts w:hint="eastAsia"/>
                <w:sz w:val="22"/>
              </w:rPr>
            </w:pPr>
            <w:r w:rsidRPr="00A32C1F">
              <w:rPr>
                <w:sz w:val="22"/>
              </w:rPr>
              <w:t>C</w:t>
            </w:r>
          </w:p>
        </w:tc>
        <w:tc>
          <w:tcPr>
            <w:tcW w:w="1080" w:type="dxa"/>
          </w:tcPr>
          <w:p w14:paraId="7BDA46E4" w14:textId="77777777" w:rsidR="00900401" w:rsidRPr="00A32C1F" w:rsidRDefault="00FC7134" w:rsidP="00620340">
            <w:pPr>
              <w:jc w:val="center"/>
              <w:rPr>
                <w:rFonts w:hint="eastAsia"/>
                <w:sz w:val="22"/>
              </w:rPr>
            </w:pPr>
            <w:r w:rsidRPr="00A32C1F">
              <w:rPr>
                <w:sz w:val="22"/>
              </w:rPr>
              <w:t>I</w:t>
            </w:r>
          </w:p>
        </w:tc>
        <w:tc>
          <w:tcPr>
            <w:tcW w:w="1080" w:type="dxa"/>
          </w:tcPr>
          <w:p w14:paraId="7FDEA5D7" w14:textId="77777777" w:rsidR="00900401" w:rsidRPr="00A32C1F" w:rsidRDefault="00FC7134" w:rsidP="00620340">
            <w:pPr>
              <w:jc w:val="center"/>
              <w:rPr>
                <w:rFonts w:hint="eastAsia"/>
                <w:sz w:val="22"/>
              </w:rPr>
            </w:pPr>
            <w:r w:rsidRPr="00A32C1F">
              <w:rPr>
                <w:sz w:val="22"/>
              </w:rPr>
              <w:t>I</w:t>
            </w:r>
          </w:p>
        </w:tc>
        <w:tc>
          <w:tcPr>
            <w:tcW w:w="936" w:type="dxa"/>
          </w:tcPr>
          <w:p w14:paraId="1B8D239E" w14:textId="77777777" w:rsidR="00900401" w:rsidRPr="00A32C1F" w:rsidRDefault="00FC7134" w:rsidP="00620340">
            <w:pPr>
              <w:jc w:val="center"/>
              <w:rPr>
                <w:rFonts w:hint="eastAsia"/>
                <w:sz w:val="22"/>
              </w:rPr>
            </w:pPr>
            <w:r w:rsidRPr="00A32C1F">
              <w:rPr>
                <w:sz w:val="22"/>
              </w:rPr>
              <w:t>I</w:t>
            </w:r>
          </w:p>
        </w:tc>
        <w:tc>
          <w:tcPr>
            <w:tcW w:w="1296" w:type="dxa"/>
          </w:tcPr>
          <w:p w14:paraId="109C1747" w14:textId="77777777" w:rsidR="00900401" w:rsidRPr="00A32C1F" w:rsidRDefault="00FC7134" w:rsidP="00620340">
            <w:pPr>
              <w:jc w:val="center"/>
              <w:rPr>
                <w:rFonts w:hint="eastAsia"/>
                <w:sz w:val="22"/>
              </w:rPr>
            </w:pPr>
            <w:r w:rsidRPr="00A32C1F">
              <w:rPr>
                <w:sz w:val="22"/>
              </w:rPr>
              <w:t>C</w:t>
            </w:r>
          </w:p>
        </w:tc>
        <w:tc>
          <w:tcPr>
            <w:tcW w:w="1152" w:type="dxa"/>
          </w:tcPr>
          <w:p w14:paraId="4F35BF15" w14:textId="77777777" w:rsidR="00900401" w:rsidRPr="00A32C1F" w:rsidRDefault="00FC7134" w:rsidP="00620340">
            <w:pPr>
              <w:jc w:val="center"/>
              <w:rPr>
                <w:rFonts w:hint="eastAsia"/>
                <w:sz w:val="22"/>
              </w:rPr>
            </w:pPr>
            <w:r w:rsidRPr="00A32C1F">
              <w:rPr>
                <w:sz w:val="22"/>
              </w:rPr>
              <w:t>A/R</w:t>
            </w:r>
          </w:p>
        </w:tc>
        <w:tc>
          <w:tcPr>
            <w:tcW w:w="1080" w:type="dxa"/>
          </w:tcPr>
          <w:p w14:paraId="5BF05C9F" w14:textId="77777777" w:rsidR="00900401" w:rsidRPr="00A32C1F" w:rsidRDefault="00FC7134" w:rsidP="00620340">
            <w:pPr>
              <w:jc w:val="center"/>
              <w:rPr>
                <w:rFonts w:hint="eastAsia"/>
                <w:sz w:val="22"/>
              </w:rPr>
            </w:pPr>
            <w:r w:rsidRPr="00A32C1F">
              <w:rPr>
                <w:sz w:val="22"/>
              </w:rPr>
              <w:t>C</w:t>
            </w:r>
          </w:p>
        </w:tc>
        <w:tc>
          <w:tcPr>
            <w:tcW w:w="936" w:type="dxa"/>
          </w:tcPr>
          <w:p w14:paraId="2F1E315B" w14:textId="77777777" w:rsidR="00900401" w:rsidRPr="00A32C1F" w:rsidRDefault="00FC7134" w:rsidP="00620340">
            <w:pPr>
              <w:jc w:val="center"/>
              <w:rPr>
                <w:rFonts w:hint="eastAsia"/>
                <w:sz w:val="22"/>
              </w:rPr>
            </w:pPr>
            <w:r w:rsidRPr="00A32C1F">
              <w:rPr>
                <w:sz w:val="22"/>
              </w:rPr>
              <w:t>R</w:t>
            </w:r>
          </w:p>
        </w:tc>
      </w:tr>
      <w:tr w:rsidR="00900401" w:rsidRPr="00A32C1F" w14:paraId="169B48CD" w14:textId="77777777">
        <w:trPr>
          <w:jc w:val="center"/>
        </w:trPr>
        <w:tc>
          <w:tcPr>
            <w:tcW w:w="3456" w:type="dxa"/>
          </w:tcPr>
          <w:p w14:paraId="36747821" w14:textId="77777777" w:rsidR="00900401" w:rsidRPr="00A32C1F" w:rsidRDefault="00FC7134">
            <w:pPr>
              <w:rPr>
                <w:rFonts w:hint="eastAsia"/>
                <w:sz w:val="22"/>
              </w:rPr>
            </w:pPr>
            <w:r w:rsidRPr="00A32C1F">
              <w:rPr>
                <w:sz w:val="22"/>
              </w:rPr>
              <w:t>Build application</w:t>
            </w:r>
          </w:p>
        </w:tc>
        <w:tc>
          <w:tcPr>
            <w:tcW w:w="936" w:type="dxa"/>
          </w:tcPr>
          <w:p w14:paraId="2D315BE3" w14:textId="77777777" w:rsidR="00900401" w:rsidRPr="00A32C1F" w:rsidRDefault="00FC7134" w:rsidP="00620340">
            <w:pPr>
              <w:jc w:val="center"/>
              <w:rPr>
                <w:rFonts w:hint="eastAsia"/>
                <w:sz w:val="22"/>
              </w:rPr>
            </w:pPr>
            <w:r w:rsidRPr="00A32C1F">
              <w:rPr>
                <w:sz w:val="22"/>
              </w:rPr>
              <w:t>I</w:t>
            </w:r>
          </w:p>
        </w:tc>
        <w:tc>
          <w:tcPr>
            <w:tcW w:w="1224" w:type="dxa"/>
          </w:tcPr>
          <w:p w14:paraId="599EDB65" w14:textId="77777777" w:rsidR="00900401" w:rsidRPr="00A32C1F" w:rsidRDefault="00FC7134" w:rsidP="00620340">
            <w:pPr>
              <w:jc w:val="center"/>
              <w:rPr>
                <w:rFonts w:hint="eastAsia"/>
                <w:sz w:val="22"/>
              </w:rPr>
            </w:pPr>
            <w:r w:rsidRPr="00A32C1F">
              <w:rPr>
                <w:sz w:val="22"/>
              </w:rPr>
              <w:t>C</w:t>
            </w:r>
          </w:p>
        </w:tc>
        <w:tc>
          <w:tcPr>
            <w:tcW w:w="1080" w:type="dxa"/>
          </w:tcPr>
          <w:p w14:paraId="3E5399EB" w14:textId="77777777" w:rsidR="00900401" w:rsidRPr="00A32C1F" w:rsidRDefault="00FC7134" w:rsidP="00620340">
            <w:pPr>
              <w:jc w:val="center"/>
              <w:rPr>
                <w:rFonts w:hint="eastAsia"/>
                <w:sz w:val="22"/>
              </w:rPr>
            </w:pPr>
            <w:r w:rsidRPr="00A32C1F">
              <w:rPr>
                <w:sz w:val="22"/>
              </w:rPr>
              <w:t>I</w:t>
            </w:r>
          </w:p>
        </w:tc>
        <w:tc>
          <w:tcPr>
            <w:tcW w:w="1080" w:type="dxa"/>
          </w:tcPr>
          <w:p w14:paraId="28449940" w14:textId="77777777" w:rsidR="00900401" w:rsidRPr="00A32C1F" w:rsidRDefault="00FC7134" w:rsidP="00620340">
            <w:pPr>
              <w:jc w:val="center"/>
              <w:rPr>
                <w:rFonts w:hint="eastAsia"/>
                <w:sz w:val="22"/>
              </w:rPr>
            </w:pPr>
            <w:r w:rsidRPr="00A32C1F">
              <w:rPr>
                <w:sz w:val="22"/>
              </w:rPr>
              <w:t>I</w:t>
            </w:r>
          </w:p>
        </w:tc>
        <w:tc>
          <w:tcPr>
            <w:tcW w:w="936" w:type="dxa"/>
          </w:tcPr>
          <w:p w14:paraId="6AB7EDA9" w14:textId="77777777" w:rsidR="00900401" w:rsidRPr="00A32C1F" w:rsidRDefault="00FC7134" w:rsidP="00620340">
            <w:pPr>
              <w:jc w:val="center"/>
              <w:rPr>
                <w:rFonts w:hint="eastAsia"/>
                <w:sz w:val="22"/>
              </w:rPr>
            </w:pPr>
            <w:r w:rsidRPr="00A32C1F">
              <w:rPr>
                <w:sz w:val="22"/>
              </w:rPr>
              <w:t>I</w:t>
            </w:r>
          </w:p>
        </w:tc>
        <w:tc>
          <w:tcPr>
            <w:tcW w:w="1296" w:type="dxa"/>
          </w:tcPr>
          <w:p w14:paraId="2D255C30" w14:textId="77777777" w:rsidR="00900401" w:rsidRPr="00A32C1F" w:rsidRDefault="00FC7134" w:rsidP="00620340">
            <w:pPr>
              <w:jc w:val="center"/>
              <w:rPr>
                <w:rFonts w:hint="eastAsia"/>
                <w:sz w:val="22"/>
              </w:rPr>
            </w:pPr>
            <w:r w:rsidRPr="00A32C1F">
              <w:rPr>
                <w:sz w:val="22"/>
              </w:rPr>
              <w:t>I</w:t>
            </w:r>
          </w:p>
        </w:tc>
        <w:tc>
          <w:tcPr>
            <w:tcW w:w="1152" w:type="dxa"/>
          </w:tcPr>
          <w:p w14:paraId="0D4E7794" w14:textId="77777777" w:rsidR="00900401" w:rsidRPr="00A32C1F" w:rsidRDefault="00FC7134" w:rsidP="00620340">
            <w:pPr>
              <w:jc w:val="center"/>
              <w:rPr>
                <w:rFonts w:hint="eastAsia"/>
                <w:sz w:val="22"/>
              </w:rPr>
            </w:pPr>
            <w:r w:rsidRPr="00A32C1F">
              <w:rPr>
                <w:sz w:val="22"/>
              </w:rPr>
              <w:t>C</w:t>
            </w:r>
          </w:p>
        </w:tc>
        <w:tc>
          <w:tcPr>
            <w:tcW w:w="1080" w:type="dxa"/>
          </w:tcPr>
          <w:p w14:paraId="164E2FF3" w14:textId="77777777" w:rsidR="00900401" w:rsidRPr="00A32C1F" w:rsidRDefault="00FC7134" w:rsidP="00620340">
            <w:pPr>
              <w:jc w:val="center"/>
              <w:rPr>
                <w:rFonts w:hint="eastAsia"/>
                <w:sz w:val="22"/>
              </w:rPr>
            </w:pPr>
            <w:r w:rsidRPr="00A32C1F">
              <w:rPr>
                <w:sz w:val="22"/>
              </w:rPr>
              <w:t>C</w:t>
            </w:r>
          </w:p>
        </w:tc>
        <w:tc>
          <w:tcPr>
            <w:tcW w:w="936" w:type="dxa"/>
          </w:tcPr>
          <w:p w14:paraId="5092462F" w14:textId="77777777" w:rsidR="00900401" w:rsidRPr="00A32C1F" w:rsidRDefault="00FC7134" w:rsidP="00620340">
            <w:pPr>
              <w:jc w:val="center"/>
              <w:rPr>
                <w:rFonts w:hint="eastAsia"/>
                <w:sz w:val="22"/>
              </w:rPr>
            </w:pPr>
            <w:r w:rsidRPr="00A32C1F">
              <w:rPr>
                <w:sz w:val="22"/>
              </w:rPr>
              <w:t>A/R</w:t>
            </w:r>
          </w:p>
        </w:tc>
      </w:tr>
      <w:tr w:rsidR="00900401" w:rsidRPr="00A32C1F" w14:paraId="69916DDB" w14:textId="77777777">
        <w:trPr>
          <w:jc w:val="center"/>
        </w:trPr>
        <w:tc>
          <w:tcPr>
            <w:tcW w:w="3456" w:type="dxa"/>
          </w:tcPr>
          <w:p w14:paraId="5E449E23" w14:textId="77777777" w:rsidR="00900401" w:rsidRPr="00A32C1F" w:rsidRDefault="00FC7134">
            <w:pPr>
              <w:rPr>
                <w:rFonts w:hint="eastAsia"/>
                <w:sz w:val="22"/>
              </w:rPr>
            </w:pPr>
            <w:r w:rsidRPr="00A32C1F">
              <w:rPr>
                <w:sz w:val="22"/>
              </w:rPr>
              <w:t>Validate KPI module</w:t>
            </w:r>
          </w:p>
        </w:tc>
        <w:tc>
          <w:tcPr>
            <w:tcW w:w="936" w:type="dxa"/>
          </w:tcPr>
          <w:p w14:paraId="0973915D" w14:textId="77777777" w:rsidR="00900401" w:rsidRPr="00A32C1F" w:rsidRDefault="00FC7134" w:rsidP="00620340">
            <w:pPr>
              <w:jc w:val="center"/>
              <w:rPr>
                <w:rFonts w:hint="eastAsia"/>
                <w:sz w:val="22"/>
              </w:rPr>
            </w:pPr>
            <w:r w:rsidRPr="00A32C1F">
              <w:rPr>
                <w:sz w:val="22"/>
              </w:rPr>
              <w:t>I</w:t>
            </w:r>
          </w:p>
        </w:tc>
        <w:tc>
          <w:tcPr>
            <w:tcW w:w="1224" w:type="dxa"/>
          </w:tcPr>
          <w:p w14:paraId="319C5ECC" w14:textId="77777777" w:rsidR="00900401" w:rsidRPr="00A32C1F" w:rsidRDefault="00FC7134" w:rsidP="00620340">
            <w:pPr>
              <w:jc w:val="center"/>
              <w:rPr>
                <w:rFonts w:hint="eastAsia"/>
                <w:sz w:val="22"/>
              </w:rPr>
            </w:pPr>
            <w:r w:rsidRPr="00A32C1F">
              <w:rPr>
                <w:sz w:val="22"/>
              </w:rPr>
              <w:t>R</w:t>
            </w:r>
          </w:p>
        </w:tc>
        <w:tc>
          <w:tcPr>
            <w:tcW w:w="1080" w:type="dxa"/>
          </w:tcPr>
          <w:p w14:paraId="56ED92EC" w14:textId="77777777" w:rsidR="00900401" w:rsidRPr="00A32C1F" w:rsidRDefault="00FC7134" w:rsidP="00620340">
            <w:pPr>
              <w:jc w:val="center"/>
              <w:rPr>
                <w:rFonts w:hint="eastAsia"/>
                <w:sz w:val="22"/>
              </w:rPr>
            </w:pPr>
            <w:r w:rsidRPr="00A32C1F">
              <w:rPr>
                <w:sz w:val="22"/>
              </w:rPr>
              <w:t>A/C</w:t>
            </w:r>
          </w:p>
        </w:tc>
        <w:tc>
          <w:tcPr>
            <w:tcW w:w="1080" w:type="dxa"/>
          </w:tcPr>
          <w:p w14:paraId="732A4744" w14:textId="77777777" w:rsidR="00900401" w:rsidRPr="00A32C1F" w:rsidRDefault="00FC7134" w:rsidP="00620340">
            <w:pPr>
              <w:jc w:val="center"/>
              <w:rPr>
                <w:rFonts w:hint="eastAsia"/>
                <w:sz w:val="22"/>
              </w:rPr>
            </w:pPr>
            <w:r w:rsidRPr="00A32C1F">
              <w:rPr>
                <w:sz w:val="22"/>
              </w:rPr>
              <w:t>A/C</w:t>
            </w:r>
          </w:p>
        </w:tc>
        <w:tc>
          <w:tcPr>
            <w:tcW w:w="936" w:type="dxa"/>
          </w:tcPr>
          <w:p w14:paraId="37FCEC3F" w14:textId="77777777" w:rsidR="00900401" w:rsidRPr="00A32C1F" w:rsidRDefault="00FC7134" w:rsidP="00620340">
            <w:pPr>
              <w:jc w:val="center"/>
              <w:rPr>
                <w:rFonts w:hint="eastAsia"/>
                <w:sz w:val="22"/>
              </w:rPr>
            </w:pPr>
            <w:r w:rsidRPr="00A32C1F">
              <w:rPr>
                <w:sz w:val="22"/>
              </w:rPr>
              <w:t>I</w:t>
            </w:r>
          </w:p>
        </w:tc>
        <w:tc>
          <w:tcPr>
            <w:tcW w:w="1296" w:type="dxa"/>
          </w:tcPr>
          <w:p w14:paraId="7D000021" w14:textId="77777777" w:rsidR="00900401" w:rsidRPr="00A32C1F" w:rsidRDefault="00FC7134" w:rsidP="00620340">
            <w:pPr>
              <w:jc w:val="center"/>
              <w:rPr>
                <w:rFonts w:hint="eastAsia"/>
                <w:sz w:val="22"/>
              </w:rPr>
            </w:pPr>
            <w:r w:rsidRPr="00A32C1F">
              <w:rPr>
                <w:sz w:val="22"/>
              </w:rPr>
              <w:t>I</w:t>
            </w:r>
          </w:p>
        </w:tc>
        <w:tc>
          <w:tcPr>
            <w:tcW w:w="1152" w:type="dxa"/>
          </w:tcPr>
          <w:p w14:paraId="0411EAA0" w14:textId="77777777" w:rsidR="00900401" w:rsidRPr="00A32C1F" w:rsidRDefault="00FC7134" w:rsidP="00620340">
            <w:pPr>
              <w:jc w:val="center"/>
              <w:rPr>
                <w:rFonts w:hint="eastAsia"/>
                <w:sz w:val="22"/>
              </w:rPr>
            </w:pPr>
            <w:r w:rsidRPr="00A32C1F">
              <w:rPr>
                <w:sz w:val="22"/>
              </w:rPr>
              <w:t>C</w:t>
            </w:r>
          </w:p>
        </w:tc>
        <w:tc>
          <w:tcPr>
            <w:tcW w:w="1080" w:type="dxa"/>
          </w:tcPr>
          <w:p w14:paraId="3E62C0AF" w14:textId="77777777" w:rsidR="00900401" w:rsidRPr="00A32C1F" w:rsidRDefault="00FC7134" w:rsidP="00620340">
            <w:pPr>
              <w:jc w:val="center"/>
              <w:rPr>
                <w:rFonts w:hint="eastAsia"/>
                <w:sz w:val="22"/>
              </w:rPr>
            </w:pPr>
            <w:r w:rsidRPr="00A32C1F">
              <w:rPr>
                <w:sz w:val="22"/>
              </w:rPr>
              <w:t>A/R</w:t>
            </w:r>
          </w:p>
        </w:tc>
        <w:tc>
          <w:tcPr>
            <w:tcW w:w="936" w:type="dxa"/>
          </w:tcPr>
          <w:p w14:paraId="6D86DB21" w14:textId="77777777" w:rsidR="00900401" w:rsidRPr="00A32C1F" w:rsidRDefault="00FC7134" w:rsidP="00620340">
            <w:pPr>
              <w:jc w:val="center"/>
              <w:rPr>
                <w:rFonts w:hint="eastAsia"/>
                <w:sz w:val="22"/>
              </w:rPr>
            </w:pPr>
            <w:r w:rsidRPr="00A32C1F">
              <w:rPr>
                <w:sz w:val="22"/>
              </w:rPr>
              <w:t>C</w:t>
            </w:r>
          </w:p>
        </w:tc>
      </w:tr>
      <w:tr w:rsidR="00900401" w:rsidRPr="00A32C1F" w14:paraId="5628780B" w14:textId="77777777">
        <w:trPr>
          <w:jc w:val="center"/>
        </w:trPr>
        <w:tc>
          <w:tcPr>
            <w:tcW w:w="3456" w:type="dxa"/>
          </w:tcPr>
          <w:p w14:paraId="0B3067EB" w14:textId="77777777" w:rsidR="00900401" w:rsidRPr="00A32C1F" w:rsidRDefault="00FC7134">
            <w:pPr>
              <w:rPr>
                <w:rFonts w:hint="eastAsia"/>
                <w:sz w:val="22"/>
              </w:rPr>
            </w:pPr>
            <w:r w:rsidRPr="00A32C1F">
              <w:rPr>
                <w:sz w:val="22"/>
              </w:rPr>
              <w:t>Validate coaching module</w:t>
            </w:r>
          </w:p>
        </w:tc>
        <w:tc>
          <w:tcPr>
            <w:tcW w:w="936" w:type="dxa"/>
          </w:tcPr>
          <w:p w14:paraId="5B0F516D" w14:textId="77777777" w:rsidR="00900401" w:rsidRPr="00A32C1F" w:rsidRDefault="00FC7134" w:rsidP="00620340">
            <w:pPr>
              <w:jc w:val="center"/>
              <w:rPr>
                <w:rFonts w:hint="eastAsia"/>
                <w:sz w:val="22"/>
              </w:rPr>
            </w:pPr>
            <w:r w:rsidRPr="00A32C1F">
              <w:rPr>
                <w:sz w:val="22"/>
              </w:rPr>
              <w:t>I</w:t>
            </w:r>
          </w:p>
        </w:tc>
        <w:tc>
          <w:tcPr>
            <w:tcW w:w="1224" w:type="dxa"/>
          </w:tcPr>
          <w:p w14:paraId="75B39F22" w14:textId="77777777" w:rsidR="00900401" w:rsidRPr="00A32C1F" w:rsidRDefault="00FC7134" w:rsidP="00620340">
            <w:pPr>
              <w:jc w:val="center"/>
              <w:rPr>
                <w:rFonts w:hint="eastAsia"/>
                <w:sz w:val="22"/>
              </w:rPr>
            </w:pPr>
            <w:r w:rsidRPr="00A32C1F">
              <w:rPr>
                <w:sz w:val="22"/>
              </w:rPr>
              <w:t>A/R</w:t>
            </w:r>
          </w:p>
        </w:tc>
        <w:tc>
          <w:tcPr>
            <w:tcW w:w="1080" w:type="dxa"/>
          </w:tcPr>
          <w:p w14:paraId="06ECC1B5" w14:textId="77777777" w:rsidR="00900401" w:rsidRPr="00A32C1F" w:rsidRDefault="00FC7134" w:rsidP="00620340">
            <w:pPr>
              <w:jc w:val="center"/>
              <w:rPr>
                <w:rFonts w:hint="eastAsia"/>
                <w:sz w:val="22"/>
              </w:rPr>
            </w:pPr>
            <w:r w:rsidRPr="00A32C1F">
              <w:rPr>
                <w:sz w:val="22"/>
              </w:rPr>
              <w:t>C</w:t>
            </w:r>
          </w:p>
        </w:tc>
        <w:tc>
          <w:tcPr>
            <w:tcW w:w="1080" w:type="dxa"/>
          </w:tcPr>
          <w:p w14:paraId="43CFF506" w14:textId="77777777" w:rsidR="00900401" w:rsidRPr="00A32C1F" w:rsidRDefault="00FC7134" w:rsidP="00620340">
            <w:pPr>
              <w:jc w:val="center"/>
              <w:rPr>
                <w:rFonts w:hint="eastAsia"/>
                <w:sz w:val="22"/>
              </w:rPr>
            </w:pPr>
            <w:r w:rsidRPr="00A32C1F">
              <w:rPr>
                <w:sz w:val="22"/>
              </w:rPr>
              <w:t>C</w:t>
            </w:r>
          </w:p>
        </w:tc>
        <w:tc>
          <w:tcPr>
            <w:tcW w:w="936" w:type="dxa"/>
          </w:tcPr>
          <w:p w14:paraId="1BF7D0D5" w14:textId="77777777" w:rsidR="00900401" w:rsidRPr="00A32C1F" w:rsidRDefault="00FC7134" w:rsidP="00620340">
            <w:pPr>
              <w:jc w:val="center"/>
              <w:rPr>
                <w:rFonts w:hint="eastAsia"/>
                <w:sz w:val="22"/>
              </w:rPr>
            </w:pPr>
            <w:r w:rsidRPr="00A32C1F">
              <w:rPr>
                <w:sz w:val="22"/>
              </w:rPr>
              <w:t>C</w:t>
            </w:r>
          </w:p>
        </w:tc>
        <w:tc>
          <w:tcPr>
            <w:tcW w:w="1296" w:type="dxa"/>
          </w:tcPr>
          <w:p w14:paraId="0D133334" w14:textId="77777777" w:rsidR="00900401" w:rsidRPr="00A32C1F" w:rsidRDefault="00FC7134" w:rsidP="00620340">
            <w:pPr>
              <w:jc w:val="center"/>
              <w:rPr>
                <w:rFonts w:hint="eastAsia"/>
                <w:sz w:val="22"/>
              </w:rPr>
            </w:pPr>
            <w:r w:rsidRPr="00A32C1F">
              <w:rPr>
                <w:sz w:val="22"/>
              </w:rPr>
              <w:t>C</w:t>
            </w:r>
          </w:p>
        </w:tc>
        <w:tc>
          <w:tcPr>
            <w:tcW w:w="1152" w:type="dxa"/>
          </w:tcPr>
          <w:p w14:paraId="34A011BB" w14:textId="77777777" w:rsidR="00900401" w:rsidRPr="00A32C1F" w:rsidRDefault="00FC7134" w:rsidP="00620340">
            <w:pPr>
              <w:jc w:val="center"/>
              <w:rPr>
                <w:rFonts w:hint="eastAsia"/>
                <w:sz w:val="22"/>
              </w:rPr>
            </w:pPr>
            <w:r w:rsidRPr="00A32C1F">
              <w:rPr>
                <w:sz w:val="22"/>
              </w:rPr>
              <w:t>C</w:t>
            </w:r>
          </w:p>
        </w:tc>
        <w:tc>
          <w:tcPr>
            <w:tcW w:w="1080" w:type="dxa"/>
          </w:tcPr>
          <w:p w14:paraId="7BD5037A" w14:textId="77777777" w:rsidR="00900401" w:rsidRPr="00A32C1F" w:rsidRDefault="00FC7134" w:rsidP="00620340">
            <w:pPr>
              <w:jc w:val="center"/>
              <w:rPr>
                <w:rFonts w:hint="eastAsia"/>
                <w:sz w:val="22"/>
              </w:rPr>
            </w:pPr>
            <w:r w:rsidRPr="00A32C1F">
              <w:rPr>
                <w:sz w:val="22"/>
              </w:rPr>
              <w:t>I</w:t>
            </w:r>
          </w:p>
        </w:tc>
        <w:tc>
          <w:tcPr>
            <w:tcW w:w="936" w:type="dxa"/>
          </w:tcPr>
          <w:p w14:paraId="35F369A4" w14:textId="77777777" w:rsidR="00900401" w:rsidRPr="00A32C1F" w:rsidRDefault="00FC7134" w:rsidP="00620340">
            <w:pPr>
              <w:jc w:val="center"/>
              <w:rPr>
                <w:rFonts w:hint="eastAsia"/>
                <w:sz w:val="22"/>
              </w:rPr>
            </w:pPr>
            <w:r w:rsidRPr="00A32C1F">
              <w:rPr>
                <w:sz w:val="22"/>
              </w:rPr>
              <w:t>C</w:t>
            </w:r>
          </w:p>
        </w:tc>
      </w:tr>
      <w:tr w:rsidR="00900401" w:rsidRPr="00A32C1F" w14:paraId="2CCD6E37" w14:textId="77777777">
        <w:trPr>
          <w:jc w:val="center"/>
        </w:trPr>
        <w:tc>
          <w:tcPr>
            <w:tcW w:w="3456" w:type="dxa"/>
          </w:tcPr>
          <w:p w14:paraId="69921210" w14:textId="77777777" w:rsidR="00900401" w:rsidRPr="00A32C1F" w:rsidRDefault="00FC7134">
            <w:pPr>
              <w:rPr>
                <w:rFonts w:hint="eastAsia"/>
                <w:sz w:val="22"/>
              </w:rPr>
            </w:pPr>
            <w:r w:rsidRPr="00A32C1F">
              <w:rPr>
                <w:sz w:val="22"/>
              </w:rPr>
              <w:t xml:space="preserve">Validate </w:t>
            </w:r>
            <w:r w:rsidRPr="00A32C1F">
              <w:rPr>
                <w:sz w:val="22"/>
                <w:highlight w:val="yellow"/>
              </w:rPr>
              <w:t>My Success Plan</w:t>
            </w:r>
            <w:r w:rsidRPr="00A32C1F">
              <w:rPr>
                <w:sz w:val="22"/>
              </w:rPr>
              <w:t xml:space="preserve"> module</w:t>
            </w:r>
          </w:p>
        </w:tc>
        <w:tc>
          <w:tcPr>
            <w:tcW w:w="936" w:type="dxa"/>
          </w:tcPr>
          <w:p w14:paraId="23CBE860" w14:textId="77777777" w:rsidR="00900401" w:rsidRPr="00A32C1F" w:rsidRDefault="00FC7134" w:rsidP="00620340">
            <w:pPr>
              <w:jc w:val="center"/>
              <w:rPr>
                <w:rFonts w:hint="eastAsia"/>
                <w:sz w:val="22"/>
              </w:rPr>
            </w:pPr>
            <w:r w:rsidRPr="00A32C1F">
              <w:rPr>
                <w:sz w:val="22"/>
              </w:rPr>
              <w:t>I</w:t>
            </w:r>
          </w:p>
        </w:tc>
        <w:tc>
          <w:tcPr>
            <w:tcW w:w="1224" w:type="dxa"/>
          </w:tcPr>
          <w:p w14:paraId="609E6851" w14:textId="77777777" w:rsidR="00900401" w:rsidRPr="00A32C1F" w:rsidRDefault="00FC7134" w:rsidP="00620340">
            <w:pPr>
              <w:jc w:val="center"/>
              <w:rPr>
                <w:rFonts w:hint="eastAsia"/>
                <w:sz w:val="22"/>
              </w:rPr>
            </w:pPr>
            <w:r w:rsidRPr="00A32C1F">
              <w:rPr>
                <w:sz w:val="22"/>
              </w:rPr>
              <w:t>R</w:t>
            </w:r>
          </w:p>
        </w:tc>
        <w:tc>
          <w:tcPr>
            <w:tcW w:w="1080" w:type="dxa"/>
          </w:tcPr>
          <w:p w14:paraId="3814C32B" w14:textId="77777777" w:rsidR="00900401" w:rsidRPr="00A32C1F" w:rsidRDefault="00FC7134" w:rsidP="00620340">
            <w:pPr>
              <w:jc w:val="center"/>
              <w:rPr>
                <w:rFonts w:hint="eastAsia"/>
                <w:sz w:val="22"/>
              </w:rPr>
            </w:pPr>
            <w:r w:rsidRPr="00A32C1F">
              <w:rPr>
                <w:sz w:val="22"/>
              </w:rPr>
              <w:t>C</w:t>
            </w:r>
          </w:p>
        </w:tc>
        <w:tc>
          <w:tcPr>
            <w:tcW w:w="1080" w:type="dxa"/>
          </w:tcPr>
          <w:p w14:paraId="0F901700" w14:textId="77777777" w:rsidR="00900401" w:rsidRPr="00A32C1F" w:rsidRDefault="00FC7134" w:rsidP="00620340">
            <w:pPr>
              <w:jc w:val="center"/>
              <w:rPr>
                <w:rFonts w:hint="eastAsia"/>
                <w:sz w:val="22"/>
              </w:rPr>
            </w:pPr>
            <w:r w:rsidRPr="00A32C1F">
              <w:rPr>
                <w:sz w:val="22"/>
              </w:rPr>
              <w:t>C</w:t>
            </w:r>
          </w:p>
        </w:tc>
        <w:tc>
          <w:tcPr>
            <w:tcW w:w="936" w:type="dxa"/>
          </w:tcPr>
          <w:p w14:paraId="25CF0E54" w14:textId="77777777" w:rsidR="00900401" w:rsidRPr="00A32C1F" w:rsidRDefault="00FC7134" w:rsidP="00620340">
            <w:pPr>
              <w:jc w:val="center"/>
              <w:rPr>
                <w:rFonts w:hint="eastAsia"/>
                <w:sz w:val="22"/>
              </w:rPr>
            </w:pPr>
            <w:r w:rsidRPr="00A32C1F">
              <w:rPr>
                <w:sz w:val="22"/>
              </w:rPr>
              <w:t>A/C</w:t>
            </w:r>
          </w:p>
        </w:tc>
        <w:tc>
          <w:tcPr>
            <w:tcW w:w="1296" w:type="dxa"/>
          </w:tcPr>
          <w:p w14:paraId="13657041" w14:textId="77777777" w:rsidR="00900401" w:rsidRPr="00A32C1F" w:rsidRDefault="00FC7134" w:rsidP="00620340">
            <w:pPr>
              <w:jc w:val="center"/>
              <w:rPr>
                <w:rFonts w:hint="eastAsia"/>
                <w:sz w:val="22"/>
              </w:rPr>
            </w:pPr>
            <w:r w:rsidRPr="00A32C1F">
              <w:rPr>
                <w:sz w:val="22"/>
              </w:rPr>
              <w:t>C</w:t>
            </w:r>
          </w:p>
        </w:tc>
        <w:tc>
          <w:tcPr>
            <w:tcW w:w="1152" w:type="dxa"/>
          </w:tcPr>
          <w:p w14:paraId="359028E2" w14:textId="77777777" w:rsidR="00900401" w:rsidRPr="00A32C1F" w:rsidRDefault="00FC7134" w:rsidP="00620340">
            <w:pPr>
              <w:jc w:val="center"/>
              <w:rPr>
                <w:rFonts w:hint="eastAsia"/>
                <w:sz w:val="22"/>
              </w:rPr>
            </w:pPr>
            <w:r w:rsidRPr="00A32C1F">
              <w:rPr>
                <w:sz w:val="22"/>
              </w:rPr>
              <w:t>C</w:t>
            </w:r>
          </w:p>
        </w:tc>
        <w:tc>
          <w:tcPr>
            <w:tcW w:w="1080" w:type="dxa"/>
          </w:tcPr>
          <w:p w14:paraId="767D3393" w14:textId="77777777" w:rsidR="00900401" w:rsidRPr="00A32C1F" w:rsidRDefault="00FC7134" w:rsidP="00620340">
            <w:pPr>
              <w:jc w:val="center"/>
              <w:rPr>
                <w:rFonts w:hint="eastAsia"/>
                <w:sz w:val="22"/>
              </w:rPr>
            </w:pPr>
            <w:r w:rsidRPr="00A32C1F">
              <w:rPr>
                <w:sz w:val="22"/>
              </w:rPr>
              <w:t>I</w:t>
            </w:r>
          </w:p>
        </w:tc>
        <w:tc>
          <w:tcPr>
            <w:tcW w:w="936" w:type="dxa"/>
          </w:tcPr>
          <w:p w14:paraId="3C308790" w14:textId="77777777" w:rsidR="00900401" w:rsidRPr="00A32C1F" w:rsidRDefault="00FC7134" w:rsidP="00620340">
            <w:pPr>
              <w:jc w:val="center"/>
              <w:rPr>
                <w:rFonts w:hint="eastAsia"/>
                <w:sz w:val="22"/>
              </w:rPr>
            </w:pPr>
            <w:r w:rsidRPr="00A32C1F">
              <w:rPr>
                <w:sz w:val="22"/>
              </w:rPr>
              <w:t>C</w:t>
            </w:r>
          </w:p>
        </w:tc>
      </w:tr>
      <w:tr w:rsidR="00900401" w:rsidRPr="00A32C1F" w14:paraId="478C3437" w14:textId="77777777">
        <w:trPr>
          <w:jc w:val="center"/>
        </w:trPr>
        <w:tc>
          <w:tcPr>
            <w:tcW w:w="3456" w:type="dxa"/>
          </w:tcPr>
          <w:p w14:paraId="6009F1B8" w14:textId="77777777" w:rsidR="00900401" w:rsidRPr="00A32C1F" w:rsidRDefault="00FC7134">
            <w:pPr>
              <w:rPr>
                <w:rFonts w:hint="eastAsia"/>
                <w:sz w:val="22"/>
              </w:rPr>
            </w:pPr>
            <w:r w:rsidRPr="00A32C1F">
              <w:rPr>
                <w:sz w:val="22"/>
              </w:rPr>
              <w:t>Validate branch visits</w:t>
            </w:r>
          </w:p>
        </w:tc>
        <w:tc>
          <w:tcPr>
            <w:tcW w:w="936" w:type="dxa"/>
          </w:tcPr>
          <w:p w14:paraId="788B1374" w14:textId="77777777" w:rsidR="00900401" w:rsidRPr="00A32C1F" w:rsidRDefault="00FC7134" w:rsidP="00620340">
            <w:pPr>
              <w:jc w:val="center"/>
              <w:rPr>
                <w:rFonts w:hint="eastAsia"/>
                <w:sz w:val="22"/>
              </w:rPr>
            </w:pPr>
            <w:r w:rsidRPr="00A32C1F">
              <w:rPr>
                <w:sz w:val="22"/>
              </w:rPr>
              <w:t>I</w:t>
            </w:r>
          </w:p>
        </w:tc>
        <w:tc>
          <w:tcPr>
            <w:tcW w:w="1224" w:type="dxa"/>
          </w:tcPr>
          <w:p w14:paraId="0A7653C3" w14:textId="77777777" w:rsidR="00900401" w:rsidRPr="00A32C1F" w:rsidRDefault="00FC7134" w:rsidP="00620340">
            <w:pPr>
              <w:jc w:val="center"/>
              <w:rPr>
                <w:rFonts w:hint="eastAsia"/>
                <w:sz w:val="22"/>
              </w:rPr>
            </w:pPr>
            <w:r w:rsidRPr="00A32C1F">
              <w:rPr>
                <w:sz w:val="22"/>
              </w:rPr>
              <w:t>R</w:t>
            </w:r>
          </w:p>
        </w:tc>
        <w:tc>
          <w:tcPr>
            <w:tcW w:w="1080" w:type="dxa"/>
          </w:tcPr>
          <w:p w14:paraId="787814D0" w14:textId="77777777" w:rsidR="00900401" w:rsidRPr="00A32C1F" w:rsidRDefault="00FC7134" w:rsidP="00620340">
            <w:pPr>
              <w:jc w:val="center"/>
              <w:rPr>
                <w:rFonts w:hint="eastAsia"/>
                <w:sz w:val="22"/>
              </w:rPr>
            </w:pPr>
            <w:r w:rsidRPr="00A32C1F">
              <w:rPr>
                <w:sz w:val="22"/>
              </w:rPr>
              <w:t>A/C</w:t>
            </w:r>
          </w:p>
        </w:tc>
        <w:tc>
          <w:tcPr>
            <w:tcW w:w="1080" w:type="dxa"/>
          </w:tcPr>
          <w:p w14:paraId="31C35983" w14:textId="77777777" w:rsidR="00900401" w:rsidRPr="00A32C1F" w:rsidRDefault="00FC7134" w:rsidP="00620340">
            <w:pPr>
              <w:jc w:val="center"/>
              <w:rPr>
                <w:rFonts w:hint="eastAsia"/>
                <w:sz w:val="22"/>
              </w:rPr>
            </w:pPr>
            <w:r w:rsidRPr="00A32C1F">
              <w:rPr>
                <w:sz w:val="22"/>
              </w:rPr>
              <w:t>I</w:t>
            </w:r>
          </w:p>
        </w:tc>
        <w:tc>
          <w:tcPr>
            <w:tcW w:w="936" w:type="dxa"/>
          </w:tcPr>
          <w:p w14:paraId="2E4DCA70" w14:textId="77777777" w:rsidR="00900401" w:rsidRPr="00A32C1F" w:rsidRDefault="00FC7134" w:rsidP="00620340">
            <w:pPr>
              <w:jc w:val="center"/>
              <w:rPr>
                <w:rFonts w:hint="eastAsia"/>
                <w:sz w:val="22"/>
              </w:rPr>
            </w:pPr>
            <w:r w:rsidRPr="00A32C1F">
              <w:rPr>
                <w:sz w:val="22"/>
              </w:rPr>
              <w:t>I</w:t>
            </w:r>
          </w:p>
        </w:tc>
        <w:tc>
          <w:tcPr>
            <w:tcW w:w="1296" w:type="dxa"/>
          </w:tcPr>
          <w:p w14:paraId="795BE7FA" w14:textId="77777777" w:rsidR="00900401" w:rsidRPr="00A32C1F" w:rsidRDefault="00FC7134" w:rsidP="00620340">
            <w:pPr>
              <w:jc w:val="center"/>
              <w:rPr>
                <w:rFonts w:hint="eastAsia"/>
                <w:sz w:val="22"/>
              </w:rPr>
            </w:pPr>
            <w:r w:rsidRPr="00A32C1F">
              <w:rPr>
                <w:sz w:val="22"/>
              </w:rPr>
              <w:t>C</w:t>
            </w:r>
          </w:p>
        </w:tc>
        <w:tc>
          <w:tcPr>
            <w:tcW w:w="1152" w:type="dxa"/>
          </w:tcPr>
          <w:p w14:paraId="55DF51FD" w14:textId="77777777" w:rsidR="00900401" w:rsidRPr="00A32C1F" w:rsidRDefault="00FC7134" w:rsidP="00620340">
            <w:pPr>
              <w:jc w:val="center"/>
              <w:rPr>
                <w:rFonts w:hint="eastAsia"/>
                <w:sz w:val="22"/>
              </w:rPr>
            </w:pPr>
            <w:r w:rsidRPr="00A32C1F">
              <w:rPr>
                <w:sz w:val="22"/>
              </w:rPr>
              <w:t>C</w:t>
            </w:r>
          </w:p>
        </w:tc>
        <w:tc>
          <w:tcPr>
            <w:tcW w:w="1080" w:type="dxa"/>
          </w:tcPr>
          <w:p w14:paraId="73592D99" w14:textId="77777777" w:rsidR="00900401" w:rsidRPr="00A32C1F" w:rsidRDefault="00FC7134" w:rsidP="00620340">
            <w:pPr>
              <w:jc w:val="center"/>
              <w:rPr>
                <w:rFonts w:hint="eastAsia"/>
                <w:sz w:val="22"/>
              </w:rPr>
            </w:pPr>
            <w:r w:rsidRPr="00A32C1F">
              <w:rPr>
                <w:sz w:val="22"/>
              </w:rPr>
              <w:t>C</w:t>
            </w:r>
          </w:p>
        </w:tc>
        <w:tc>
          <w:tcPr>
            <w:tcW w:w="936" w:type="dxa"/>
          </w:tcPr>
          <w:p w14:paraId="3F374CDB" w14:textId="77777777" w:rsidR="00900401" w:rsidRPr="00A32C1F" w:rsidRDefault="00FC7134" w:rsidP="00620340">
            <w:pPr>
              <w:jc w:val="center"/>
              <w:rPr>
                <w:rFonts w:hint="eastAsia"/>
                <w:sz w:val="22"/>
              </w:rPr>
            </w:pPr>
            <w:r w:rsidRPr="00A32C1F">
              <w:rPr>
                <w:sz w:val="22"/>
              </w:rPr>
              <w:t>C</w:t>
            </w:r>
          </w:p>
        </w:tc>
      </w:tr>
      <w:tr w:rsidR="00900401" w:rsidRPr="00A32C1F" w14:paraId="55386FC3" w14:textId="77777777">
        <w:trPr>
          <w:jc w:val="center"/>
        </w:trPr>
        <w:tc>
          <w:tcPr>
            <w:tcW w:w="3456" w:type="dxa"/>
          </w:tcPr>
          <w:p w14:paraId="68BC06D5" w14:textId="77777777" w:rsidR="00900401" w:rsidRPr="00A32C1F" w:rsidRDefault="00FC7134">
            <w:pPr>
              <w:rPr>
                <w:rFonts w:hint="eastAsia"/>
                <w:sz w:val="22"/>
              </w:rPr>
            </w:pPr>
            <w:r w:rsidRPr="00A32C1F">
              <w:rPr>
                <w:sz w:val="22"/>
              </w:rPr>
              <w:t>Validate accountability meetings</w:t>
            </w:r>
          </w:p>
        </w:tc>
        <w:tc>
          <w:tcPr>
            <w:tcW w:w="936" w:type="dxa"/>
          </w:tcPr>
          <w:p w14:paraId="105F05F4" w14:textId="77777777" w:rsidR="00900401" w:rsidRPr="00A32C1F" w:rsidRDefault="00FC7134" w:rsidP="00620340">
            <w:pPr>
              <w:jc w:val="center"/>
              <w:rPr>
                <w:rFonts w:hint="eastAsia"/>
                <w:sz w:val="22"/>
              </w:rPr>
            </w:pPr>
            <w:r w:rsidRPr="00A32C1F">
              <w:rPr>
                <w:sz w:val="22"/>
              </w:rPr>
              <w:t>I</w:t>
            </w:r>
          </w:p>
        </w:tc>
        <w:tc>
          <w:tcPr>
            <w:tcW w:w="1224" w:type="dxa"/>
          </w:tcPr>
          <w:p w14:paraId="28741CB0" w14:textId="77777777" w:rsidR="00900401" w:rsidRPr="00A32C1F" w:rsidRDefault="00FC7134" w:rsidP="00620340">
            <w:pPr>
              <w:jc w:val="center"/>
              <w:rPr>
                <w:rFonts w:hint="eastAsia"/>
                <w:sz w:val="22"/>
              </w:rPr>
            </w:pPr>
            <w:r w:rsidRPr="00A32C1F">
              <w:rPr>
                <w:sz w:val="22"/>
              </w:rPr>
              <w:t>R</w:t>
            </w:r>
          </w:p>
        </w:tc>
        <w:tc>
          <w:tcPr>
            <w:tcW w:w="1080" w:type="dxa"/>
          </w:tcPr>
          <w:p w14:paraId="097D4483" w14:textId="77777777" w:rsidR="00900401" w:rsidRPr="00A32C1F" w:rsidRDefault="00FC7134" w:rsidP="00620340">
            <w:pPr>
              <w:jc w:val="center"/>
              <w:rPr>
                <w:rFonts w:hint="eastAsia"/>
                <w:sz w:val="22"/>
              </w:rPr>
            </w:pPr>
            <w:r w:rsidRPr="00A32C1F">
              <w:rPr>
                <w:sz w:val="22"/>
              </w:rPr>
              <w:t>C</w:t>
            </w:r>
          </w:p>
        </w:tc>
        <w:tc>
          <w:tcPr>
            <w:tcW w:w="1080" w:type="dxa"/>
          </w:tcPr>
          <w:p w14:paraId="25BA0E63" w14:textId="77777777" w:rsidR="00900401" w:rsidRPr="00A32C1F" w:rsidRDefault="00FC7134" w:rsidP="00620340">
            <w:pPr>
              <w:jc w:val="center"/>
              <w:rPr>
                <w:rFonts w:hint="eastAsia"/>
                <w:sz w:val="22"/>
              </w:rPr>
            </w:pPr>
            <w:r w:rsidRPr="00A32C1F">
              <w:rPr>
                <w:sz w:val="22"/>
              </w:rPr>
              <w:t>C</w:t>
            </w:r>
          </w:p>
        </w:tc>
        <w:tc>
          <w:tcPr>
            <w:tcW w:w="936" w:type="dxa"/>
          </w:tcPr>
          <w:p w14:paraId="6DC6B9AA" w14:textId="77777777" w:rsidR="00900401" w:rsidRPr="00A32C1F" w:rsidRDefault="00FC7134" w:rsidP="00620340">
            <w:pPr>
              <w:jc w:val="center"/>
              <w:rPr>
                <w:rFonts w:hint="eastAsia"/>
                <w:sz w:val="22"/>
              </w:rPr>
            </w:pPr>
            <w:r w:rsidRPr="00A32C1F">
              <w:rPr>
                <w:sz w:val="22"/>
              </w:rPr>
              <w:t>I</w:t>
            </w:r>
          </w:p>
        </w:tc>
        <w:tc>
          <w:tcPr>
            <w:tcW w:w="1296" w:type="dxa"/>
          </w:tcPr>
          <w:p w14:paraId="7BCD9675" w14:textId="77777777" w:rsidR="00900401" w:rsidRPr="00A32C1F" w:rsidRDefault="00FC7134" w:rsidP="00620340">
            <w:pPr>
              <w:jc w:val="center"/>
              <w:rPr>
                <w:rFonts w:hint="eastAsia"/>
                <w:sz w:val="22"/>
              </w:rPr>
            </w:pPr>
            <w:r w:rsidRPr="00A32C1F">
              <w:rPr>
                <w:sz w:val="22"/>
              </w:rPr>
              <w:t>I</w:t>
            </w:r>
          </w:p>
        </w:tc>
        <w:tc>
          <w:tcPr>
            <w:tcW w:w="1152" w:type="dxa"/>
          </w:tcPr>
          <w:p w14:paraId="1911EF55" w14:textId="77777777" w:rsidR="00900401" w:rsidRPr="00A32C1F" w:rsidRDefault="00FC7134" w:rsidP="00620340">
            <w:pPr>
              <w:jc w:val="center"/>
              <w:rPr>
                <w:rFonts w:hint="eastAsia"/>
                <w:sz w:val="22"/>
              </w:rPr>
            </w:pPr>
            <w:r w:rsidRPr="00A32C1F">
              <w:rPr>
                <w:sz w:val="22"/>
              </w:rPr>
              <w:t>C</w:t>
            </w:r>
          </w:p>
        </w:tc>
        <w:tc>
          <w:tcPr>
            <w:tcW w:w="1080" w:type="dxa"/>
          </w:tcPr>
          <w:p w14:paraId="601747D9" w14:textId="77777777" w:rsidR="00900401" w:rsidRPr="00A32C1F" w:rsidRDefault="00FC7134" w:rsidP="00620340">
            <w:pPr>
              <w:jc w:val="center"/>
              <w:rPr>
                <w:rFonts w:hint="eastAsia"/>
                <w:sz w:val="22"/>
              </w:rPr>
            </w:pPr>
            <w:r w:rsidRPr="00A32C1F">
              <w:rPr>
                <w:sz w:val="22"/>
              </w:rPr>
              <w:t>I</w:t>
            </w:r>
          </w:p>
        </w:tc>
        <w:tc>
          <w:tcPr>
            <w:tcW w:w="936" w:type="dxa"/>
          </w:tcPr>
          <w:p w14:paraId="782C43F8" w14:textId="77777777" w:rsidR="00900401" w:rsidRPr="00A32C1F" w:rsidRDefault="00FC7134" w:rsidP="00620340">
            <w:pPr>
              <w:jc w:val="center"/>
              <w:rPr>
                <w:rFonts w:hint="eastAsia"/>
                <w:sz w:val="22"/>
              </w:rPr>
            </w:pPr>
            <w:r w:rsidRPr="00A32C1F">
              <w:rPr>
                <w:sz w:val="22"/>
              </w:rPr>
              <w:t>C</w:t>
            </w:r>
          </w:p>
        </w:tc>
      </w:tr>
      <w:tr w:rsidR="00900401" w:rsidRPr="00A32C1F" w14:paraId="5F40A631" w14:textId="77777777">
        <w:trPr>
          <w:jc w:val="center"/>
        </w:trPr>
        <w:tc>
          <w:tcPr>
            <w:tcW w:w="3456" w:type="dxa"/>
          </w:tcPr>
          <w:p w14:paraId="7124709E" w14:textId="77777777" w:rsidR="00900401" w:rsidRPr="00A32C1F" w:rsidRDefault="00FC7134">
            <w:pPr>
              <w:rPr>
                <w:rFonts w:hint="eastAsia"/>
                <w:sz w:val="22"/>
              </w:rPr>
            </w:pPr>
            <w:r w:rsidRPr="00A32C1F">
              <w:rPr>
                <w:sz w:val="22"/>
              </w:rPr>
              <w:t>Validate integrations</w:t>
            </w:r>
          </w:p>
        </w:tc>
        <w:tc>
          <w:tcPr>
            <w:tcW w:w="936" w:type="dxa"/>
          </w:tcPr>
          <w:p w14:paraId="1E014301" w14:textId="77777777" w:rsidR="00900401" w:rsidRPr="00A32C1F" w:rsidRDefault="00FC7134" w:rsidP="00620340">
            <w:pPr>
              <w:jc w:val="center"/>
              <w:rPr>
                <w:rFonts w:hint="eastAsia"/>
                <w:sz w:val="22"/>
              </w:rPr>
            </w:pPr>
            <w:r w:rsidRPr="00A32C1F">
              <w:rPr>
                <w:sz w:val="22"/>
              </w:rPr>
              <w:t>I</w:t>
            </w:r>
          </w:p>
        </w:tc>
        <w:tc>
          <w:tcPr>
            <w:tcW w:w="1224" w:type="dxa"/>
          </w:tcPr>
          <w:p w14:paraId="31743C87" w14:textId="77777777" w:rsidR="00900401" w:rsidRPr="00A32C1F" w:rsidRDefault="00FC7134" w:rsidP="00620340">
            <w:pPr>
              <w:jc w:val="center"/>
              <w:rPr>
                <w:rFonts w:hint="eastAsia"/>
                <w:sz w:val="22"/>
              </w:rPr>
            </w:pPr>
            <w:r w:rsidRPr="00A32C1F">
              <w:rPr>
                <w:sz w:val="22"/>
              </w:rPr>
              <w:t>C</w:t>
            </w:r>
          </w:p>
        </w:tc>
        <w:tc>
          <w:tcPr>
            <w:tcW w:w="1080" w:type="dxa"/>
          </w:tcPr>
          <w:p w14:paraId="5342E59A" w14:textId="77777777" w:rsidR="00900401" w:rsidRPr="00A32C1F" w:rsidRDefault="00FC7134" w:rsidP="00620340">
            <w:pPr>
              <w:jc w:val="center"/>
              <w:rPr>
                <w:rFonts w:hint="eastAsia"/>
                <w:sz w:val="22"/>
              </w:rPr>
            </w:pPr>
            <w:r w:rsidRPr="00A32C1F">
              <w:rPr>
                <w:sz w:val="22"/>
              </w:rPr>
              <w:t>I</w:t>
            </w:r>
          </w:p>
        </w:tc>
        <w:tc>
          <w:tcPr>
            <w:tcW w:w="1080" w:type="dxa"/>
          </w:tcPr>
          <w:p w14:paraId="486F27A0" w14:textId="77777777" w:rsidR="00900401" w:rsidRPr="00A32C1F" w:rsidRDefault="00FC7134" w:rsidP="00620340">
            <w:pPr>
              <w:jc w:val="center"/>
              <w:rPr>
                <w:rFonts w:hint="eastAsia"/>
                <w:sz w:val="22"/>
              </w:rPr>
            </w:pPr>
            <w:r w:rsidRPr="00A32C1F">
              <w:rPr>
                <w:sz w:val="22"/>
              </w:rPr>
              <w:t>I</w:t>
            </w:r>
          </w:p>
        </w:tc>
        <w:tc>
          <w:tcPr>
            <w:tcW w:w="936" w:type="dxa"/>
          </w:tcPr>
          <w:p w14:paraId="6B50076E" w14:textId="77777777" w:rsidR="00900401" w:rsidRPr="00A32C1F" w:rsidRDefault="00FC7134" w:rsidP="00620340">
            <w:pPr>
              <w:jc w:val="center"/>
              <w:rPr>
                <w:rFonts w:hint="eastAsia"/>
                <w:sz w:val="22"/>
              </w:rPr>
            </w:pPr>
            <w:r w:rsidRPr="00A32C1F">
              <w:rPr>
                <w:sz w:val="22"/>
              </w:rPr>
              <w:t>C</w:t>
            </w:r>
          </w:p>
        </w:tc>
        <w:tc>
          <w:tcPr>
            <w:tcW w:w="1296" w:type="dxa"/>
          </w:tcPr>
          <w:p w14:paraId="7839ECC9" w14:textId="77777777" w:rsidR="00900401" w:rsidRPr="00A32C1F" w:rsidRDefault="00FC7134" w:rsidP="00620340">
            <w:pPr>
              <w:jc w:val="center"/>
              <w:rPr>
                <w:rFonts w:hint="eastAsia"/>
                <w:sz w:val="22"/>
              </w:rPr>
            </w:pPr>
            <w:r w:rsidRPr="00A32C1F">
              <w:rPr>
                <w:sz w:val="22"/>
              </w:rPr>
              <w:t>C</w:t>
            </w:r>
          </w:p>
        </w:tc>
        <w:tc>
          <w:tcPr>
            <w:tcW w:w="1152" w:type="dxa"/>
          </w:tcPr>
          <w:p w14:paraId="613DD587" w14:textId="77777777" w:rsidR="00900401" w:rsidRPr="00A32C1F" w:rsidRDefault="00FC7134" w:rsidP="00620340">
            <w:pPr>
              <w:jc w:val="center"/>
              <w:rPr>
                <w:rFonts w:hint="eastAsia"/>
                <w:sz w:val="22"/>
              </w:rPr>
            </w:pPr>
            <w:r w:rsidRPr="00A32C1F">
              <w:rPr>
                <w:sz w:val="22"/>
              </w:rPr>
              <w:t>A/R</w:t>
            </w:r>
          </w:p>
        </w:tc>
        <w:tc>
          <w:tcPr>
            <w:tcW w:w="1080" w:type="dxa"/>
          </w:tcPr>
          <w:p w14:paraId="1C357549" w14:textId="77777777" w:rsidR="00900401" w:rsidRPr="00A32C1F" w:rsidRDefault="00FC7134" w:rsidP="00620340">
            <w:pPr>
              <w:jc w:val="center"/>
              <w:rPr>
                <w:rFonts w:hint="eastAsia"/>
                <w:sz w:val="22"/>
              </w:rPr>
            </w:pPr>
            <w:r w:rsidRPr="00A32C1F">
              <w:rPr>
                <w:sz w:val="22"/>
              </w:rPr>
              <w:t>A/R</w:t>
            </w:r>
          </w:p>
        </w:tc>
        <w:tc>
          <w:tcPr>
            <w:tcW w:w="936" w:type="dxa"/>
          </w:tcPr>
          <w:p w14:paraId="49E131CF" w14:textId="77777777" w:rsidR="00900401" w:rsidRPr="00A32C1F" w:rsidRDefault="00FC7134" w:rsidP="00620340">
            <w:pPr>
              <w:jc w:val="center"/>
              <w:rPr>
                <w:rFonts w:hint="eastAsia"/>
                <w:sz w:val="22"/>
              </w:rPr>
            </w:pPr>
            <w:r w:rsidRPr="00A32C1F">
              <w:rPr>
                <w:sz w:val="22"/>
              </w:rPr>
              <w:t>C</w:t>
            </w:r>
          </w:p>
        </w:tc>
      </w:tr>
      <w:tr w:rsidR="00900401" w:rsidRPr="00A32C1F" w14:paraId="505E4834" w14:textId="77777777">
        <w:trPr>
          <w:jc w:val="center"/>
        </w:trPr>
        <w:tc>
          <w:tcPr>
            <w:tcW w:w="3456" w:type="dxa"/>
          </w:tcPr>
          <w:p w14:paraId="4E349764" w14:textId="77777777" w:rsidR="00900401" w:rsidRPr="00A32C1F" w:rsidRDefault="00FC7134">
            <w:pPr>
              <w:rPr>
                <w:rFonts w:hint="eastAsia"/>
                <w:sz w:val="22"/>
              </w:rPr>
            </w:pPr>
            <w:r w:rsidRPr="00A32C1F">
              <w:rPr>
                <w:sz w:val="22"/>
              </w:rPr>
              <w:t>Perform UAT signoff</w:t>
            </w:r>
          </w:p>
        </w:tc>
        <w:tc>
          <w:tcPr>
            <w:tcW w:w="936" w:type="dxa"/>
          </w:tcPr>
          <w:p w14:paraId="52A0BF41" w14:textId="77777777" w:rsidR="00900401" w:rsidRPr="00A32C1F" w:rsidRDefault="00FC7134" w:rsidP="00620340">
            <w:pPr>
              <w:jc w:val="center"/>
              <w:rPr>
                <w:rFonts w:hint="eastAsia"/>
                <w:sz w:val="22"/>
              </w:rPr>
            </w:pPr>
            <w:r w:rsidRPr="00A32C1F">
              <w:rPr>
                <w:sz w:val="22"/>
              </w:rPr>
              <w:t>A</w:t>
            </w:r>
          </w:p>
        </w:tc>
        <w:tc>
          <w:tcPr>
            <w:tcW w:w="1224" w:type="dxa"/>
          </w:tcPr>
          <w:p w14:paraId="7BD5F7FA" w14:textId="77777777" w:rsidR="00900401" w:rsidRPr="00A32C1F" w:rsidRDefault="00FC7134" w:rsidP="00620340">
            <w:pPr>
              <w:jc w:val="center"/>
              <w:rPr>
                <w:rFonts w:hint="eastAsia"/>
                <w:sz w:val="22"/>
              </w:rPr>
            </w:pPr>
            <w:r w:rsidRPr="00A32C1F">
              <w:rPr>
                <w:sz w:val="22"/>
              </w:rPr>
              <w:t>R</w:t>
            </w:r>
          </w:p>
        </w:tc>
        <w:tc>
          <w:tcPr>
            <w:tcW w:w="1080" w:type="dxa"/>
          </w:tcPr>
          <w:p w14:paraId="5A972A14" w14:textId="77777777" w:rsidR="00900401" w:rsidRPr="00A32C1F" w:rsidRDefault="00FC7134" w:rsidP="00620340">
            <w:pPr>
              <w:jc w:val="center"/>
              <w:rPr>
                <w:rFonts w:hint="eastAsia"/>
                <w:sz w:val="22"/>
              </w:rPr>
            </w:pPr>
            <w:r w:rsidRPr="00A32C1F">
              <w:rPr>
                <w:sz w:val="22"/>
              </w:rPr>
              <w:t>C</w:t>
            </w:r>
          </w:p>
        </w:tc>
        <w:tc>
          <w:tcPr>
            <w:tcW w:w="1080" w:type="dxa"/>
          </w:tcPr>
          <w:p w14:paraId="74362FA2" w14:textId="77777777" w:rsidR="00900401" w:rsidRPr="00A32C1F" w:rsidRDefault="00FC7134" w:rsidP="00620340">
            <w:pPr>
              <w:jc w:val="center"/>
              <w:rPr>
                <w:rFonts w:hint="eastAsia"/>
                <w:sz w:val="22"/>
              </w:rPr>
            </w:pPr>
            <w:r w:rsidRPr="00A32C1F">
              <w:rPr>
                <w:sz w:val="22"/>
              </w:rPr>
              <w:t>C</w:t>
            </w:r>
          </w:p>
        </w:tc>
        <w:tc>
          <w:tcPr>
            <w:tcW w:w="936" w:type="dxa"/>
          </w:tcPr>
          <w:p w14:paraId="5DCE490B" w14:textId="77777777" w:rsidR="00900401" w:rsidRPr="00A32C1F" w:rsidRDefault="00FC7134" w:rsidP="00620340">
            <w:pPr>
              <w:jc w:val="center"/>
              <w:rPr>
                <w:rFonts w:hint="eastAsia"/>
                <w:sz w:val="22"/>
              </w:rPr>
            </w:pPr>
            <w:r w:rsidRPr="00A32C1F">
              <w:rPr>
                <w:sz w:val="22"/>
              </w:rPr>
              <w:t>C</w:t>
            </w:r>
          </w:p>
        </w:tc>
        <w:tc>
          <w:tcPr>
            <w:tcW w:w="1296" w:type="dxa"/>
          </w:tcPr>
          <w:p w14:paraId="4DD51A1D" w14:textId="77777777" w:rsidR="00900401" w:rsidRPr="00A32C1F" w:rsidRDefault="00FC7134" w:rsidP="00620340">
            <w:pPr>
              <w:jc w:val="center"/>
              <w:rPr>
                <w:rFonts w:hint="eastAsia"/>
                <w:sz w:val="22"/>
              </w:rPr>
            </w:pPr>
            <w:r w:rsidRPr="00A32C1F">
              <w:rPr>
                <w:sz w:val="22"/>
              </w:rPr>
              <w:t>C</w:t>
            </w:r>
          </w:p>
        </w:tc>
        <w:tc>
          <w:tcPr>
            <w:tcW w:w="1152" w:type="dxa"/>
          </w:tcPr>
          <w:p w14:paraId="0357B2B1" w14:textId="77777777" w:rsidR="00900401" w:rsidRPr="00A32C1F" w:rsidRDefault="00FC7134" w:rsidP="00620340">
            <w:pPr>
              <w:jc w:val="center"/>
              <w:rPr>
                <w:rFonts w:hint="eastAsia"/>
                <w:sz w:val="22"/>
              </w:rPr>
            </w:pPr>
            <w:r w:rsidRPr="00A32C1F">
              <w:rPr>
                <w:sz w:val="22"/>
              </w:rPr>
              <w:t>C</w:t>
            </w:r>
          </w:p>
        </w:tc>
        <w:tc>
          <w:tcPr>
            <w:tcW w:w="1080" w:type="dxa"/>
          </w:tcPr>
          <w:p w14:paraId="566ECFD8" w14:textId="77777777" w:rsidR="00900401" w:rsidRPr="00A32C1F" w:rsidRDefault="00FC7134" w:rsidP="00620340">
            <w:pPr>
              <w:jc w:val="center"/>
              <w:rPr>
                <w:rFonts w:hint="eastAsia"/>
                <w:sz w:val="22"/>
              </w:rPr>
            </w:pPr>
            <w:r w:rsidRPr="00A32C1F">
              <w:rPr>
                <w:sz w:val="22"/>
              </w:rPr>
              <w:t>C</w:t>
            </w:r>
          </w:p>
        </w:tc>
        <w:tc>
          <w:tcPr>
            <w:tcW w:w="936" w:type="dxa"/>
          </w:tcPr>
          <w:p w14:paraId="74287D5D" w14:textId="77777777" w:rsidR="00900401" w:rsidRPr="00A32C1F" w:rsidRDefault="00FC7134" w:rsidP="00620340">
            <w:pPr>
              <w:jc w:val="center"/>
              <w:rPr>
                <w:rFonts w:hint="eastAsia"/>
                <w:sz w:val="22"/>
              </w:rPr>
            </w:pPr>
            <w:r w:rsidRPr="00A32C1F">
              <w:rPr>
                <w:sz w:val="22"/>
              </w:rPr>
              <w:t>C</w:t>
            </w:r>
          </w:p>
        </w:tc>
      </w:tr>
      <w:tr w:rsidR="00900401" w:rsidRPr="00A32C1F" w14:paraId="1D175D26" w14:textId="77777777">
        <w:trPr>
          <w:jc w:val="center"/>
        </w:trPr>
        <w:tc>
          <w:tcPr>
            <w:tcW w:w="3456" w:type="dxa"/>
          </w:tcPr>
          <w:p w14:paraId="4C04D0A0" w14:textId="77777777" w:rsidR="00900401" w:rsidRPr="00A32C1F" w:rsidRDefault="00FC7134">
            <w:pPr>
              <w:rPr>
                <w:rFonts w:hint="eastAsia"/>
                <w:sz w:val="22"/>
              </w:rPr>
            </w:pPr>
            <w:r w:rsidRPr="00A32C1F">
              <w:rPr>
                <w:sz w:val="22"/>
              </w:rPr>
              <w:t>Go-live approval</w:t>
            </w:r>
          </w:p>
        </w:tc>
        <w:tc>
          <w:tcPr>
            <w:tcW w:w="936" w:type="dxa"/>
          </w:tcPr>
          <w:p w14:paraId="6FC46CE1" w14:textId="77777777" w:rsidR="00900401" w:rsidRPr="00A32C1F" w:rsidRDefault="00FC7134" w:rsidP="00620340">
            <w:pPr>
              <w:jc w:val="center"/>
              <w:rPr>
                <w:rFonts w:hint="eastAsia"/>
                <w:sz w:val="22"/>
              </w:rPr>
            </w:pPr>
            <w:r w:rsidRPr="00A32C1F">
              <w:rPr>
                <w:sz w:val="22"/>
              </w:rPr>
              <w:t>A</w:t>
            </w:r>
          </w:p>
        </w:tc>
        <w:tc>
          <w:tcPr>
            <w:tcW w:w="1224" w:type="dxa"/>
          </w:tcPr>
          <w:p w14:paraId="5D91DD03" w14:textId="77777777" w:rsidR="00900401" w:rsidRPr="00A32C1F" w:rsidRDefault="00FC7134" w:rsidP="00620340">
            <w:pPr>
              <w:jc w:val="center"/>
              <w:rPr>
                <w:rFonts w:hint="eastAsia"/>
                <w:sz w:val="22"/>
              </w:rPr>
            </w:pPr>
            <w:r w:rsidRPr="00A32C1F">
              <w:rPr>
                <w:sz w:val="22"/>
              </w:rPr>
              <w:t>R</w:t>
            </w:r>
          </w:p>
        </w:tc>
        <w:tc>
          <w:tcPr>
            <w:tcW w:w="1080" w:type="dxa"/>
          </w:tcPr>
          <w:p w14:paraId="3FD89DDF" w14:textId="77777777" w:rsidR="00900401" w:rsidRPr="00A32C1F" w:rsidRDefault="00FC7134" w:rsidP="00620340">
            <w:pPr>
              <w:jc w:val="center"/>
              <w:rPr>
                <w:rFonts w:hint="eastAsia"/>
                <w:sz w:val="22"/>
              </w:rPr>
            </w:pPr>
            <w:r w:rsidRPr="00A32C1F">
              <w:rPr>
                <w:sz w:val="22"/>
              </w:rPr>
              <w:t>C</w:t>
            </w:r>
          </w:p>
        </w:tc>
        <w:tc>
          <w:tcPr>
            <w:tcW w:w="1080" w:type="dxa"/>
          </w:tcPr>
          <w:p w14:paraId="742D4F6C" w14:textId="77777777" w:rsidR="00900401" w:rsidRPr="00A32C1F" w:rsidRDefault="00FC7134" w:rsidP="00620340">
            <w:pPr>
              <w:jc w:val="center"/>
              <w:rPr>
                <w:rFonts w:hint="eastAsia"/>
                <w:sz w:val="22"/>
              </w:rPr>
            </w:pPr>
            <w:r w:rsidRPr="00A32C1F">
              <w:rPr>
                <w:sz w:val="22"/>
              </w:rPr>
              <w:t>C</w:t>
            </w:r>
          </w:p>
        </w:tc>
        <w:tc>
          <w:tcPr>
            <w:tcW w:w="936" w:type="dxa"/>
          </w:tcPr>
          <w:p w14:paraId="094CD328" w14:textId="77777777" w:rsidR="00900401" w:rsidRPr="00A32C1F" w:rsidRDefault="00FC7134" w:rsidP="00620340">
            <w:pPr>
              <w:jc w:val="center"/>
              <w:rPr>
                <w:rFonts w:hint="eastAsia"/>
                <w:sz w:val="22"/>
              </w:rPr>
            </w:pPr>
            <w:r w:rsidRPr="00A32C1F">
              <w:rPr>
                <w:sz w:val="22"/>
              </w:rPr>
              <w:t>C</w:t>
            </w:r>
          </w:p>
        </w:tc>
        <w:tc>
          <w:tcPr>
            <w:tcW w:w="1296" w:type="dxa"/>
          </w:tcPr>
          <w:p w14:paraId="634D4ED1" w14:textId="77777777" w:rsidR="00900401" w:rsidRPr="00A32C1F" w:rsidRDefault="00FC7134" w:rsidP="00620340">
            <w:pPr>
              <w:jc w:val="center"/>
              <w:rPr>
                <w:rFonts w:hint="eastAsia"/>
                <w:sz w:val="22"/>
              </w:rPr>
            </w:pPr>
            <w:r w:rsidRPr="00A32C1F">
              <w:rPr>
                <w:sz w:val="22"/>
              </w:rPr>
              <w:t>C</w:t>
            </w:r>
          </w:p>
        </w:tc>
        <w:tc>
          <w:tcPr>
            <w:tcW w:w="1152" w:type="dxa"/>
          </w:tcPr>
          <w:p w14:paraId="27D584FD" w14:textId="77777777" w:rsidR="00900401" w:rsidRPr="00A32C1F" w:rsidRDefault="00FC7134" w:rsidP="00620340">
            <w:pPr>
              <w:jc w:val="center"/>
              <w:rPr>
                <w:rFonts w:hint="eastAsia"/>
                <w:sz w:val="22"/>
              </w:rPr>
            </w:pPr>
            <w:r w:rsidRPr="00A32C1F">
              <w:rPr>
                <w:sz w:val="22"/>
              </w:rPr>
              <w:t>A/C</w:t>
            </w:r>
          </w:p>
        </w:tc>
        <w:tc>
          <w:tcPr>
            <w:tcW w:w="1080" w:type="dxa"/>
          </w:tcPr>
          <w:p w14:paraId="455BA850" w14:textId="77777777" w:rsidR="00900401" w:rsidRPr="00A32C1F" w:rsidRDefault="00FC7134" w:rsidP="00620340">
            <w:pPr>
              <w:jc w:val="center"/>
              <w:rPr>
                <w:rFonts w:hint="eastAsia"/>
                <w:sz w:val="22"/>
              </w:rPr>
            </w:pPr>
            <w:r w:rsidRPr="00A32C1F">
              <w:rPr>
                <w:sz w:val="22"/>
              </w:rPr>
              <w:t>C</w:t>
            </w:r>
          </w:p>
        </w:tc>
        <w:tc>
          <w:tcPr>
            <w:tcW w:w="936" w:type="dxa"/>
          </w:tcPr>
          <w:p w14:paraId="6854ED10" w14:textId="77777777" w:rsidR="00900401" w:rsidRPr="00A32C1F" w:rsidRDefault="00FC7134" w:rsidP="00620340">
            <w:pPr>
              <w:jc w:val="center"/>
              <w:rPr>
                <w:rFonts w:hint="eastAsia"/>
                <w:sz w:val="22"/>
              </w:rPr>
            </w:pPr>
            <w:r w:rsidRPr="00A32C1F">
              <w:rPr>
                <w:sz w:val="22"/>
              </w:rPr>
              <w:t>I</w:t>
            </w:r>
          </w:p>
        </w:tc>
      </w:tr>
    </w:tbl>
    <w:p w14:paraId="245D4895" w14:textId="77777777" w:rsidR="00900401" w:rsidRPr="00A32C1F" w:rsidRDefault="00900401">
      <w:pPr>
        <w:rPr>
          <w:rFonts w:hint="eastAsia"/>
          <w:sz w:val="22"/>
        </w:rPr>
      </w:pPr>
    </w:p>
    <w:p w14:paraId="29B64470" w14:textId="22BA28A3" w:rsidR="00900401" w:rsidRPr="00A32C1F" w:rsidRDefault="00FC7134">
      <w:pPr>
        <w:spacing w:after="60" w:line="240" w:lineRule="auto"/>
        <w:rPr>
          <w:rFonts w:hint="eastAsia"/>
          <w:sz w:val="22"/>
        </w:rPr>
      </w:pPr>
      <w:r w:rsidRPr="00A32C1F">
        <w:rPr>
          <w:sz w:val="22"/>
        </w:rPr>
        <w:t>Legend: R = Responsible, A = Accountable, C = Consulted, I = Informed. Where A/R appears, the same group may own both accountability and execution for that deliverable.</w:t>
      </w:r>
    </w:p>
    <w:p w14:paraId="5AB5B401" w14:textId="07C76C73" w:rsidR="00A03174" w:rsidRPr="00A32C1F" w:rsidRDefault="00A03174">
      <w:pPr>
        <w:spacing w:after="60" w:line="240" w:lineRule="auto"/>
        <w:rPr>
          <w:rFonts w:hint="eastAsia"/>
          <w:sz w:val="22"/>
        </w:rPr>
      </w:pPr>
    </w:p>
    <w:p w14:paraId="08982257" w14:textId="77777777" w:rsidR="00A03174" w:rsidRPr="00A32C1F" w:rsidRDefault="00A03174">
      <w:pPr>
        <w:spacing w:after="60" w:line="240" w:lineRule="auto"/>
        <w:rPr>
          <w:rFonts w:hint="eastAsia"/>
          <w:sz w:val="22"/>
        </w:rPr>
      </w:pPr>
    </w:p>
    <w:p w14:paraId="506C3B07" w14:textId="70106611" w:rsidR="00900401" w:rsidRPr="00A32C1F" w:rsidRDefault="009B1181">
      <w:pPr>
        <w:pStyle w:val="Heading1"/>
      </w:pPr>
      <w:bookmarkStart w:id="55" w:name="_Toc231304659"/>
      <w:r w:rsidRPr="00A32C1F">
        <w:t xml:space="preserve">16. </w:t>
      </w:r>
      <w:r w:rsidR="00FC7134" w:rsidRPr="00A32C1F">
        <w:t>Business Process Flows</w:t>
      </w:r>
      <w:bookmarkEnd w:id="55"/>
    </w:p>
    <w:p w14:paraId="63215A2D" w14:textId="709A8E47" w:rsidR="00900401" w:rsidRPr="00A32C1F" w:rsidRDefault="00FC7134">
      <w:pPr>
        <w:pStyle w:val="Heading2"/>
      </w:pPr>
      <w:bookmarkStart w:id="56" w:name="_Toc231304660"/>
      <w:r w:rsidRPr="00A32C1F">
        <w:t>1</w:t>
      </w:r>
      <w:r w:rsidR="009B1181" w:rsidRPr="00A32C1F">
        <w:t>6</w:t>
      </w:r>
      <w:r w:rsidRPr="00A32C1F">
        <w:t>.1 KPI Review and Coaching Launch Flow</w:t>
      </w:r>
      <w:bookmarkEnd w:id="56"/>
    </w:p>
    <w:p w14:paraId="118D5A00" w14:textId="77777777" w:rsidR="00900401" w:rsidRPr="00A32C1F" w:rsidRDefault="00FC7134">
      <w:pPr>
        <w:pStyle w:val="ListBullet"/>
        <w:spacing w:after="20"/>
        <w:rPr>
          <w:rFonts w:hint="eastAsia"/>
          <w:sz w:val="22"/>
        </w:rPr>
      </w:pPr>
      <w:r w:rsidRPr="00A32C1F">
        <w:rPr>
          <w:sz w:val="22"/>
        </w:rPr>
        <w:t>User authenticates through SSO and enters Coaching 360.</w:t>
      </w:r>
    </w:p>
    <w:p w14:paraId="76C269D2" w14:textId="77777777" w:rsidR="00900401" w:rsidRPr="00A32C1F" w:rsidRDefault="00FC7134">
      <w:pPr>
        <w:pStyle w:val="ListBullet"/>
        <w:spacing w:after="20"/>
        <w:rPr>
          <w:rFonts w:hint="eastAsia"/>
          <w:sz w:val="22"/>
        </w:rPr>
      </w:pPr>
      <w:r w:rsidRPr="00A32C1F">
        <w:rPr>
          <w:sz w:val="22"/>
        </w:rPr>
        <w:t>User selects KPI workspace and filters hierarchy by division, region, district, branch, and employee as permitted.</w:t>
      </w:r>
    </w:p>
    <w:p w14:paraId="1B62837E" w14:textId="77777777" w:rsidR="00900401" w:rsidRPr="00A32C1F" w:rsidRDefault="00FC7134">
      <w:pPr>
        <w:pStyle w:val="ListBullet"/>
        <w:spacing w:after="20"/>
        <w:rPr>
          <w:rFonts w:hint="eastAsia"/>
          <w:sz w:val="22"/>
        </w:rPr>
      </w:pPr>
      <w:r w:rsidRPr="00A32C1F">
        <w:rPr>
          <w:sz w:val="22"/>
        </w:rPr>
        <w:t>System displays approved KPI outputs from enterprise data sources without recalculating formulas.</w:t>
      </w:r>
    </w:p>
    <w:p w14:paraId="2D5B4953" w14:textId="77777777" w:rsidR="00900401" w:rsidRPr="00A32C1F" w:rsidRDefault="00FC7134">
      <w:pPr>
        <w:pStyle w:val="ListBullet"/>
        <w:spacing w:after="20"/>
        <w:rPr>
          <w:rFonts w:hint="eastAsia"/>
          <w:sz w:val="22"/>
        </w:rPr>
      </w:pPr>
      <w:r w:rsidRPr="00A32C1F">
        <w:rPr>
          <w:sz w:val="22"/>
        </w:rPr>
        <w:t>User reviews scorecard, trends, rankings, rolling twelve-month view, and ninety-day average where applicable.</w:t>
      </w:r>
    </w:p>
    <w:p w14:paraId="2218B2BF" w14:textId="77777777" w:rsidR="00900401" w:rsidRPr="00A32C1F" w:rsidRDefault="00FC7134">
      <w:pPr>
        <w:pStyle w:val="ListBullet"/>
        <w:spacing w:after="20"/>
        <w:rPr>
          <w:rFonts w:hint="eastAsia"/>
          <w:sz w:val="22"/>
        </w:rPr>
      </w:pPr>
      <w:r w:rsidRPr="00A32C1F">
        <w:rPr>
          <w:sz w:val="22"/>
        </w:rPr>
        <w:t>User identifies strength, opportunity, coaching need, or development focus.</w:t>
      </w:r>
    </w:p>
    <w:p w14:paraId="288E08B4" w14:textId="77777777" w:rsidR="00900401" w:rsidRPr="00A32C1F" w:rsidRDefault="00FC7134">
      <w:pPr>
        <w:pStyle w:val="ListBullet"/>
        <w:spacing w:after="20"/>
        <w:rPr>
          <w:rFonts w:hint="eastAsia"/>
          <w:sz w:val="22"/>
        </w:rPr>
      </w:pPr>
      <w:r w:rsidRPr="00A32C1F">
        <w:rPr>
          <w:sz w:val="22"/>
        </w:rPr>
        <w:t xml:space="preserve">User navigates directly to scorecard, coaching record creation, </w:t>
      </w:r>
      <w:r w:rsidRPr="00A32C1F">
        <w:rPr>
          <w:sz w:val="22"/>
          <w:highlight w:val="yellow"/>
        </w:rPr>
        <w:t>My Success Plan</w:t>
      </w:r>
      <w:r w:rsidRPr="00A32C1F">
        <w:rPr>
          <w:sz w:val="22"/>
        </w:rPr>
        <w:t>, or coaching interactions for the selected employee.</w:t>
      </w:r>
    </w:p>
    <w:p w14:paraId="6BF0A785" w14:textId="77777777" w:rsidR="00900401" w:rsidRPr="00A32C1F" w:rsidRDefault="00FC7134">
      <w:pPr>
        <w:pStyle w:val="ListBullet"/>
        <w:spacing w:after="20"/>
        <w:rPr>
          <w:rFonts w:hint="eastAsia"/>
          <w:sz w:val="22"/>
        </w:rPr>
      </w:pPr>
      <w:r w:rsidRPr="00A32C1F">
        <w:rPr>
          <w:sz w:val="22"/>
        </w:rPr>
        <w:lastRenderedPageBreak/>
        <w:t>System preserves navigation context and security scope.</w:t>
      </w:r>
    </w:p>
    <w:p w14:paraId="0A579A1F" w14:textId="66D24F5B" w:rsidR="00900401" w:rsidRPr="00A32C1F" w:rsidRDefault="00FC7134">
      <w:pPr>
        <w:pStyle w:val="Heading2"/>
      </w:pPr>
      <w:bookmarkStart w:id="57" w:name="_Toc231304661"/>
      <w:r w:rsidRPr="00A32C1F">
        <w:t>1</w:t>
      </w:r>
      <w:r w:rsidR="009B1181" w:rsidRPr="00A32C1F">
        <w:t>6</w:t>
      </w:r>
      <w:r w:rsidRPr="00A32C1F">
        <w:t>.2 Coaching Record Flow</w:t>
      </w:r>
      <w:bookmarkEnd w:id="57"/>
    </w:p>
    <w:p w14:paraId="5DC05407" w14:textId="77777777" w:rsidR="00900401" w:rsidRPr="00A32C1F" w:rsidRDefault="00FC7134">
      <w:pPr>
        <w:pStyle w:val="ListBullet"/>
        <w:spacing w:after="20"/>
        <w:rPr>
          <w:rFonts w:hint="eastAsia"/>
          <w:sz w:val="22"/>
        </w:rPr>
      </w:pPr>
      <w:r w:rsidRPr="00A32C1F">
        <w:rPr>
          <w:sz w:val="22"/>
        </w:rPr>
        <w:t>Management-level user selects an employee within authorized hierarchy.</w:t>
      </w:r>
    </w:p>
    <w:p w14:paraId="3664764C" w14:textId="77777777" w:rsidR="00900401" w:rsidRPr="00A32C1F" w:rsidRDefault="00FC7134">
      <w:pPr>
        <w:pStyle w:val="ListBullet"/>
        <w:spacing w:after="20"/>
        <w:rPr>
          <w:rFonts w:hint="eastAsia"/>
          <w:sz w:val="22"/>
        </w:rPr>
      </w:pPr>
      <w:r w:rsidRPr="00A32C1F">
        <w:rPr>
          <w:sz w:val="22"/>
        </w:rPr>
        <w:t>User opens Coaching Record workflow and enters reason/type, focus area, KPI or competency reference, severity, observation, coaching provided, action required, owner, due date, visibility, and follow-up details.</w:t>
      </w:r>
    </w:p>
    <w:p w14:paraId="471B0EB6" w14:textId="77777777" w:rsidR="00900401" w:rsidRPr="00A32C1F" w:rsidRDefault="00FC7134">
      <w:pPr>
        <w:pStyle w:val="ListBullet"/>
        <w:spacing w:after="20"/>
        <w:rPr>
          <w:rFonts w:hint="eastAsia"/>
          <w:sz w:val="22"/>
        </w:rPr>
      </w:pPr>
      <w:r w:rsidRPr="00A32C1F">
        <w:rPr>
          <w:sz w:val="22"/>
        </w:rPr>
        <w:t>User attaches supporting files when applicable.</w:t>
      </w:r>
    </w:p>
    <w:p w14:paraId="7410326F" w14:textId="77777777" w:rsidR="00900401" w:rsidRPr="00A32C1F" w:rsidRDefault="00FC7134">
      <w:pPr>
        <w:pStyle w:val="ListBullet"/>
        <w:spacing w:after="20"/>
        <w:rPr>
          <w:rFonts w:hint="eastAsia"/>
          <w:sz w:val="22"/>
        </w:rPr>
      </w:pPr>
      <w:r w:rsidRPr="00A32C1F">
        <w:rPr>
          <w:sz w:val="22"/>
        </w:rPr>
        <w:t>User determines employee visibility and acknowledgement requirement.</w:t>
      </w:r>
    </w:p>
    <w:p w14:paraId="2C6BAFC1" w14:textId="77777777" w:rsidR="00900401" w:rsidRPr="00A32C1F" w:rsidRDefault="00FC7134">
      <w:pPr>
        <w:pStyle w:val="ListBullet"/>
        <w:spacing w:after="20"/>
        <w:rPr>
          <w:rFonts w:hint="eastAsia"/>
          <w:sz w:val="22"/>
        </w:rPr>
      </w:pPr>
      <w:r w:rsidRPr="00A32C1F">
        <w:rPr>
          <w:sz w:val="22"/>
        </w:rPr>
        <w:t>User submits record.</w:t>
      </w:r>
    </w:p>
    <w:p w14:paraId="3A425A74" w14:textId="77777777" w:rsidR="00900401" w:rsidRPr="00A32C1F" w:rsidRDefault="00FC7134">
      <w:pPr>
        <w:pStyle w:val="ListBullet"/>
        <w:spacing w:after="20"/>
        <w:rPr>
          <w:rFonts w:hint="eastAsia"/>
          <w:sz w:val="22"/>
        </w:rPr>
      </w:pPr>
      <w:r w:rsidRPr="00A32C1F">
        <w:rPr>
          <w:sz w:val="22"/>
        </w:rPr>
        <w:t>System saves original record as immutable, assigns tasks if applicable, sends notifications, and records audit events.</w:t>
      </w:r>
    </w:p>
    <w:p w14:paraId="1E94D7BA" w14:textId="77777777" w:rsidR="00900401" w:rsidRPr="00A32C1F" w:rsidRDefault="00FC7134">
      <w:pPr>
        <w:pStyle w:val="ListBullet"/>
        <w:spacing w:after="20"/>
        <w:rPr>
          <w:rFonts w:hint="eastAsia"/>
          <w:sz w:val="22"/>
        </w:rPr>
      </w:pPr>
      <w:r w:rsidRPr="00A32C1F">
        <w:rPr>
          <w:sz w:val="22"/>
        </w:rPr>
        <w:t>Employee views record if shared, acknowledges if required, and may comment in the thread.</w:t>
      </w:r>
    </w:p>
    <w:p w14:paraId="4F24CE44" w14:textId="77777777" w:rsidR="00900401" w:rsidRPr="00C612E5" w:rsidRDefault="00FC7134">
      <w:pPr>
        <w:pStyle w:val="ListBullet"/>
        <w:spacing w:after="20"/>
        <w:rPr>
          <w:rFonts w:hint="eastAsia"/>
          <w:sz w:val="22"/>
          <w:highlight w:val="yellow"/>
        </w:rPr>
      </w:pPr>
      <w:r w:rsidRPr="00C612E5">
        <w:rPr>
          <w:sz w:val="22"/>
          <w:highlight w:val="yellow"/>
        </w:rPr>
        <w:t>Managers and authorized users review task/action-item status through the coaching repository and task views.</w:t>
      </w:r>
    </w:p>
    <w:p w14:paraId="5209DC6C" w14:textId="55E536FB" w:rsidR="00900401" w:rsidRPr="00A32C1F" w:rsidRDefault="00FC7134">
      <w:pPr>
        <w:pStyle w:val="Heading2"/>
      </w:pPr>
      <w:bookmarkStart w:id="58" w:name="_Toc231304662"/>
      <w:r w:rsidRPr="00A32C1F">
        <w:t>1</w:t>
      </w:r>
      <w:r w:rsidR="009B1181" w:rsidRPr="00A32C1F">
        <w:t>6</w:t>
      </w:r>
      <w:r w:rsidRPr="00A32C1F">
        <w:t xml:space="preserve">.3 Monthly </w:t>
      </w:r>
      <w:r w:rsidRPr="00A32C1F">
        <w:rPr>
          <w:highlight w:val="yellow"/>
        </w:rPr>
        <w:t>My Success Plan</w:t>
      </w:r>
      <w:r w:rsidRPr="00A32C1F">
        <w:t xml:space="preserve"> Flow</w:t>
      </w:r>
      <w:bookmarkEnd w:id="58"/>
    </w:p>
    <w:p w14:paraId="5F59ED47" w14:textId="77777777" w:rsidR="00900401" w:rsidRPr="00A32C1F" w:rsidRDefault="00FC7134">
      <w:pPr>
        <w:pStyle w:val="ListBullet"/>
        <w:spacing w:after="20"/>
        <w:rPr>
          <w:rFonts w:hint="eastAsia"/>
          <w:sz w:val="22"/>
        </w:rPr>
      </w:pPr>
      <w:r w:rsidRPr="00A32C1F">
        <w:rPr>
          <w:sz w:val="22"/>
        </w:rPr>
        <w:t xml:space="preserve">During the first week of the month, employee opens monthly </w:t>
      </w:r>
      <w:r w:rsidRPr="00A32C1F">
        <w:rPr>
          <w:sz w:val="22"/>
          <w:highlight w:val="yellow"/>
        </w:rPr>
        <w:t>My Success Plan</w:t>
      </w:r>
      <w:r w:rsidRPr="00A32C1F">
        <w:rPr>
          <w:sz w:val="22"/>
        </w:rPr>
        <w:t xml:space="preserve"> workspace.</w:t>
      </w:r>
    </w:p>
    <w:p w14:paraId="17F0B907" w14:textId="77777777" w:rsidR="00900401" w:rsidRPr="00A32C1F" w:rsidRDefault="00FC7134">
      <w:pPr>
        <w:pStyle w:val="ListBullet"/>
        <w:spacing w:after="20"/>
        <w:rPr>
          <w:rFonts w:hint="eastAsia"/>
          <w:sz w:val="22"/>
        </w:rPr>
      </w:pPr>
      <w:r w:rsidRPr="00A32C1F">
        <w:rPr>
          <w:sz w:val="22"/>
        </w:rPr>
        <w:t>Employee enters KPI goals, competency goals, strengths, opportunities, action plans, and success measures.</w:t>
      </w:r>
    </w:p>
    <w:p w14:paraId="08F6FB2B" w14:textId="77777777" w:rsidR="00900401" w:rsidRPr="00A32C1F" w:rsidRDefault="00FC7134">
      <w:pPr>
        <w:pStyle w:val="ListBullet"/>
        <w:spacing w:after="20"/>
        <w:rPr>
          <w:rFonts w:hint="eastAsia"/>
          <w:sz w:val="22"/>
        </w:rPr>
      </w:pPr>
      <w:r w:rsidRPr="00A32C1F">
        <w:rPr>
          <w:sz w:val="22"/>
        </w:rPr>
        <w:t>System displays role/stage-appropriate competency behaviors from the HR model.</w:t>
      </w:r>
    </w:p>
    <w:p w14:paraId="060E47E3" w14:textId="77777777" w:rsidR="00900401" w:rsidRPr="00A32C1F" w:rsidRDefault="00FC7134">
      <w:pPr>
        <w:pStyle w:val="ListBullet"/>
        <w:spacing w:after="20"/>
        <w:rPr>
          <w:rFonts w:hint="eastAsia"/>
          <w:sz w:val="22"/>
        </w:rPr>
      </w:pPr>
      <w:r w:rsidRPr="00A32C1F">
        <w:rPr>
          <w:sz w:val="22"/>
        </w:rPr>
        <w:t>Manager reviews employee-entered plan during the first week.</w:t>
      </w:r>
    </w:p>
    <w:p w14:paraId="6CE889D5" w14:textId="77777777" w:rsidR="00900401" w:rsidRPr="00A32C1F" w:rsidRDefault="00FC7134">
      <w:pPr>
        <w:pStyle w:val="ListBullet"/>
        <w:spacing w:after="20"/>
        <w:rPr>
          <w:rFonts w:hint="eastAsia"/>
          <w:sz w:val="22"/>
        </w:rPr>
      </w:pPr>
      <w:r w:rsidRPr="00A32C1F">
        <w:rPr>
          <w:sz w:val="22"/>
        </w:rPr>
        <w:t xml:space="preserve">Manager modifies goals if necessary and approves the monthly </w:t>
      </w:r>
      <w:r w:rsidRPr="00A32C1F">
        <w:rPr>
          <w:sz w:val="22"/>
          <w:highlight w:val="yellow"/>
        </w:rPr>
        <w:t>My Success Plan</w:t>
      </w:r>
      <w:r w:rsidRPr="00A32C1F">
        <w:rPr>
          <w:sz w:val="22"/>
        </w:rPr>
        <w:t>.</w:t>
      </w:r>
    </w:p>
    <w:p w14:paraId="2FFC9D53" w14:textId="77777777" w:rsidR="00900401" w:rsidRPr="000416E6" w:rsidRDefault="00FC7134">
      <w:pPr>
        <w:pStyle w:val="ListBullet"/>
        <w:spacing w:after="20"/>
        <w:rPr>
          <w:rFonts w:hint="eastAsia"/>
          <w:sz w:val="22"/>
        </w:rPr>
      </w:pPr>
      <w:r w:rsidRPr="000416E6">
        <w:rPr>
          <w:sz w:val="22"/>
        </w:rPr>
        <w:t xml:space="preserve">System sets the </w:t>
      </w:r>
      <w:r w:rsidRPr="000416E6">
        <w:rPr>
          <w:sz w:val="22"/>
          <w:highlight w:val="yellow"/>
        </w:rPr>
        <w:t>My Success Plan</w:t>
      </w:r>
      <w:r w:rsidRPr="000416E6">
        <w:rPr>
          <w:sz w:val="22"/>
        </w:rPr>
        <w:t xml:space="preserve"> to Approved, prevents further normal edits, archives the plan, and generates an app PDF for download/manual Dayforce attachment. Automated Dayforce send/attach behavior is Phase 2.</w:t>
      </w:r>
    </w:p>
    <w:p w14:paraId="092C5731" w14:textId="77777777" w:rsidR="00900401" w:rsidRPr="000416E6" w:rsidRDefault="00FC7134">
      <w:pPr>
        <w:pStyle w:val="ListBullet"/>
        <w:spacing w:after="20"/>
        <w:rPr>
          <w:rFonts w:hint="eastAsia"/>
          <w:sz w:val="22"/>
        </w:rPr>
      </w:pPr>
      <w:r w:rsidRPr="000416E6">
        <w:rPr>
          <w:sz w:val="22"/>
        </w:rPr>
        <w:t>Completion and approval status become available for reporting and HR audit sampling.</w:t>
      </w:r>
    </w:p>
    <w:p w14:paraId="0519A4B5" w14:textId="6E2D157D" w:rsidR="00900401" w:rsidRPr="00A32C1F" w:rsidRDefault="00FC7134">
      <w:pPr>
        <w:pStyle w:val="Heading2"/>
      </w:pPr>
      <w:bookmarkStart w:id="59" w:name="_Toc231304663"/>
      <w:r w:rsidRPr="000416E6">
        <w:t>1</w:t>
      </w:r>
      <w:r w:rsidR="009B1181" w:rsidRPr="000416E6">
        <w:t>6</w:t>
      </w:r>
      <w:r w:rsidRPr="000416E6">
        <w:t>.4 Branch Visit Flow</w:t>
      </w:r>
      <w:bookmarkEnd w:id="59"/>
    </w:p>
    <w:p w14:paraId="43D0662E" w14:textId="77777777" w:rsidR="00900401" w:rsidRPr="00A32C1F" w:rsidRDefault="00FC7134">
      <w:pPr>
        <w:pStyle w:val="ListBullet"/>
        <w:spacing w:after="20"/>
        <w:rPr>
          <w:rFonts w:hint="eastAsia"/>
          <w:sz w:val="22"/>
        </w:rPr>
      </w:pPr>
      <w:r w:rsidRPr="00A32C1F">
        <w:rPr>
          <w:sz w:val="22"/>
        </w:rPr>
        <w:t>Authorized leader opens Branch Visit module and selects a branch.</w:t>
      </w:r>
    </w:p>
    <w:p w14:paraId="2CECD5EB" w14:textId="77777777" w:rsidR="00900401" w:rsidRPr="00A32C1F" w:rsidRDefault="00FC7134">
      <w:pPr>
        <w:pStyle w:val="ListBullet"/>
        <w:spacing w:after="20"/>
        <w:rPr>
          <w:rFonts w:hint="eastAsia"/>
          <w:sz w:val="22"/>
        </w:rPr>
      </w:pPr>
      <w:r w:rsidRPr="00A32C1F">
        <w:rPr>
          <w:sz w:val="22"/>
        </w:rPr>
        <w:t>System displays branch snapshot, staffing view, KPI data, previous visits, and AI/rules-based suggested planning items where available.</w:t>
      </w:r>
    </w:p>
    <w:p w14:paraId="14D75EBB" w14:textId="77777777" w:rsidR="00900401" w:rsidRPr="00A32C1F" w:rsidRDefault="00FC7134">
      <w:pPr>
        <w:pStyle w:val="ListBullet"/>
        <w:spacing w:after="20"/>
        <w:rPr>
          <w:rFonts w:hint="eastAsia"/>
          <w:sz w:val="22"/>
        </w:rPr>
      </w:pPr>
      <w:r w:rsidRPr="00A32C1F">
        <w:rPr>
          <w:sz w:val="22"/>
        </w:rPr>
        <w:t>System recommends branches, employees, discussion topics, and follow-up actions when AI capability is enabled.</w:t>
      </w:r>
    </w:p>
    <w:p w14:paraId="2559F4EA" w14:textId="77777777" w:rsidR="00900401" w:rsidRPr="00A32C1F" w:rsidRDefault="00FC7134">
      <w:pPr>
        <w:pStyle w:val="ListBullet"/>
        <w:spacing w:after="20"/>
        <w:rPr>
          <w:rFonts w:hint="eastAsia"/>
          <w:sz w:val="22"/>
        </w:rPr>
      </w:pPr>
      <w:r w:rsidRPr="00A32C1F">
        <w:rPr>
          <w:sz w:val="22"/>
        </w:rPr>
        <w:t>User selects suggested topics, adds custom/free-form topics, and conducts visit.</w:t>
      </w:r>
    </w:p>
    <w:p w14:paraId="07158BB4" w14:textId="77777777" w:rsidR="00900401" w:rsidRPr="00A32C1F" w:rsidRDefault="00FC7134">
      <w:pPr>
        <w:pStyle w:val="ListBullet"/>
        <w:spacing w:after="20"/>
        <w:rPr>
          <w:rFonts w:hint="eastAsia"/>
          <w:sz w:val="22"/>
        </w:rPr>
      </w:pPr>
      <w:r w:rsidRPr="00A32C1F">
        <w:rPr>
          <w:sz w:val="22"/>
        </w:rPr>
        <w:t>User documents discussion notes, takeaways, and action plans.</w:t>
      </w:r>
    </w:p>
    <w:p w14:paraId="609D31EF" w14:textId="77777777" w:rsidR="00900401" w:rsidRPr="00A32C1F" w:rsidRDefault="00FC7134">
      <w:pPr>
        <w:pStyle w:val="ListBullet"/>
        <w:spacing w:after="20"/>
        <w:rPr>
          <w:rFonts w:hint="eastAsia"/>
          <w:sz w:val="22"/>
        </w:rPr>
      </w:pPr>
      <w:r w:rsidRPr="00A32C1F">
        <w:rPr>
          <w:sz w:val="22"/>
        </w:rPr>
        <w:t>User assigns tasks or follow-up meetings to permitted owners.</w:t>
      </w:r>
    </w:p>
    <w:p w14:paraId="09918AD9" w14:textId="77777777" w:rsidR="00900401" w:rsidRPr="00A32C1F" w:rsidRDefault="00FC7134">
      <w:pPr>
        <w:pStyle w:val="ListBullet"/>
        <w:spacing w:after="20"/>
        <w:rPr>
          <w:rFonts w:hint="eastAsia"/>
          <w:sz w:val="22"/>
        </w:rPr>
      </w:pPr>
      <w:r w:rsidRPr="00A32C1F">
        <w:rPr>
          <w:sz w:val="22"/>
        </w:rPr>
        <w:t>User finalizes visit record.</w:t>
      </w:r>
    </w:p>
    <w:p w14:paraId="2F886553" w14:textId="77777777" w:rsidR="00900401" w:rsidRPr="00A32C1F" w:rsidRDefault="00FC7134">
      <w:pPr>
        <w:pStyle w:val="ListBullet"/>
        <w:spacing w:after="20"/>
        <w:rPr>
          <w:rFonts w:hint="eastAsia"/>
          <w:sz w:val="22"/>
        </w:rPr>
      </w:pPr>
      <w:r w:rsidRPr="00A32C1F">
        <w:rPr>
          <w:sz w:val="22"/>
        </w:rPr>
        <w:t>System creates after-action review, saves history, triggers notifications, supports PDF export, and enables post-visit metric review.</w:t>
      </w:r>
    </w:p>
    <w:p w14:paraId="1EA3E75D" w14:textId="1BB37A11" w:rsidR="00900401" w:rsidRPr="00A32C1F" w:rsidRDefault="00FC7134">
      <w:pPr>
        <w:pStyle w:val="Heading2"/>
      </w:pPr>
      <w:bookmarkStart w:id="60" w:name="_Toc231304664"/>
      <w:r w:rsidRPr="00A32C1F">
        <w:t>1</w:t>
      </w:r>
      <w:r w:rsidR="009B1181" w:rsidRPr="00A32C1F">
        <w:t>6</w:t>
      </w:r>
      <w:r w:rsidRPr="00A32C1F">
        <w:t>.5 Accountability Meeting Flow</w:t>
      </w:r>
      <w:bookmarkEnd w:id="60"/>
    </w:p>
    <w:p w14:paraId="10EF95D5" w14:textId="77777777" w:rsidR="00900401" w:rsidRPr="00A32C1F" w:rsidRDefault="00FC7134">
      <w:pPr>
        <w:pStyle w:val="ListBullet"/>
        <w:spacing w:after="20"/>
        <w:rPr>
          <w:rFonts w:hint="eastAsia"/>
          <w:sz w:val="22"/>
        </w:rPr>
      </w:pPr>
      <w:r w:rsidRPr="00A32C1F">
        <w:rPr>
          <w:sz w:val="22"/>
        </w:rPr>
        <w:t>Authorized manager opens Accountability Meeting module for the weekly cadence.</w:t>
      </w:r>
    </w:p>
    <w:p w14:paraId="5253C4F3" w14:textId="77777777" w:rsidR="00900401" w:rsidRPr="00A32C1F" w:rsidRDefault="00FC7134">
      <w:pPr>
        <w:pStyle w:val="ListBullet"/>
        <w:spacing w:after="20"/>
        <w:rPr>
          <w:rFonts w:hint="eastAsia"/>
          <w:sz w:val="22"/>
        </w:rPr>
      </w:pPr>
      <w:r w:rsidRPr="00A32C1F">
        <w:rPr>
          <w:sz w:val="22"/>
        </w:rPr>
        <w:t>User selects or adds participants within permissible scope.</w:t>
      </w:r>
    </w:p>
    <w:p w14:paraId="72B77D6F" w14:textId="77777777" w:rsidR="00900401" w:rsidRPr="00A32C1F" w:rsidRDefault="00FC7134">
      <w:pPr>
        <w:pStyle w:val="ListBullet"/>
        <w:spacing w:after="20"/>
        <w:rPr>
          <w:rFonts w:hint="eastAsia"/>
          <w:sz w:val="22"/>
        </w:rPr>
      </w:pPr>
      <w:r w:rsidRPr="00A32C1F">
        <w:rPr>
          <w:sz w:val="22"/>
        </w:rPr>
        <w:t>User enters general meeting summary and themes.</w:t>
      </w:r>
    </w:p>
    <w:p w14:paraId="0453FF64" w14:textId="77777777" w:rsidR="00900401" w:rsidRPr="00A32C1F" w:rsidRDefault="00FC7134">
      <w:pPr>
        <w:pStyle w:val="ListBullet"/>
        <w:spacing w:after="20"/>
        <w:rPr>
          <w:rFonts w:hint="eastAsia"/>
          <w:sz w:val="22"/>
        </w:rPr>
      </w:pPr>
      <w:r w:rsidRPr="00A32C1F">
        <w:rPr>
          <w:sz w:val="22"/>
        </w:rPr>
        <w:t>For each participant, user documents discussion notes, focus metrics, monthly goals, weekly mini goals, plan of action, previous commitments, and status updates.</w:t>
      </w:r>
    </w:p>
    <w:p w14:paraId="257960BE" w14:textId="77777777" w:rsidR="00900401" w:rsidRPr="00A32C1F" w:rsidRDefault="00FC7134">
      <w:pPr>
        <w:pStyle w:val="ListBullet"/>
        <w:spacing w:after="20"/>
        <w:rPr>
          <w:rFonts w:hint="eastAsia"/>
          <w:sz w:val="22"/>
        </w:rPr>
      </w:pPr>
      <w:r w:rsidRPr="00A32C1F">
        <w:rPr>
          <w:sz w:val="22"/>
        </w:rPr>
        <w:lastRenderedPageBreak/>
        <w:t>User saves or finalizes the meeting record.</w:t>
      </w:r>
    </w:p>
    <w:p w14:paraId="3C812274" w14:textId="77777777" w:rsidR="00900401" w:rsidRPr="00A32C1F" w:rsidRDefault="00FC7134">
      <w:pPr>
        <w:pStyle w:val="ListBullet"/>
        <w:spacing w:after="20"/>
        <w:rPr>
          <w:rFonts w:hint="eastAsia"/>
          <w:sz w:val="22"/>
        </w:rPr>
      </w:pPr>
      <w:r w:rsidRPr="00A32C1F">
        <w:rPr>
          <w:sz w:val="22"/>
        </w:rPr>
        <w:t>System stores historical record, creates tasks where needed, sends notifications, and supports PDF export.</w:t>
      </w:r>
    </w:p>
    <w:p w14:paraId="41139648" w14:textId="77777777" w:rsidR="00900401" w:rsidRPr="00A32C1F" w:rsidRDefault="00FC7134">
      <w:pPr>
        <w:pStyle w:val="ListBullet"/>
        <w:spacing w:after="20"/>
        <w:rPr>
          <w:rFonts w:hint="eastAsia"/>
          <w:sz w:val="22"/>
        </w:rPr>
      </w:pPr>
      <w:r w:rsidRPr="00A32C1F">
        <w:rPr>
          <w:sz w:val="22"/>
        </w:rPr>
        <w:t>Leaders within the hierarchy can review accountability records and follow-up status.</w:t>
      </w:r>
    </w:p>
    <w:p w14:paraId="27790F57" w14:textId="7C7C0904" w:rsidR="00900401" w:rsidRPr="00A32C1F" w:rsidRDefault="00FC7134">
      <w:pPr>
        <w:pStyle w:val="Heading2"/>
      </w:pPr>
      <w:bookmarkStart w:id="61" w:name="_Toc231304665"/>
      <w:r w:rsidRPr="00A32C1F">
        <w:t>1</w:t>
      </w:r>
      <w:r w:rsidR="009B1181" w:rsidRPr="00A32C1F">
        <w:t>6</w:t>
      </w:r>
      <w:r w:rsidRPr="00A32C1F">
        <w:t>.6 Audit Sampling Flow</w:t>
      </w:r>
      <w:bookmarkEnd w:id="61"/>
    </w:p>
    <w:p w14:paraId="6A4E4582" w14:textId="77777777" w:rsidR="00900401" w:rsidRPr="00A32C1F" w:rsidRDefault="00FC7134">
      <w:pPr>
        <w:pStyle w:val="ListBullet"/>
        <w:spacing w:after="20"/>
        <w:rPr>
          <w:rFonts w:hint="eastAsia"/>
          <w:sz w:val="22"/>
        </w:rPr>
      </w:pPr>
      <w:r w:rsidRPr="00A32C1F">
        <w:rPr>
          <w:sz w:val="22"/>
        </w:rPr>
        <w:t>HR or Compliance user accesses audit/sampling workspace.</w:t>
      </w:r>
    </w:p>
    <w:p w14:paraId="57CD8250" w14:textId="77777777" w:rsidR="00900401" w:rsidRPr="00A32C1F" w:rsidRDefault="00FC7134">
      <w:pPr>
        <w:pStyle w:val="ListBullet"/>
        <w:spacing w:after="20"/>
        <w:rPr>
          <w:rFonts w:hint="eastAsia"/>
          <w:sz w:val="22"/>
        </w:rPr>
      </w:pPr>
      <w:r w:rsidRPr="00A32C1F">
        <w:rPr>
          <w:sz w:val="22"/>
        </w:rPr>
        <w:t>User selects record type, date range, organization scope, and sample size.</w:t>
      </w:r>
    </w:p>
    <w:p w14:paraId="020D1B19" w14:textId="77777777" w:rsidR="00900401" w:rsidRPr="00A32C1F" w:rsidRDefault="00FC7134">
      <w:pPr>
        <w:pStyle w:val="ListBullet"/>
        <w:spacing w:after="20"/>
        <w:rPr>
          <w:rFonts w:hint="eastAsia"/>
          <w:sz w:val="22"/>
        </w:rPr>
      </w:pPr>
      <w:r w:rsidRPr="00A32C1F">
        <w:rPr>
          <w:sz w:val="22"/>
        </w:rPr>
        <w:t xml:space="preserve">System produces random sample of coaching records, </w:t>
      </w:r>
      <w:r w:rsidRPr="00A32C1F">
        <w:rPr>
          <w:sz w:val="22"/>
          <w:highlight w:val="yellow"/>
        </w:rPr>
        <w:t>My Success Plan</w:t>
      </w:r>
      <w:r w:rsidRPr="00A32C1F">
        <w:rPr>
          <w:sz w:val="22"/>
        </w:rPr>
        <w:t>s, branch visits, or accountability meetings according to permissions.</w:t>
      </w:r>
    </w:p>
    <w:p w14:paraId="4BD52E00" w14:textId="77777777" w:rsidR="00900401" w:rsidRPr="00A32C1F" w:rsidRDefault="00FC7134">
      <w:pPr>
        <w:pStyle w:val="ListBullet"/>
        <w:spacing w:after="20"/>
        <w:rPr>
          <w:rFonts w:hint="eastAsia"/>
          <w:sz w:val="22"/>
        </w:rPr>
      </w:pPr>
      <w:r w:rsidRPr="00A32C1F">
        <w:rPr>
          <w:sz w:val="22"/>
        </w:rPr>
        <w:t>User reviews sampled records, attachments, comments, acknowledgements, tasks, and audit history.</w:t>
      </w:r>
    </w:p>
    <w:p w14:paraId="4C529E61" w14:textId="77777777" w:rsidR="00900401" w:rsidRPr="00A32C1F" w:rsidRDefault="00FC7134">
      <w:pPr>
        <w:pStyle w:val="ListBullet"/>
        <w:spacing w:after="20"/>
        <w:rPr>
          <w:rFonts w:hint="eastAsia"/>
          <w:sz w:val="22"/>
        </w:rPr>
      </w:pPr>
      <w:r w:rsidRPr="00A32C1F">
        <w:rPr>
          <w:sz w:val="22"/>
        </w:rPr>
        <w:t>User records review status, findings, exceptions, or follow-up needs.</w:t>
      </w:r>
    </w:p>
    <w:p w14:paraId="1892BAB2" w14:textId="77777777" w:rsidR="00900401" w:rsidRPr="00A32C1F" w:rsidRDefault="00FC7134">
      <w:pPr>
        <w:pStyle w:val="ListBullet"/>
        <w:spacing w:after="20"/>
        <w:rPr>
          <w:rFonts w:hint="eastAsia"/>
          <w:sz w:val="22"/>
        </w:rPr>
      </w:pPr>
      <w:r w:rsidRPr="00A32C1F">
        <w:rPr>
          <w:sz w:val="22"/>
        </w:rPr>
        <w:t>System retains audit activity and supports export for evidence.</w:t>
      </w:r>
    </w:p>
    <w:p w14:paraId="5010EEC4" w14:textId="77BE2844" w:rsidR="00900401" w:rsidRPr="00A32C1F" w:rsidRDefault="00FC7134">
      <w:pPr>
        <w:pStyle w:val="Heading2"/>
      </w:pPr>
      <w:bookmarkStart w:id="62" w:name="_Toc231304666"/>
      <w:r w:rsidRPr="00A32C1F">
        <w:t>1</w:t>
      </w:r>
      <w:r w:rsidR="009B1181" w:rsidRPr="00A32C1F">
        <w:t>6</w:t>
      </w:r>
      <w:r w:rsidRPr="00A32C1F">
        <w:t>.7 Task and Notification Flow</w:t>
      </w:r>
      <w:bookmarkEnd w:id="62"/>
    </w:p>
    <w:p w14:paraId="34A4C692" w14:textId="77777777" w:rsidR="00900401" w:rsidRPr="00A32C1F" w:rsidRDefault="00FC7134">
      <w:pPr>
        <w:pStyle w:val="ListBullet"/>
        <w:spacing w:after="20"/>
        <w:rPr>
          <w:rFonts w:hint="eastAsia"/>
          <w:sz w:val="22"/>
        </w:rPr>
      </w:pPr>
      <w:r w:rsidRPr="00A32C1F">
        <w:rPr>
          <w:sz w:val="22"/>
        </w:rPr>
        <w:t>User creates task from coaching record, branch visit, or accountability meeting.</w:t>
      </w:r>
    </w:p>
    <w:p w14:paraId="3062A210" w14:textId="77777777" w:rsidR="00900401" w:rsidRPr="00A32C1F" w:rsidRDefault="00FC7134">
      <w:pPr>
        <w:pStyle w:val="ListBullet"/>
        <w:spacing w:after="20"/>
        <w:rPr>
          <w:rFonts w:hint="eastAsia"/>
          <w:sz w:val="22"/>
        </w:rPr>
      </w:pPr>
      <w:r w:rsidRPr="00A32C1F">
        <w:rPr>
          <w:sz w:val="22"/>
        </w:rPr>
        <w:t>System records parent object, owner, due date, description, source, and status.</w:t>
      </w:r>
    </w:p>
    <w:p w14:paraId="52EFFD2E" w14:textId="6FA2511F" w:rsidR="00900401" w:rsidRPr="00A32C1F" w:rsidRDefault="00FC7134">
      <w:pPr>
        <w:pStyle w:val="ListBullet"/>
        <w:spacing w:after="20"/>
        <w:rPr>
          <w:rFonts w:hint="eastAsia"/>
          <w:sz w:val="22"/>
        </w:rPr>
      </w:pPr>
      <w:r w:rsidRPr="00A32C1F">
        <w:rPr>
          <w:sz w:val="22"/>
        </w:rPr>
        <w:t>System notifies the owner through in-app notification and Outlook/email for Phase 1. Salesforce notification delivery is Phase 2 where approved.</w:t>
      </w:r>
    </w:p>
    <w:p w14:paraId="5BD09E7B" w14:textId="77777777" w:rsidR="00900401" w:rsidRPr="00A32C1F" w:rsidRDefault="00FC7134">
      <w:pPr>
        <w:pStyle w:val="ListBullet"/>
        <w:spacing w:after="20"/>
        <w:rPr>
          <w:rFonts w:hint="eastAsia"/>
          <w:sz w:val="22"/>
        </w:rPr>
      </w:pPr>
      <w:r w:rsidRPr="00A32C1F">
        <w:rPr>
          <w:sz w:val="22"/>
        </w:rPr>
        <w:t>Owner completes task or provides status update.</w:t>
      </w:r>
    </w:p>
    <w:p w14:paraId="6D5CCD8A" w14:textId="77777777" w:rsidR="00900401" w:rsidRPr="00A32C1F" w:rsidRDefault="00FC7134">
      <w:pPr>
        <w:pStyle w:val="ListBullet"/>
        <w:spacing w:after="20"/>
        <w:rPr>
          <w:rFonts w:hint="eastAsia"/>
          <w:sz w:val="22"/>
        </w:rPr>
      </w:pPr>
      <w:r w:rsidRPr="00A32C1F">
        <w:rPr>
          <w:sz w:val="22"/>
        </w:rPr>
        <w:t>System records completion event, timestamp, and comments.</w:t>
      </w:r>
    </w:p>
    <w:p w14:paraId="1C4626D0" w14:textId="77777777" w:rsidR="00900401" w:rsidRPr="00A32C1F" w:rsidRDefault="00FC7134">
      <w:pPr>
        <w:pStyle w:val="ListBullet"/>
        <w:spacing w:after="20"/>
        <w:rPr>
          <w:rFonts w:hint="eastAsia"/>
          <w:sz w:val="22"/>
        </w:rPr>
      </w:pPr>
      <w:r w:rsidRPr="00A32C1F">
        <w:rPr>
          <w:sz w:val="22"/>
        </w:rPr>
        <w:t>Originating manager and authorized hierarchy can view task status and overdue exceptions.</w:t>
      </w:r>
    </w:p>
    <w:p w14:paraId="4DBFF2EE" w14:textId="4BADA66D" w:rsidR="00900401" w:rsidRPr="00A32C1F" w:rsidRDefault="009B1181">
      <w:pPr>
        <w:pStyle w:val="Heading1"/>
      </w:pPr>
      <w:bookmarkStart w:id="63" w:name="_Toc231304667"/>
      <w:r w:rsidRPr="00A32C1F">
        <w:t xml:space="preserve">17. </w:t>
      </w:r>
      <w:r w:rsidR="00FC7134" w:rsidRPr="00A32C1F">
        <w:t>Representative User Stories and Acceptance Criteria</w:t>
      </w:r>
      <w:bookmarkEnd w:id="63"/>
    </w:p>
    <w:p w14:paraId="57D76DD9" w14:textId="77777777" w:rsidR="00900401" w:rsidRPr="00A32C1F" w:rsidRDefault="00FC7134">
      <w:pPr>
        <w:spacing w:after="60" w:line="240" w:lineRule="auto"/>
        <w:rPr>
          <w:rFonts w:hint="eastAsia"/>
          <w:sz w:val="22"/>
        </w:rPr>
      </w:pPr>
      <w:r w:rsidRPr="00A32C1F">
        <w:rPr>
          <w:sz w:val="22"/>
        </w:rPr>
        <w:t>The following user stories translate major capabilities into testable business outcomes. Detailed sprint-level stories should be decomposed during implementation planning.</w:t>
      </w:r>
    </w:p>
    <w:tbl>
      <w:tblPr>
        <w:tblStyle w:val="TableGrid"/>
        <w:tblW w:w="0" w:type="auto"/>
        <w:jc w:val="center"/>
        <w:tblLook w:val="04A0" w:firstRow="1" w:lastRow="0" w:firstColumn="1" w:lastColumn="0" w:noHBand="0" w:noVBand="1"/>
      </w:tblPr>
      <w:tblGrid>
        <w:gridCol w:w="1089"/>
        <w:gridCol w:w="4536"/>
        <w:gridCol w:w="4733"/>
      </w:tblGrid>
      <w:tr w:rsidR="00900401" w:rsidRPr="00A32C1F" w14:paraId="04F42A39" w14:textId="77777777">
        <w:trPr>
          <w:jc w:val="center"/>
        </w:trPr>
        <w:tc>
          <w:tcPr>
            <w:tcW w:w="1152" w:type="dxa"/>
            <w:shd w:val="clear" w:color="auto" w:fill="002060"/>
          </w:tcPr>
          <w:p w14:paraId="7E9E126B" w14:textId="77777777" w:rsidR="00900401" w:rsidRPr="00A32C1F" w:rsidRDefault="00FC7134">
            <w:pPr>
              <w:rPr>
                <w:rFonts w:hint="eastAsia"/>
                <w:sz w:val="22"/>
              </w:rPr>
            </w:pPr>
            <w:r w:rsidRPr="00A32C1F">
              <w:rPr>
                <w:b/>
                <w:color w:val="FFFFFF"/>
                <w:sz w:val="22"/>
              </w:rPr>
              <w:t>ID</w:t>
            </w:r>
          </w:p>
        </w:tc>
        <w:tc>
          <w:tcPr>
            <w:tcW w:w="4896" w:type="dxa"/>
            <w:shd w:val="clear" w:color="auto" w:fill="002060"/>
          </w:tcPr>
          <w:p w14:paraId="113584FD" w14:textId="77777777" w:rsidR="00900401" w:rsidRPr="00A32C1F" w:rsidRDefault="00FC7134">
            <w:pPr>
              <w:rPr>
                <w:rFonts w:hint="eastAsia"/>
                <w:sz w:val="22"/>
              </w:rPr>
            </w:pPr>
            <w:r w:rsidRPr="00A32C1F">
              <w:rPr>
                <w:b/>
                <w:color w:val="FFFFFF"/>
                <w:sz w:val="22"/>
              </w:rPr>
              <w:t>User Story</w:t>
            </w:r>
          </w:p>
        </w:tc>
        <w:tc>
          <w:tcPr>
            <w:tcW w:w="5040" w:type="dxa"/>
            <w:shd w:val="clear" w:color="auto" w:fill="002060"/>
          </w:tcPr>
          <w:p w14:paraId="4D3BA9F6" w14:textId="77777777" w:rsidR="00900401" w:rsidRPr="00A32C1F" w:rsidRDefault="00FC7134">
            <w:pPr>
              <w:rPr>
                <w:rFonts w:hint="eastAsia"/>
                <w:sz w:val="22"/>
              </w:rPr>
            </w:pPr>
            <w:r w:rsidRPr="00A32C1F">
              <w:rPr>
                <w:b/>
                <w:color w:val="FFFFFF"/>
                <w:sz w:val="22"/>
              </w:rPr>
              <w:t>Acceptance Criteria</w:t>
            </w:r>
          </w:p>
        </w:tc>
      </w:tr>
      <w:tr w:rsidR="00900401" w:rsidRPr="00A32C1F" w14:paraId="5395FAF8" w14:textId="77777777">
        <w:trPr>
          <w:jc w:val="center"/>
        </w:trPr>
        <w:tc>
          <w:tcPr>
            <w:tcW w:w="1152" w:type="dxa"/>
          </w:tcPr>
          <w:p w14:paraId="260476BE" w14:textId="77777777" w:rsidR="00900401" w:rsidRPr="00A32C1F" w:rsidRDefault="00FC7134">
            <w:pPr>
              <w:rPr>
                <w:rFonts w:hint="eastAsia"/>
                <w:sz w:val="22"/>
              </w:rPr>
            </w:pPr>
            <w:r w:rsidRPr="00A32C1F">
              <w:rPr>
                <w:sz w:val="22"/>
              </w:rPr>
              <w:t>US-001</w:t>
            </w:r>
          </w:p>
        </w:tc>
        <w:tc>
          <w:tcPr>
            <w:tcW w:w="4896" w:type="dxa"/>
          </w:tcPr>
          <w:p w14:paraId="144C2D0B" w14:textId="77777777" w:rsidR="00900401" w:rsidRPr="00A32C1F" w:rsidRDefault="00FC7134">
            <w:pPr>
              <w:rPr>
                <w:rFonts w:hint="eastAsia"/>
                <w:sz w:val="22"/>
              </w:rPr>
            </w:pPr>
            <w:r w:rsidRPr="00A32C1F">
              <w:rPr>
                <w:sz w:val="22"/>
              </w:rPr>
              <w:t>As a manager, I want to view my employee’s KPI scorecard from the same platform where I document coaching so that coaching is tied to current performance context.</w:t>
            </w:r>
          </w:p>
        </w:tc>
        <w:tc>
          <w:tcPr>
            <w:tcW w:w="5040" w:type="dxa"/>
          </w:tcPr>
          <w:p w14:paraId="4968C68D" w14:textId="77777777" w:rsidR="00900401" w:rsidRPr="00A32C1F" w:rsidRDefault="00FC7134">
            <w:pPr>
              <w:rPr>
                <w:rFonts w:hint="eastAsia"/>
                <w:sz w:val="22"/>
              </w:rPr>
            </w:pPr>
            <w:r w:rsidRPr="00A32C1F">
              <w:rPr>
                <w:sz w:val="22"/>
              </w:rPr>
              <w:t xml:space="preserve">Given I am authorized for an employee, when I select that employee from the KPI dashboard, then I can view scorecard history and navigate to coaching or </w:t>
            </w:r>
            <w:r w:rsidRPr="00A32C1F">
              <w:rPr>
                <w:sz w:val="22"/>
                <w:highlight w:val="yellow"/>
              </w:rPr>
              <w:t>My Success Plan</w:t>
            </w:r>
            <w:r w:rsidRPr="00A32C1F">
              <w:rPr>
                <w:sz w:val="22"/>
              </w:rPr>
              <w:t xml:space="preserve"> records.</w:t>
            </w:r>
          </w:p>
        </w:tc>
      </w:tr>
      <w:tr w:rsidR="00900401" w:rsidRPr="00A32C1F" w14:paraId="08A615F4" w14:textId="77777777">
        <w:trPr>
          <w:jc w:val="center"/>
        </w:trPr>
        <w:tc>
          <w:tcPr>
            <w:tcW w:w="1152" w:type="dxa"/>
          </w:tcPr>
          <w:p w14:paraId="3BC9DD93" w14:textId="77777777" w:rsidR="00900401" w:rsidRPr="00A32C1F" w:rsidRDefault="00FC7134">
            <w:pPr>
              <w:rPr>
                <w:rFonts w:hint="eastAsia"/>
                <w:sz w:val="22"/>
              </w:rPr>
            </w:pPr>
            <w:r w:rsidRPr="00A32C1F">
              <w:rPr>
                <w:sz w:val="22"/>
              </w:rPr>
              <w:t>US-002</w:t>
            </w:r>
          </w:p>
        </w:tc>
        <w:tc>
          <w:tcPr>
            <w:tcW w:w="4896" w:type="dxa"/>
          </w:tcPr>
          <w:p w14:paraId="4A46364E" w14:textId="77777777" w:rsidR="00900401" w:rsidRPr="00A32C1F" w:rsidRDefault="00FC7134">
            <w:pPr>
              <w:rPr>
                <w:rFonts w:hint="eastAsia"/>
                <w:sz w:val="22"/>
              </w:rPr>
            </w:pPr>
            <w:r w:rsidRPr="00A32C1F">
              <w:rPr>
                <w:sz w:val="22"/>
              </w:rPr>
              <w:t>As a manager, I want to create a coaching record that becomes immutable after submission so that coaching documentation is reliable and auditable.</w:t>
            </w:r>
          </w:p>
        </w:tc>
        <w:tc>
          <w:tcPr>
            <w:tcW w:w="5040" w:type="dxa"/>
          </w:tcPr>
          <w:p w14:paraId="029E2961" w14:textId="77777777" w:rsidR="00900401" w:rsidRPr="00A32C1F" w:rsidRDefault="00FC7134">
            <w:pPr>
              <w:rPr>
                <w:rFonts w:hint="eastAsia"/>
                <w:sz w:val="22"/>
              </w:rPr>
            </w:pPr>
            <w:r w:rsidRPr="00A32C1F">
              <w:rPr>
                <w:sz w:val="22"/>
              </w:rPr>
              <w:t>Given I submit a coaching record, when it is finalized, then the original content cannot be edited by standard users.</w:t>
            </w:r>
          </w:p>
        </w:tc>
      </w:tr>
      <w:tr w:rsidR="00900401" w:rsidRPr="00A32C1F" w14:paraId="61E97C69" w14:textId="77777777">
        <w:trPr>
          <w:jc w:val="center"/>
        </w:trPr>
        <w:tc>
          <w:tcPr>
            <w:tcW w:w="1152" w:type="dxa"/>
          </w:tcPr>
          <w:p w14:paraId="66A4EF75" w14:textId="77777777" w:rsidR="00900401" w:rsidRPr="00A32C1F" w:rsidRDefault="00FC7134">
            <w:pPr>
              <w:rPr>
                <w:rFonts w:hint="eastAsia"/>
                <w:sz w:val="22"/>
              </w:rPr>
            </w:pPr>
            <w:r w:rsidRPr="00A32C1F">
              <w:rPr>
                <w:sz w:val="22"/>
              </w:rPr>
              <w:t>US-003</w:t>
            </w:r>
          </w:p>
        </w:tc>
        <w:tc>
          <w:tcPr>
            <w:tcW w:w="4896" w:type="dxa"/>
          </w:tcPr>
          <w:p w14:paraId="608346B7" w14:textId="77777777" w:rsidR="00900401" w:rsidRPr="00A32C1F" w:rsidRDefault="00FC7134">
            <w:pPr>
              <w:rPr>
                <w:rFonts w:hint="eastAsia"/>
                <w:sz w:val="22"/>
              </w:rPr>
            </w:pPr>
            <w:r w:rsidRPr="00A32C1F">
              <w:rPr>
                <w:sz w:val="22"/>
              </w:rPr>
              <w:t>As an employee, I want to acknowledge a shared coaching record so that my manager knows I received and reviewed the coaching.</w:t>
            </w:r>
          </w:p>
        </w:tc>
        <w:tc>
          <w:tcPr>
            <w:tcW w:w="5040" w:type="dxa"/>
          </w:tcPr>
          <w:p w14:paraId="273CC8A0" w14:textId="77777777" w:rsidR="00900401" w:rsidRPr="00A32C1F" w:rsidRDefault="00FC7134">
            <w:pPr>
              <w:rPr>
                <w:rFonts w:hint="eastAsia"/>
                <w:sz w:val="22"/>
              </w:rPr>
            </w:pPr>
            <w:r w:rsidRPr="00A32C1F">
              <w:rPr>
                <w:sz w:val="22"/>
              </w:rPr>
              <w:t>Given a coaching record requires acknowledgement, when I acknowledge it, then the system records my acknowledgement with timestamp and user ID.</w:t>
            </w:r>
          </w:p>
        </w:tc>
      </w:tr>
      <w:tr w:rsidR="00900401" w:rsidRPr="00A32C1F" w14:paraId="4AF7F0B7" w14:textId="77777777">
        <w:trPr>
          <w:jc w:val="center"/>
        </w:trPr>
        <w:tc>
          <w:tcPr>
            <w:tcW w:w="1152" w:type="dxa"/>
          </w:tcPr>
          <w:p w14:paraId="5556C3A0" w14:textId="77777777" w:rsidR="00900401" w:rsidRPr="00A32C1F" w:rsidRDefault="00FC7134">
            <w:pPr>
              <w:rPr>
                <w:rFonts w:hint="eastAsia"/>
                <w:sz w:val="22"/>
              </w:rPr>
            </w:pPr>
            <w:r w:rsidRPr="00A32C1F">
              <w:rPr>
                <w:sz w:val="22"/>
              </w:rPr>
              <w:t>US-004</w:t>
            </w:r>
          </w:p>
        </w:tc>
        <w:tc>
          <w:tcPr>
            <w:tcW w:w="4896" w:type="dxa"/>
          </w:tcPr>
          <w:p w14:paraId="7C9BB826" w14:textId="77777777" w:rsidR="00900401" w:rsidRPr="000416E6" w:rsidRDefault="00FC7134">
            <w:pPr>
              <w:rPr>
                <w:rFonts w:hint="eastAsia"/>
                <w:sz w:val="22"/>
              </w:rPr>
            </w:pPr>
            <w:r w:rsidRPr="000416E6">
              <w:rPr>
                <w:sz w:val="22"/>
              </w:rPr>
              <w:t xml:space="preserve">As an employee, I want to create monthly </w:t>
            </w:r>
            <w:r w:rsidRPr="000416E6">
              <w:rPr>
                <w:sz w:val="22"/>
                <w:highlight w:val="yellow"/>
              </w:rPr>
              <w:t>My Success Plan</w:t>
            </w:r>
            <w:r w:rsidRPr="000416E6">
              <w:rPr>
                <w:sz w:val="22"/>
              </w:rPr>
              <w:t xml:space="preserve"> goals during the first week of the month so that I can participate in my own development planning.</w:t>
            </w:r>
          </w:p>
        </w:tc>
        <w:tc>
          <w:tcPr>
            <w:tcW w:w="5040" w:type="dxa"/>
          </w:tcPr>
          <w:p w14:paraId="7CF480A3" w14:textId="77777777" w:rsidR="00900401" w:rsidRPr="000416E6" w:rsidRDefault="00FC7134">
            <w:pPr>
              <w:rPr>
                <w:rFonts w:hint="eastAsia"/>
                <w:sz w:val="22"/>
              </w:rPr>
            </w:pPr>
            <w:r w:rsidRPr="000416E6">
              <w:rPr>
                <w:sz w:val="22"/>
              </w:rPr>
              <w:t xml:space="preserve">Given the monthly </w:t>
            </w:r>
            <w:r w:rsidRPr="000416E6">
              <w:rPr>
                <w:sz w:val="22"/>
                <w:highlight w:val="yellow"/>
              </w:rPr>
              <w:t>My Success Plan</w:t>
            </w:r>
            <w:r w:rsidRPr="000416E6">
              <w:rPr>
                <w:sz w:val="22"/>
              </w:rPr>
              <w:t xml:space="preserve"> window is open, when I enter goals and save, then my manager can review and modify before approval.</w:t>
            </w:r>
          </w:p>
        </w:tc>
      </w:tr>
      <w:tr w:rsidR="00900401" w:rsidRPr="00A32C1F" w14:paraId="2714847E" w14:textId="77777777">
        <w:trPr>
          <w:jc w:val="center"/>
        </w:trPr>
        <w:tc>
          <w:tcPr>
            <w:tcW w:w="1152" w:type="dxa"/>
          </w:tcPr>
          <w:p w14:paraId="24DA6DEE" w14:textId="77777777" w:rsidR="00900401" w:rsidRPr="00A32C1F" w:rsidRDefault="00FC7134">
            <w:pPr>
              <w:rPr>
                <w:rFonts w:hint="eastAsia"/>
                <w:sz w:val="22"/>
              </w:rPr>
            </w:pPr>
            <w:r w:rsidRPr="00A32C1F">
              <w:rPr>
                <w:sz w:val="22"/>
              </w:rPr>
              <w:t>US-005</w:t>
            </w:r>
          </w:p>
        </w:tc>
        <w:tc>
          <w:tcPr>
            <w:tcW w:w="4896" w:type="dxa"/>
          </w:tcPr>
          <w:p w14:paraId="6AB807F1" w14:textId="77777777" w:rsidR="00900401" w:rsidRPr="000416E6" w:rsidRDefault="00FC7134">
            <w:pPr>
              <w:rPr>
                <w:rFonts w:hint="eastAsia"/>
                <w:sz w:val="22"/>
              </w:rPr>
            </w:pPr>
            <w:r w:rsidRPr="000416E6">
              <w:rPr>
                <w:sz w:val="22"/>
              </w:rPr>
              <w:t xml:space="preserve">As a manager, I want to approve the monthly </w:t>
            </w:r>
            <w:r w:rsidRPr="000416E6">
              <w:rPr>
                <w:sz w:val="22"/>
                <w:highlight w:val="yellow"/>
              </w:rPr>
              <w:t>My Success Plan</w:t>
            </w:r>
            <w:r w:rsidRPr="000416E6">
              <w:rPr>
                <w:sz w:val="22"/>
              </w:rPr>
              <w:t xml:space="preserve"> after review so that the approved plan becomes the official historical record.</w:t>
            </w:r>
          </w:p>
        </w:tc>
        <w:tc>
          <w:tcPr>
            <w:tcW w:w="5040" w:type="dxa"/>
          </w:tcPr>
          <w:p w14:paraId="3115A981" w14:textId="77777777" w:rsidR="00900401" w:rsidRPr="000416E6" w:rsidRDefault="00FC7134">
            <w:pPr>
              <w:rPr>
                <w:rFonts w:hint="eastAsia"/>
                <w:sz w:val="22"/>
              </w:rPr>
            </w:pPr>
            <w:r w:rsidRPr="000416E6">
              <w:rPr>
                <w:sz w:val="22"/>
              </w:rPr>
              <w:t xml:space="preserve">Given I approve the </w:t>
            </w:r>
            <w:r w:rsidRPr="000416E6">
              <w:rPr>
                <w:sz w:val="22"/>
                <w:highlight w:val="yellow"/>
              </w:rPr>
              <w:t>My Success Plan</w:t>
            </w:r>
            <w:r w:rsidRPr="000416E6">
              <w:rPr>
                <w:sz w:val="22"/>
              </w:rPr>
              <w:t>, when it reaches Approved status, then the employee cannot edit it and the system generates an app PDF for download/manual Dayforce attachment. Automated Dayforce transmission is Phase 2.</w:t>
            </w:r>
          </w:p>
        </w:tc>
      </w:tr>
      <w:tr w:rsidR="00900401" w:rsidRPr="00A32C1F" w14:paraId="3E8388D2" w14:textId="77777777">
        <w:trPr>
          <w:jc w:val="center"/>
        </w:trPr>
        <w:tc>
          <w:tcPr>
            <w:tcW w:w="1152" w:type="dxa"/>
          </w:tcPr>
          <w:p w14:paraId="592BAC50" w14:textId="77777777" w:rsidR="00900401" w:rsidRPr="00A32C1F" w:rsidRDefault="00FC7134">
            <w:pPr>
              <w:rPr>
                <w:rFonts w:hint="eastAsia"/>
                <w:sz w:val="22"/>
              </w:rPr>
            </w:pPr>
            <w:r w:rsidRPr="00A32C1F">
              <w:rPr>
                <w:sz w:val="22"/>
              </w:rPr>
              <w:lastRenderedPageBreak/>
              <w:t>US-006</w:t>
            </w:r>
          </w:p>
        </w:tc>
        <w:tc>
          <w:tcPr>
            <w:tcW w:w="4896" w:type="dxa"/>
          </w:tcPr>
          <w:p w14:paraId="7B7E7165" w14:textId="77777777" w:rsidR="00900401" w:rsidRPr="00A32C1F" w:rsidRDefault="00FC7134">
            <w:pPr>
              <w:rPr>
                <w:rFonts w:hint="eastAsia"/>
                <w:sz w:val="22"/>
              </w:rPr>
            </w:pPr>
            <w:r w:rsidRPr="00A32C1F">
              <w:rPr>
                <w:sz w:val="22"/>
              </w:rPr>
              <w:t>As an AVP, I want to document a branch visit in a standard structure so that visits are consistent and actionable.</w:t>
            </w:r>
          </w:p>
        </w:tc>
        <w:tc>
          <w:tcPr>
            <w:tcW w:w="5040" w:type="dxa"/>
          </w:tcPr>
          <w:p w14:paraId="3CD124F4" w14:textId="77777777" w:rsidR="00900401" w:rsidRPr="00C612E5" w:rsidRDefault="00FC7134">
            <w:pPr>
              <w:rPr>
                <w:rFonts w:hint="eastAsia"/>
                <w:sz w:val="22"/>
                <w:highlight w:val="yellow"/>
              </w:rPr>
            </w:pPr>
            <w:r w:rsidRPr="00C612E5">
              <w:rPr>
                <w:sz w:val="22"/>
                <w:highlight w:val="yellow"/>
              </w:rPr>
              <w:t>Given I create a branch visit, when I finalize it, then it contains required discussion topics and takeaways/discussion notes; action plans and owners are included only when follow-up/action is needed.</w:t>
            </w:r>
          </w:p>
        </w:tc>
      </w:tr>
      <w:tr w:rsidR="00900401" w:rsidRPr="00A32C1F" w14:paraId="3926270A" w14:textId="77777777">
        <w:trPr>
          <w:jc w:val="center"/>
        </w:trPr>
        <w:tc>
          <w:tcPr>
            <w:tcW w:w="1152" w:type="dxa"/>
          </w:tcPr>
          <w:p w14:paraId="5724B482" w14:textId="77777777" w:rsidR="00900401" w:rsidRPr="00A32C1F" w:rsidRDefault="00FC7134">
            <w:pPr>
              <w:rPr>
                <w:rFonts w:hint="eastAsia"/>
                <w:sz w:val="22"/>
              </w:rPr>
            </w:pPr>
            <w:r w:rsidRPr="00A32C1F">
              <w:rPr>
                <w:sz w:val="22"/>
              </w:rPr>
              <w:t>US-007</w:t>
            </w:r>
          </w:p>
        </w:tc>
        <w:tc>
          <w:tcPr>
            <w:tcW w:w="4896" w:type="dxa"/>
          </w:tcPr>
          <w:p w14:paraId="362DBF5C" w14:textId="77777777" w:rsidR="00900401" w:rsidRPr="00A32C1F" w:rsidRDefault="00FC7134">
            <w:pPr>
              <w:rPr>
                <w:rFonts w:hint="eastAsia"/>
                <w:sz w:val="22"/>
              </w:rPr>
            </w:pPr>
            <w:r w:rsidRPr="00A32C1F">
              <w:rPr>
                <w:sz w:val="22"/>
              </w:rPr>
              <w:t>As a branch leader, I want branch visit follow-up actions to become tasks so that assigned owners can track and complete them.</w:t>
            </w:r>
          </w:p>
        </w:tc>
        <w:tc>
          <w:tcPr>
            <w:tcW w:w="5040" w:type="dxa"/>
          </w:tcPr>
          <w:p w14:paraId="141307FD" w14:textId="77777777" w:rsidR="00900401" w:rsidRPr="00C612E5" w:rsidRDefault="00FC7134">
            <w:pPr>
              <w:rPr>
                <w:rFonts w:hint="eastAsia"/>
                <w:sz w:val="22"/>
                <w:highlight w:val="yellow"/>
              </w:rPr>
            </w:pPr>
            <w:r w:rsidRPr="00C612E5">
              <w:rPr>
                <w:sz w:val="22"/>
                <w:highlight w:val="yellow"/>
              </w:rPr>
              <w:t>Given an action item is created, when the visit is finalized, then the task includes the required owner and due date and generates the applicable notification.</w:t>
            </w:r>
          </w:p>
        </w:tc>
      </w:tr>
      <w:tr w:rsidR="00900401" w:rsidRPr="00A32C1F" w14:paraId="314BF7E2" w14:textId="77777777">
        <w:trPr>
          <w:jc w:val="center"/>
        </w:trPr>
        <w:tc>
          <w:tcPr>
            <w:tcW w:w="1152" w:type="dxa"/>
          </w:tcPr>
          <w:p w14:paraId="07B471F8" w14:textId="77777777" w:rsidR="00900401" w:rsidRPr="00A32C1F" w:rsidRDefault="00FC7134">
            <w:pPr>
              <w:rPr>
                <w:rFonts w:hint="eastAsia"/>
                <w:sz w:val="22"/>
              </w:rPr>
            </w:pPr>
            <w:r w:rsidRPr="00A32C1F">
              <w:rPr>
                <w:sz w:val="22"/>
              </w:rPr>
              <w:t>US-008</w:t>
            </w:r>
          </w:p>
        </w:tc>
        <w:tc>
          <w:tcPr>
            <w:tcW w:w="4896" w:type="dxa"/>
          </w:tcPr>
          <w:p w14:paraId="3084E793" w14:textId="77777777" w:rsidR="00900401" w:rsidRPr="00A32C1F" w:rsidRDefault="00FC7134">
            <w:pPr>
              <w:rPr>
                <w:rFonts w:hint="eastAsia"/>
                <w:sz w:val="22"/>
              </w:rPr>
            </w:pPr>
            <w:r w:rsidRPr="00A32C1F">
              <w:rPr>
                <w:sz w:val="22"/>
              </w:rPr>
              <w:t>As a VP, I want to review branch visit after-action reports so that I can understand visit outcomes and performance movement.</w:t>
            </w:r>
          </w:p>
        </w:tc>
        <w:tc>
          <w:tcPr>
            <w:tcW w:w="5040" w:type="dxa"/>
          </w:tcPr>
          <w:p w14:paraId="75B4B9E2" w14:textId="77777777" w:rsidR="00900401" w:rsidRPr="00A32C1F" w:rsidRDefault="00FC7134">
            <w:pPr>
              <w:rPr>
                <w:rFonts w:hint="eastAsia"/>
                <w:sz w:val="22"/>
              </w:rPr>
            </w:pPr>
            <w:r w:rsidRPr="00A32C1F">
              <w:rPr>
                <w:sz w:val="22"/>
              </w:rPr>
              <w:t>Given a completed branch visit, when I open its report, then I can see visit details, actions, and available post-visit KPI comparisons.</w:t>
            </w:r>
          </w:p>
        </w:tc>
      </w:tr>
      <w:tr w:rsidR="00900401" w:rsidRPr="00A32C1F" w14:paraId="654CDA9A" w14:textId="77777777">
        <w:trPr>
          <w:jc w:val="center"/>
        </w:trPr>
        <w:tc>
          <w:tcPr>
            <w:tcW w:w="1152" w:type="dxa"/>
          </w:tcPr>
          <w:p w14:paraId="4A71586A" w14:textId="77777777" w:rsidR="00900401" w:rsidRPr="00A32C1F" w:rsidRDefault="00FC7134">
            <w:pPr>
              <w:rPr>
                <w:rFonts w:hint="eastAsia"/>
                <w:sz w:val="22"/>
              </w:rPr>
            </w:pPr>
            <w:r w:rsidRPr="00A32C1F">
              <w:rPr>
                <w:sz w:val="22"/>
              </w:rPr>
              <w:t>US-009</w:t>
            </w:r>
          </w:p>
        </w:tc>
        <w:tc>
          <w:tcPr>
            <w:tcW w:w="4896" w:type="dxa"/>
          </w:tcPr>
          <w:p w14:paraId="7959C700" w14:textId="77777777" w:rsidR="00900401" w:rsidRPr="00A32C1F" w:rsidRDefault="00FC7134">
            <w:pPr>
              <w:rPr>
                <w:rFonts w:hint="eastAsia"/>
                <w:sz w:val="22"/>
              </w:rPr>
            </w:pPr>
            <w:r w:rsidRPr="00A32C1F">
              <w:rPr>
                <w:sz w:val="22"/>
              </w:rPr>
              <w:t>As a leader, I want to document weekly accountability meetings with multiple participants so that commitments are not overwritten or lost.</w:t>
            </w:r>
          </w:p>
        </w:tc>
        <w:tc>
          <w:tcPr>
            <w:tcW w:w="5040" w:type="dxa"/>
          </w:tcPr>
          <w:p w14:paraId="04344BCE" w14:textId="77777777" w:rsidR="00900401" w:rsidRPr="00A32C1F" w:rsidRDefault="00FC7134">
            <w:pPr>
              <w:rPr>
                <w:rFonts w:hint="eastAsia"/>
                <w:sz w:val="22"/>
              </w:rPr>
            </w:pPr>
            <w:r w:rsidRPr="00A32C1F">
              <w:rPr>
                <w:sz w:val="22"/>
              </w:rPr>
              <w:t>Given I create a weekly meeting record, when I save it, then each participant’s notes, goals, plan, commitments, and status are retained historically.</w:t>
            </w:r>
          </w:p>
        </w:tc>
      </w:tr>
      <w:tr w:rsidR="00900401" w:rsidRPr="00A32C1F" w14:paraId="442AB2C4" w14:textId="77777777">
        <w:trPr>
          <w:jc w:val="center"/>
        </w:trPr>
        <w:tc>
          <w:tcPr>
            <w:tcW w:w="1152" w:type="dxa"/>
          </w:tcPr>
          <w:p w14:paraId="506B2BB2" w14:textId="77777777" w:rsidR="00900401" w:rsidRPr="00A32C1F" w:rsidRDefault="00FC7134">
            <w:pPr>
              <w:rPr>
                <w:rFonts w:hint="eastAsia"/>
                <w:sz w:val="22"/>
              </w:rPr>
            </w:pPr>
            <w:r w:rsidRPr="00A32C1F">
              <w:rPr>
                <w:sz w:val="22"/>
              </w:rPr>
              <w:t>US-010</w:t>
            </w:r>
          </w:p>
        </w:tc>
        <w:tc>
          <w:tcPr>
            <w:tcW w:w="4896" w:type="dxa"/>
          </w:tcPr>
          <w:p w14:paraId="3A783F21" w14:textId="77777777" w:rsidR="00900401" w:rsidRPr="00A32C1F" w:rsidRDefault="00FC7134">
            <w:pPr>
              <w:rPr>
                <w:rFonts w:hint="eastAsia"/>
                <w:sz w:val="22"/>
              </w:rPr>
            </w:pPr>
            <w:r w:rsidRPr="00A32C1F">
              <w:rPr>
                <w:sz w:val="22"/>
              </w:rPr>
              <w:t xml:space="preserve">As HR, I want to randomly sample coaching, </w:t>
            </w:r>
            <w:r w:rsidRPr="00A32C1F">
              <w:rPr>
                <w:sz w:val="22"/>
                <w:highlight w:val="yellow"/>
              </w:rPr>
              <w:t>My Success Plan</w:t>
            </w:r>
            <w:r w:rsidRPr="00A32C1F">
              <w:rPr>
                <w:sz w:val="22"/>
              </w:rPr>
              <w:t>, branch visit, and accountability records so that I can audit documentation quality and compliance.</w:t>
            </w:r>
          </w:p>
        </w:tc>
        <w:tc>
          <w:tcPr>
            <w:tcW w:w="5040" w:type="dxa"/>
          </w:tcPr>
          <w:p w14:paraId="321AAB4F" w14:textId="77777777" w:rsidR="00900401" w:rsidRPr="00A32C1F" w:rsidRDefault="00FC7134">
            <w:pPr>
              <w:rPr>
                <w:rFonts w:hint="eastAsia"/>
                <w:sz w:val="22"/>
              </w:rPr>
            </w:pPr>
            <w:r w:rsidRPr="00A32C1F">
              <w:rPr>
                <w:sz w:val="22"/>
              </w:rPr>
              <w:t>Given I select sample criteria, when I generate a sample, then the system returns records I am authorized to audit.</w:t>
            </w:r>
          </w:p>
        </w:tc>
      </w:tr>
      <w:tr w:rsidR="00900401" w:rsidRPr="00A32C1F" w14:paraId="35C536AB" w14:textId="77777777">
        <w:trPr>
          <w:jc w:val="center"/>
        </w:trPr>
        <w:tc>
          <w:tcPr>
            <w:tcW w:w="1152" w:type="dxa"/>
          </w:tcPr>
          <w:p w14:paraId="3518E477" w14:textId="77777777" w:rsidR="00900401" w:rsidRPr="00A32C1F" w:rsidRDefault="00FC7134">
            <w:pPr>
              <w:rPr>
                <w:rFonts w:hint="eastAsia"/>
                <w:sz w:val="22"/>
              </w:rPr>
            </w:pPr>
            <w:r w:rsidRPr="00A32C1F">
              <w:rPr>
                <w:sz w:val="22"/>
              </w:rPr>
              <w:t>US-011</w:t>
            </w:r>
          </w:p>
        </w:tc>
        <w:tc>
          <w:tcPr>
            <w:tcW w:w="4896" w:type="dxa"/>
          </w:tcPr>
          <w:p w14:paraId="17018C37" w14:textId="77777777" w:rsidR="00900401" w:rsidRPr="00A32C1F" w:rsidRDefault="00FC7134">
            <w:pPr>
              <w:rPr>
                <w:rFonts w:hint="eastAsia"/>
                <w:sz w:val="22"/>
              </w:rPr>
            </w:pPr>
            <w:r w:rsidRPr="00A32C1F">
              <w:rPr>
                <w:sz w:val="22"/>
              </w:rPr>
              <w:t>As an executive, I want usage and adoption analytics so that I can see whether leaders are using Coaching 360 consistently.</w:t>
            </w:r>
          </w:p>
        </w:tc>
        <w:tc>
          <w:tcPr>
            <w:tcW w:w="5040" w:type="dxa"/>
          </w:tcPr>
          <w:p w14:paraId="316CCB6F" w14:textId="77777777" w:rsidR="00900401" w:rsidRPr="00A32C1F" w:rsidRDefault="00FC7134">
            <w:pPr>
              <w:rPr>
                <w:rFonts w:hint="eastAsia"/>
                <w:sz w:val="22"/>
              </w:rPr>
            </w:pPr>
            <w:r w:rsidRPr="00A32C1F">
              <w:rPr>
                <w:sz w:val="22"/>
              </w:rPr>
              <w:t xml:space="preserve">Given I have executive permissions, when I open reporting, then I can see active users, inactive users, coaching activity, </w:t>
            </w:r>
            <w:r w:rsidRPr="00A32C1F">
              <w:rPr>
                <w:sz w:val="22"/>
                <w:highlight w:val="yellow"/>
              </w:rPr>
              <w:t>My Success Plan</w:t>
            </w:r>
            <w:r w:rsidRPr="00A32C1F">
              <w:rPr>
                <w:sz w:val="22"/>
              </w:rPr>
              <w:t xml:space="preserve"> completion, branch visits, accountability meetings, and overdue tasks.</w:t>
            </w:r>
          </w:p>
        </w:tc>
      </w:tr>
      <w:tr w:rsidR="00900401" w:rsidRPr="00A32C1F" w14:paraId="3DB507D9" w14:textId="77777777">
        <w:trPr>
          <w:jc w:val="center"/>
        </w:trPr>
        <w:tc>
          <w:tcPr>
            <w:tcW w:w="1152" w:type="dxa"/>
          </w:tcPr>
          <w:p w14:paraId="69CF13B0" w14:textId="77777777" w:rsidR="00900401" w:rsidRPr="00A32C1F" w:rsidRDefault="00FC7134">
            <w:pPr>
              <w:rPr>
                <w:rFonts w:hint="eastAsia"/>
                <w:sz w:val="22"/>
              </w:rPr>
            </w:pPr>
            <w:r w:rsidRPr="00A32C1F">
              <w:rPr>
                <w:sz w:val="22"/>
              </w:rPr>
              <w:t>US-012</w:t>
            </w:r>
          </w:p>
        </w:tc>
        <w:tc>
          <w:tcPr>
            <w:tcW w:w="4896" w:type="dxa"/>
          </w:tcPr>
          <w:p w14:paraId="48333169" w14:textId="77777777" w:rsidR="00900401" w:rsidRPr="00A32C1F" w:rsidRDefault="00FC7134">
            <w:pPr>
              <w:rPr>
                <w:rFonts w:hint="eastAsia"/>
                <w:sz w:val="22"/>
              </w:rPr>
            </w:pPr>
            <w:r w:rsidRPr="00A32C1F">
              <w:rPr>
                <w:sz w:val="22"/>
              </w:rPr>
              <w:t>As a manager, I want recognition prompts when employees exceed performance thresholds so that I can reinforce positive behaviors.</w:t>
            </w:r>
          </w:p>
        </w:tc>
        <w:tc>
          <w:tcPr>
            <w:tcW w:w="5040" w:type="dxa"/>
          </w:tcPr>
          <w:p w14:paraId="6EFB6740" w14:textId="77777777" w:rsidR="00900401" w:rsidRPr="00A32C1F" w:rsidRDefault="00FC7134">
            <w:pPr>
              <w:rPr>
                <w:rFonts w:hint="eastAsia"/>
                <w:sz w:val="22"/>
              </w:rPr>
            </w:pPr>
            <w:r w:rsidRPr="00A32C1F">
              <w:rPr>
                <w:sz w:val="22"/>
              </w:rPr>
              <w:t>Given recognition rules are configured, when an employee meets a trigger condition, then the system generates a notification prompt for the manager.</w:t>
            </w:r>
          </w:p>
        </w:tc>
      </w:tr>
      <w:tr w:rsidR="00900401" w:rsidRPr="00A32C1F" w14:paraId="1E20DE2C" w14:textId="77777777">
        <w:trPr>
          <w:jc w:val="center"/>
        </w:trPr>
        <w:tc>
          <w:tcPr>
            <w:tcW w:w="1152" w:type="dxa"/>
          </w:tcPr>
          <w:p w14:paraId="64FAE493" w14:textId="77777777" w:rsidR="00900401" w:rsidRPr="00A32C1F" w:rsidRDefault="00FC7134">
            <w:pPr>
              <w:rPr>
                <w:rFonts w:hint="eastAsia"/>
                <w:sz w:val="22"/>
              </w:rPr>
            </w:pPr>
            <w:r w:rsidRPr="00A32C1F">
              <w:rPr>
                <w:sz w:val="22"/>
              </w:rPr>
              <w:t>US-013</w:t>
            </w:r>
          </w:p>
        </w:tc>
        <w:tc>
          <w:tcPr>
            <w:tcW w:w="4896" w:type="dxa"/>
          </w:tcPr>
          <w:p w14:paraId="081FC5F4" w14:textId="1197E263" w:rsidR="00900401" w:rsidRPr="00A32C1F" w:rsidRDefault="00FC7134">
            <w:pPr>
              <w:rPr>
                <w:rFonts w:hint="eastAsia"/>
                <w:sz w:val="22"/>
              </w:rPr>
            </w:pPr>
            <w:r w:rsidRPr="00A32C1F">
              <w:rPr>
                <w:sz w:val="22"/>
              </w:rPr>
              <w:t>As a Compliance leader, I want approved special access to records so that I can review quality or compliance-related documentation.</w:t>
            </w:r>
          </w:p>
        </w:tc>
        <w:tc>
          <w:tcPr>
            <w:tcW w:w="5040" w:type="dxa"/>
          </w:tcPr>
          <w:p w14:paraId="45F9E05B" w14:textId="77777777" w:rsidR="00900401" w:rsidRPr="00A32C1F" w:rsidRDefault="00FC7134">
            <w:pPr>
              <w:rPr>
                <w:rFonts w:hint="eastAsia"/>
                <w:sz w:val="22"/>
              </w:rPr>
            </w:pPr>
            <w:r w:rsidRPr="00A32C1F">
              <w:rPr>
                <w:sz w:val="22"/>
              </w:rPr>
              <w:t>Given I have special access, when I search records, then I can view permitted records regardless of direct hierarchy.</w:t>
            </w:r>
          </w:p>
        </w:tc>
      </w:tr>
      <w:tr w:rsidR="00900401" w:rsidRPr="00A32C1F" w14:paraId="027D3D7D" w14:textId="77777777">
        <w:trPr>
          <w:jc w:val="center"/>
        </w:trPr>
        <w:tc>
          <w:tcPr>
            <w:tcW w:w="1152" w:type="dxa"/>
          </w:tcPr>
          <w:p w14:paraId="6DF81307" w14:textId="77777777" w:rsidR="00900401" w:rsidRPr="00A32C1F" w:rsidRDefault="00FC7134">
            <w:pPr>
              <w:rPr>
                <w:rFonts w:hint="eastAsia"/>
                <w:sz w:val="22"/>
              </w:rPr>
            </w:pPr>
            <w:r w:rsidRPr="00A32C1F">
              <w:rPr>
                <w:sz w:val="22"/>
              </w:rPr>
              <w:t>US-014</w:t>
            </w:r>
          </w:p>
        </w:tc>
        <w:tc>
          <w:tcPr>
            <w:tcW w:w="4896" w:type="dxa"/>
          </w:tcPr>
          <w:p w14:paraId="60FED399" w14:textId="77777777" w:rsidR="00900401" w:rsidRPr="00A32C1F" w:rsidRDefault="00FC7134">
            <w:pPr>
              <w:rPr>
                <w:rFonts w:hint="eastAsia"/>
                <w:sz w:val="22"/>
              </w:rPr>
            </w:pPr>
            <w:r w:rsidRPr="00A32C1F">
              <w:rPr>
                <w:sz w:val="22"/>
              </w:rPr>
              <w:t>As a system administrator, I want to manage role mappings and reference lists so that the platform can adapt to organizational changes.</w:t>
            </w:r>
          </w:p>
        </w:tc>
        <w:tc>
          <w:tcPr>
            <w:tcW w:w="5040" w:type="dxa"/>
          </w:tcPr>
          <w:p w14:paraId="2B088FB1" w14:textId="77777777" w:rsidR="00900401" w:rsidRPr="00A32C1F" w:rsidRDefault="00FC7134">
            <w:pPr>
              <w:rPr>
                <w:rFonts w:hint="eastAsia"/>
                <w:sz w:val="22"/>
              </w:rPr>
            </w:pPr>
            <w:r w:rsidRPr="00A32C1F">
              <w:rPr>
                <w:sz w:val="22"/>
              </w:rPr>
              <w:t>Given I have admin permission, when I update configuration, then changes are logged and applied according to governance.</w:t>
            </w:r>
          </w:p>
        </w:tc>
      </w:tr>
      <w:tr w:rsidR="00900401" w:rsidRPr="00A32C1F" w14:paraId="737801BE" w14:textId="77777777" w:rsidTr="002C2FCD">
        <w:trPr>
          <w:trHeight w:val="593"/>
          <w:jc w:val="center"/>
        </w:trPr>
        <w:tc>
          <w:tcPr>
            <w:tcW w:w="1152" w:type="dxa"/>
          </w:tcPr>
          <w:p w14:paraId="19ACA321" w14:textId="77777777" w:rsidR="00900401" w:rsidRPr="00A32C1F" w:rsidRDefault="00FC7134">
            <w:pPr>
              <w:rPr>
                <w:rFonts w:hint="eastAsia"/>
                <w:sz w:val="22"/>
              </w:rPr>
            </w:pPr>
            <w:r w:rsidRPr="00A32C1F">
              <w:rPr>
                <w:sz w:val="22"/>
              </w:rPr>
              <w:t>US-015</w:t>
            </w:r>
          </w:p>
        </w:tc>
        <w:tc>
          <w:tcPr>
            <w:tcW w:w="4896" w:type="dxa"/>
          </w:tcPr>
          <w:p w14:paraId="0EFADDBE" w14:textId="77777777" w:rsidR="00900401" w:rsidRPr="00A32C1F" w:rsidRDefault="00FC7134">
            <w:pPr>
              <w:rPr>
                <w:rFonts w:hint="eastAsia"/>
                <w:sz w:val="22"/>
              </w:rPr>
            </w:pPr>
            <w:r w:rsidRPr="00A32C1F">
              <w:rPr>
                <w:sz w:val="22"/>
              </w:rPr>
              <w:t>As a future-phase branch visit user, I want AI to recommend branches, employees, discussion topics, and follow-up actions so that visit planning is data-driven but still under my control.</w:t>
            </w:r>
          </w:p>
        </w:tc>
        <w:tc>
          <w:tcPr>
            <w:tcW w:w="5040" w:type="dxa"/>
          </w:tcPr>
          <w:p w14:paraId="491987B5" w14:textId="77777777" w:rsidR="00900401" w:rsidRPr="00A32C1F" w:rsidRDefault="00FC7134">
            <w:pPr>
              <w:rPr>
                <w:rFonts w:hint="eastAsia"/>
                <w:sz w:val="22"/>
              </w:rPr>
            </w:pPr>
            <w:r w:rsidRPr="00A32C1F">
              <w:rPr>
                <w:sz w:val="22"/>
              </w:rPr>
              <w:t>Given Phase 2 AI planning is enabled, when I plan a visit, then suggested items appear and I can accept, modify, reject, or add my own.</w:t>
            </w:r>
          </w:p>
        </w:tc>
      </w:tr>
    </w:tbl>
    <w:p w14:paraId="2168A860" w14:textId="099230D6" w:rsidR="00900401" w:rsidRPr="00A32C1F" w:rsidRDefault="009B1181">
      <w:pPr>
        <w:pStyle w:val="Heading1"/>
      </w:pPr>
      <w:bookmarkStart w:id="64" w:name="_Toc231304668"/>
      <w:r w:rsidRPr="00A32C1F">
        <w:t xml:space="preserve">18. </w:t>
      </w:r>
      <w:r w:rsidR="00FC7134" w:rsidRPr="00A32C1F">
        <w:t>Data Entity Catalog</w:t>
      </w:r>
      <w:bookmarkEnd w:id="64"/>
    </w:p>
    <w:p w14:paraId="47102ADD" w14:textId="77777777" w:rsidR="00900401" w:rsidRPr="00A32C1F" w:rsidRDefault="00FC7134">
      <w:pPr>
        <w:spacing w:after="60" w:line="240" w:lineRule="auto"/>
        <w:rPr>
          <w:rFonts w:hint="eastAsia"/>
        </w:rPr>
      </w:pPr>
      <w:r w:rsidRPr="00A32C1F">
        <w:rPr>
          <w:sz w:val="19"/>
        </w:rPr>
        <w:t>The following entity catalog provides a vendor-level data model starting point. It is not a physical data model. Final attributes, keys, relationships, retention, lineage, and security classification must be completed during solution design.</w:t>
      </w:r>
    </w:p>
    <w:tbl>
      <w:tblPr>
        <w:tblStyle w:val="TableGrid"/>
        <w:tblW w:w="0" w:type="auto"/>
        <w:jc w:val="center"/>
        <w:tblLook w:val="04A0" w:firstRow="1" w:lastRow="0" w:firstColumn="1" w:lastColumn="0" w:noHBand="0" w:noVBand="1"/>
      </w:tblPr>
      <w:tblGrid>
        <w:gridCol w:w="2069"/>
        <w:gridCol w:w="4070"/>
        <w:gridCol w:w="2268"/>
        <w:gridCol w:w="1951"/>
      </w:tblGrid>
      <w:tr w:rsidR="00900401" w:rsidRPr="00A32C1F" w14:paraId="3373CBB4" w14:textId="77777777">
        <w:trPr>
          <w:jc w:val="center"/>
        </w:trPr>
        <w:tc>
          <w:tcPr>
            <w:tcW w:w="2160" w:type="dxa"/>
            <w:shd w:val="clear" w:color="auto" w:fill="002060"/>
          </w:tcPr>
          <w:p w14:paraId="52493EC5" w14:textId="77777777" w:rsidR="00900401" w:rsidRPr="00A32C1F" w:rsidRDefault="00FC7134">
            <w:pPr>
              <w:rPr>
                <w:rFonts w:hint="eastAsia"/>
                <w:sz w:val="22"/>
              </w:rPr>
            </w:pPr>
            <w:r w:rsidRPr="00A32C1F">
              <w:rPr>
                <w:b/>
                <w:color w:val="FFFFFF"/>
                <w:sz w:val="22"/>
              </w:rPr>
              <w:t>Entity</w:t>
            </w:r>
          </w:p>
        </w:tc>
        <w:tc>
          <w:tcPr>
            <w:tcW w:w="4464" w:type="dxa"/>
            <w:shd w:val="clear" w:color="auto" w:fill="002060"/>
          </w:tcPr>
          <w:p w14:paraId="5EF9E747" w14:textId="77777777" w:rsidR="00900401" w:rsidRPr="00A32C1F" w:rsidRDefault="00FC7134">
            <w:pPr>
              <w:rPr>
                <w:rFonts w:hint="eastAsia"/>
                <w:sz w:val="22"/>
              </w:rPr>
            </w:pPr>
            <w:r w:rsidRPr="00A32C1F">
              <w:rPr>
                <w:b/>
                <w:color w:val="FFFFFF"/>
                <w:sz w:val="22"/>
              </w:rPr>
              <w:t>Representative Attributes</w:t>
            </w:r>
          </w:p>
        </w:tc>
        <w:tc>
          <w:tcPr>
            <w:tcW w:w="2448" w:type="dxa"/>
            <w:shd w:val="clear" w:color="auto" w:fill="002060"/>
          </w:tcPr>
          <w:p w14:paraId="342A7539" w14:textId="77777777" w:rsidR="00900401" w:rsidRPr="00A32C1F" w:rsidRDefault="00FC7134">
            <w:pPr>
              <w:rPr>
                <w:rFonts w:hint="eastAsia"/>
                <w:sz w:val="22"/>
              </w:rPr>
            </w:pPr>
            <w:r w:rsidRPr="00A32C1F">
              <w:rPr>
                <w:b/>
                <w:color w:val="FFFFFF"/>
                <w:sz w:val="22"/>
              </w:rPr>
              <w:t>Primary Source / Owner</w:t>
            </w:r>
          </w:p>
        </w:tc>
        <w:tc>
          <w:tcPr>
            <w:tcW w:w="2016" w:type="dxa"/>
            <w:shd w:val="clear" w:color="auto" w:fill="002060"/>
          </w:tcPr>
          <w:p w14:paraId="5BDFCACC" w14:textId="77777777" w:rsidR="00900401" w:rsidRPr="00A32C1F" w:rsidRDefault="00FC7134">
            <w:pPr>
              <w:rPr>
                <w:rFonts w:hint="eastAsia"/>
                <w:sz w:val="22"/>
              </w:rPr>
            </w:pPr>
            <w:r w:rsidRPr="00A32C1F">
              <w:rPr>
                <w:b/>
                <w:color w:val="FFFFFF"/>
                <w:sz w:val="22"/>
              </w:rPr>
              <w:t>Notes</w:t>
            </w:r>
          </w:p>
        </w:tc>
      </w:tr>
      <w:tr w:rsidR="00900401" w:rsidRPr="00A32C1F" w14:paraId="2B44A5AB" w14:textId="77777777">
        <w:trPr>
          <w:jc w:val="center"/>
        </w:trPr>
        <w:tc>
          <w:tcPr>
            <w:tcW w:w="2160" w:type="dxa"/>
          </w:tcPr>
          <w:p w14:paraId="7C5A78D3" w14:textId="77777777" w:rsidR="00900401" w:rsidRPr="00A32C1F" w:rsidRDefault="00FC7134">
            <w:pPr>
              <w:rPr>
                <w:rFonts w:hint="eastAsia"/>
                <w:sz w:val="22"/>
              </w:rPr>
            </w:pPr>
            <w:r w:rsidRPr="00A32C1F">
              <w:rPr>
                <w:sz w:val="22"/>
              </w:rPr>
              <w:t>Employee</w:t>
            </w:r>
          </w:p>
        </w:tc>
        <w:tc>
          <w:tcPr>
            <w:tcW w:w="4464" w:type="dxa"/>
          </w:tcPr>
          <w:p w14:paraId="35DA3EF3" w14:textId="77777777" w:rsidR="00900401" w:rsidRPr="00A32C1F" w:rsidRDefault="00FC7134">
            <w:pPr>
              <w:rPr>
                <w:rFonts w:hint="eastAsia"/>
                <w:sz w:val="22"/>
              </w:rPr>
            </w:pPr>
            <w:r w:rsidRPr="00A32C1F">
              <w:rPr>
                <w:sz w:val="22"/>
              </w:rPr>
              <w:t>Employee ID, name, title, role group, branch, department, manager, hierarchy path, status, competency stage.</w:t>
            </w:r>
          </w:p>
        </w:tc>
        <w:tc>
          <w:tcPr>
            <w:tcW w:w="2448" w:type="dxa"/>
          </w:tcPr>
          <w:p w14:paraId="10ADB357" w14:textId="77777777" w:rsidR="00900401" w:rsidRPr="00A32C1F" w:rsidRDefault="00FC7134">
            <w:pPr>
              <w:rPr>
                <w:rFonts w:hint="eastAsia"/>
                <w:sz w:val="22"/>
              </w:rPr>
            </w:pPr>
            <w:r w:rsidRPr="00A32C1F">
              <w:rPr>
                <w:sz w:val="22"/>
              </w:rPr>
              <w:t>Active Directory / Data Warehouse</w:t>
            </w:r>
          </w:p>
        </w:tc>
        <w:tc>
          <w:tcPr>
            <w:tcW w:w="2016" w:type="dxa"/>
          </w:tcPr>
          <w:p w14:paraId="72C5D9E2" w14:textId="77777777" w:rsidR="00900401" w:rsidRPr="00A32C1F" w:rsidRDefault="00FC7134">
            <w:pPr>
              <w:rPr>
                <w:rFonts w:hint="eastAsia"/>
                <w:sz w:val="22"/>
              </w:rPr>
            </w:pPr>
            <w:r w:rsidRPr="00A32C1F">
              <w:rPr>
                <w:sz w:val="22"/>
              </w:rPr>
              <w:t>Read-only in Coaching 360.</w:t>
            </w:r>
          </w:p>
        </w:tc>
      </w:tr>
      <w:tr w:rsidR="00900401" w:rsidRPr="00A32C1F" w14:paraId="1A97627C" w14:textId="77777777">
        <w:trPr>
          <w:jc w:val="center"/>
        </w:trPr>
        <w:tc>
          <w:tcPr>
            <w:tcW w:w="2160" w:type="dxa"/>
          </w:tcPr>
          <w:p w14:paraId="039460A0" w14:textId="77777777" w:rsidR="00900401" w:rsidRPr="00A32C1F" w:rsidRDefault="00FC7134">
            <w:pPr>
              <w:rPr>
                <w:rFonts w:hint="eastAsia"/>
                <w:sz w:val="22"/>
              </w:rPr>
            </w:pPr>
            <w:r w:rsidRPr="00A32C1F">
              <w:rPr>
                <w:sz w:val="22"/>
              </w:rPr>
              <w:lastRenderedPageBreak/>
              <w:t>KPI Scorecard</w:t>
            </w:r>
          </w:p>
        </w:tc>
        <w:tc>
          <w:tcPr>
            <w:tcW w:w="4464" w:type="dxa"/>
          </w:tcPr>
          <w:p w14:paraId="6E4B82E2" w14:textId="77777777" w:rsidR="00900401" w:rsidRPr="00A32C1F" w:rsidRDefault="00FC7134">
            <w:pPr>
              <w:rPr>
                <w:rFonts w:hint="eastAsia"/>
                <w:sz w:val="22"/>
              </w:rPr>
            </w:pPr>
            <w:r w:rsidRPr="00A32C1F">
              <w:rPr>
                <w:sz w:val="22"/>
              </w:rPr>
              <w:t>Employee/branch ID, period, KPI, actual, goal, difference, rank, trend, status, exclusion flag.</w:t>
            </w:r>
          </w:p>
        </w:tc>
        <w:tc>
          <w:tcPr>
            <w:tcW w:w="2448" w:type="dxa"/>
          </w:tcPr>
          <w:p w14:paraId="61E9111C" w14:textId="77777777" w:rsidR="00900401" w:rsidRPr="00A32C1F" w:rsidRDefault="00FC7134">
            <w:pPr>
              <w:rPr>
                <w:rFonts w:hint="eastAsia"/>
                <w:sz w:val="22"/>
              </w:rPr>
            </w:pPr>
            <w:r w:rsidRPr="00A32C1F">
              <w:rPr>
                <w:sz w:val="22"/>
              </w:rPr>
              <w:t>Data Warehouse</w:t>
            </w:r>
          </w:p>
        </w:tc>
        <w:tc>
          <w:tcPr>
            <w:tcW w:w="2016" w:type="dxa"/>
          </w:tcPr>
          <w:p w14:paraId="4542467F" w14:textId="77777777" w:rsidR="00900401" w:rsidRPr="00A32C1F" w:rsidRDefault="00FC7134">
            <w:pPr>
              <w:rPr>
                <w:rFonts w:hint="eastAsia"/>
                <w:sz w:val="22"/>
              </w:rPr>
            </w:pPr>
            <w:r w:rsidRPr="00A32C1F">
              <w:rPr>
                <w:sz w:val="22"/>
              </w:rPr>
              <w:t>Calculated externally; displayed in Coaching 360.</w:t>
            </w:r>
          </w:p>
        </w:tc>
      </w:tr>
      <w:tr w:rsidR="00900401" w:rsidRPr="00A32C1F" w14:paraId="4AC32557" w14:textId="77777777">
        <w:trPr>
          <w:jc w:val="center"/>
        </w:trPr>
        <w:tc>
          <w:tcPr>
            <w:tcW w:w="2160" w:type="dxa"/>
          </w:tcPr>
          <w:p w14:paraId="3CA9FB8D" w14:textId="77777777" w:rsidR="00900401" w:rsidRPr="00A32C1F" w:rsidRDefault="00FC7134">
            <w:pPr>
              <w:rPr>
                <w:rFonts w:hint="eastAsia"/>
                <w:sz w:val="22"/>
              </w:rPr>
            </w:pPr>
            <w:r w:rsidRPr="00A32C1F">
              <w:rPr>
                <w:sz w:val="22"/>
              </w:rPr>
              <w:t>Coaching Record</w:t>
            </w:r>
          </w:p>
        </w:tc>
        <w:tc>
          <w:tcPr>
            <w:tcW w:w="4464" w:type="dxa"/>
          </w:tcPr>
          <w:p w14:paraId="60241528" w14:textId="77777777" w:rsidR="00900401" w:rsidRPr="00A32C1F" w:rsidRDefault="00FC7134">
            <w:pPr>
              <w:rPr>
                <w:rFonts w:hint="eastAsia"/>
                <w:sz w:val="22"/>
              </w:rPr>
            </w:pPr>
            <w:r w:rsidRPr="00A32C1F">
              <w:rPr>
                <w:sz w:val="22"/>
              </w:rPr>
              <w:t>Record ID, employee, creator, date/time, reason/type, KPI, competency, observation, coaching provided, action, visibility, status.</w:t>
            </w:r>
          </w:p>
        </w:tc>
        <w:tc>
          <w:tcPr>
            <w:tcW w:w="2448" w:type="dxa"/>
          </w:tcPr>
          <w:p w14:paraId="634C7D90" w14:textId="77777777" w:rsidR="00900401" w:rsidRPr="00A32C1F" w:rsidRDefault="00FC7134">
            <w:pPr>
              <w:rPr>
                <w:rFonts w:hint="eastAsia"/>
                <w:sz w:val="22"/>
              </w:rPr>
            </w:pPr>
            <w:r w:rsidRPr="00A32C1F">
              <w:rPr>
                <w:sz w:val="22"/>
              </w:rPr>
              <w:t>Coaching 360</w:t>
            </w:r>
          </w:p>
        </w:tc>
        <w:tc>
          <w:tcPr>
            <w:tcW w:w="2016" w:type="dxa"/>
          </w:tcPr>
          <w:p w14:paraId="0879FBF2" w14:textId="77777777" w:rsidR="00900401" w:rsidRPr="00A32C1F" w:rsidRDefault="00FC7134">
            <w:pPr>
              <w:rPr>
                <w:rFonts w:hint="eastAsia"/>
                <w:sz w:val="22"/>
              </w:rPr>
            </w:pPr>
            <w:r w:rsidRPr="00A32C1F">
              <w:rPr>
                <w:sz w:val="22"/>
              </w:rPr>
              <w:t>Immutable after submission.</w:t>
            </w:r>
          </w:p>
        </w:tc>
      </w:tr>
      <w:tr w:rsidR="00900401" w:rsidRPr="00A32C1F" w14:paraId="6A9846E4" w14:textId="77777777">
        <w:trPr>
          <w:jc w:val="center"/>
        </w:trPr>
        <w:tc>
          <w:tcPr>
            <w:tcW w:w="2160" w:type="dxa"/>
          </w:tcPr>
          <w:p w14:paraId="3B7C5DD0" w14:textId="77777777" w:rsidR="00900401" w:rsidRPr="00A32C1F" w:rsidRDefault="00FC7134">
            <w:pPr>
              <w:rPr>
                <w:rFonts w:hint="eastAsia"/>
                <w:sz w:val="22"/>
              </w:rPr>
            </w:pPr>
            <w:r w:rsidRPr="00A32C1F">
              <w:rPr>
                <w:sz w:val="22"/>
              </w:rPr>
              <w:t>Coaching Comment</w:t>
            </w:r>
          </w:p>
        </w:tc>
        <w:tc>
          <w:tcPr>
            <w:tcW w:w="4464" w:type="dxa"/>
          </w:tcPr>
          <w:p w14:paraId="2D27BAEC" w14:textId="77777777" w:rsidR="00900401" w:rsidRPr="00A32C1F" w:rsidRDefault="00FC7134">
            <w:pPr>
              <w:rPr>
                <w:rFonts w:hint="eastAsia"/>
                <w:sz w:val="22"/>
              </w:rPr>
            </w:pPr>
            <w:r w:rsidRPr="00A32C1F">
              <w:rPr>
                <w:sz w:val="22"/>
              </w:rPr>
              <w:t>Comment ID, parent record, author, audience, timestamp, text.</w:t>
            </w:r>
          </w:p>
        </w:tc>
        <w:tc>
          <w:tcPr>
            <w:tcW w:w="2448" w:type="dxa"/>
          </w:tcPr>
          <w:p w14:paraId="683AB8B6" w14:textId="77777777" w:rsidR="00900401" w:rsidRPr="00A32C1F" w:rsidRDefault="00FC7134">
            <w:pPr>
              <w:rPr>
                <w:rFonts w:hint="eastAsia"/>
                <w:sz w:val="22"/>
              </w:rPr>
            </w:pPr>
            <w:r w:rsidRPr="00A32C1F">
              <w:rPr>
                <w:sz w:val="22"/>
              </w:rPr>
              <w:t>Coaching 360</w:t>
            </w:r>
          </w:p>
        </w:tc>
        <w:tc>
          <w:tcPr>
            <w:tcW w:w="2016" w:type="dxa"/>
          </w:tcPr>
          <w:p w14:paraId="2FCD1B2C" w14:textId="77777777" w:rsidR="00900401" w:rsidRPr="00A32C1F" w:rsidRDefault="00FC7134">
            <w:pPr>
              <w:rPr>
                <w:rFonts w:hint="eastAsia"/>
                <w:sz w:val="22"/>
              </w:rPr>
            </w:pPr>
            <w:r w:rsidRPr="00A32C1F">
              <w:rPr>
                <w:sz w:val="22"/>
              </w:rPr>
              <w:t>Append-only; visibility controlled.</w:t>
            </w:r>
          </w:p>
        </w:tc>
      </w:tr>
      <w:tr w:rsidR="00900401" w:rsidRPr="00A32C1F" w14:paraId="433CEB8C" w14:textId="77777777">
        <w:trPr>
          <w:jc w:val="center"/>
        </w:trPr>
        <w:tc>
          <w:tcPr>
            <w:tcW w:w="2160" w:type="dxa"/>
          </w:tcPr>
          <w:p w14:paraId="6EE485D9" w14:textId="77777777" w:rsidR="00900401" w:rsidRPr="00A32C1F" w:rsidRDefault="00FC7134">
            <w:pPr>
              <w:rPr>
                <w:rFonts w:hint="eastAsia"/>
                <w:sz w:val="22"/>
              </w:rPr>
            </w:pPr>
            <w:r w:rsidRPr="00A32C1F">
              <w:rPr>
                <w:sz w:val="22"/>
              </w:rPr>
              <w:t>Attachment</w:t>
            </w:r>
          </w:p>
        </w:tc>
        <w:tc>
          <w:tcPr>
            <w:tcW w:w="4464" w:type="dxa"/>
          </w:tcPr>
          <w:p w14:paraId="4FEFBAAF" w14:textId="77777777" w:rsidR="00900401" w:rsidRPr="00A32C1F" w:rsidRDefault="00FC7134">
            <w:pPr>
              <w:rPr>
                <w:rFonts w:hint="eastAsia"/>
                <w:sz w:val="22"/>
              </w:rPr>
            </w:pPr>
            <w:r w:rsidRPr="00A32C1F">
              <w:rPr>
                <w:sz w:val="22"/>
              </w:rPr>
              <w:t>Attachment ID, parent record, filename, type, size, uploaded by, timestamp.</w:t>
            </w:r>
          </w:p>
        </w:tc>
        <w:tc>
          <w:tcPr>
            <w:tcW w:w="2448" w:type="dxa"/>
          </w:tcPr>
          <w:p w14:paraId="3AD9B84C" w14:textId="77777777" w:rsidR="00900401" w:rsidRPr="00A32C1F" w:rsidRDefault="00FC7134">
            <w:pPr>
              <w:rPr>
                <w:rFonts w:hint="eastAsia"/>
                <w:sz w:val="22"/>
              </w:rPr>
            </w:pPr>
            <w:r w:rsidRPr="00A32C1F">
              <w:rPr>
                <w:sz w:val="22"/>
              </w:rPr>
              <w:t>Coaching 360 / Storage</w:t>
            </w:r>
          </w:p>
        </w:tc>
        <w:tc>
          <w:tcPr>
            <w:tcW w:w="2016" w:type="dxa"/>
          </w:tcPr>
          <w:p w14:paraId="4D800497" w14:textId="77777777" w:rsidR="00900401" w:rsidRPr="00A32C1F" w:rsidRDefault="00FC7134">
            <w:pPr>
              <w:rPr>
                <w:rFonts w:hint="eastAsia"/>
                <w:sz w:val="22"/>
              </w:rPr>
            </w:pPr>
            <w:r w:rsidRPr="00A32C1F">
              <w:rPr>
                <w:sz w:val="22"/>
              </w:rPr>
              <w:t>Allowed for coaching, branch visits, accountability.</w:t>
            </w:r>
          </w:p>
        </w:tc>
      </w:tr>
      <w:tr w:rsidR="00900401" w:rsidRPr="00A32C1F" w14:paraId="6A44ADB9" w14:textId="77777777">
        <w:trPr>
          <w:jc w:val="center"/>
        </w:trPr>
        <w:tc>
          <w:tcPr>
            <w:tcW w:w="2160" w:type="dxa"/>
          </w:tcPr>
          <w:p w14:paraId="132539C5" w14:textId="77777777" w:rsidR="00900401" w:rsidRPr="00A32C1F" w:rsidRDefault="00FC7134">
            <w:pPr>
              <w:rPr>
                <w:rFonts w:hint="eastAsia"/>
                <w:sz w:val="22"/>
              </w:rPr>
            </w:pPr>
            <w:r w:rsidRPr="00A32C1F">
              <w:rPr>
                <w:sz w:val="22"/>
                <w:highlight w:val="yellow"/>
              </w:rPr>
              <w:t>My Success Plan</w:t>
            </w:r>
          </w:p>
        </w:tc>
        <w:tc>
          <w:tcPr>
            <w:tcW w:w="4464" w:type="dxa"/>
          </w:tcPr>
          <w:p w14:paraId="1626013A" w14:textId="77777777" w:rsidR="00900401" w:rsidRPr="00A32C1F" w:rsidRDefault="00FC7134">
            <w:pPr>
              <w:rPr>
                <w:rFonts w:hint="eastAsia"/>
                <w:sz w:val="22"/>
              </w:rPr>
            </w:pPr>
            <w:r w:rsidRPr="000416E6">
              <w:rPr>
                <w:sz w:val="22"/>
                <w:highlight w:val="yellow"/>
              </w:rPr>
              <w:t>My Success Plan</w:t>
            </w:r>
            <w:r>
              <w:rPr>
                <w:sz w:val="22"/>
              </w:rPr>
              <w:t xml:space="preserve"> ID, employee, manager, month, status, KPI goals, competency goals, strengths, opportunities, actions, success measures, </w:t>
            </w:r>
            <w:r w:rsidRPr="000416E6">
              <w:rPr>
                <w:sz w:val="22"/>
              </w:rPr>
              <w:t>approval date</w:t>
            </w:r>
            <w:r>
              <w:rPr>
                <w:sz w:val="22"/>
              </w:rPr>
              <w:t>.</w:t>
            </w:r>
          </w:p>
        </w:tc>
        <w:tc>
          <w:tcPr>
            <w:tcW w:w="2448" w:type="dxa"/>
          </w:tcPr>
          <w:p w14:paraId="4B09CC8F" w14:textId="77777777" w:rsidR="00900401" w:rsidRPr="00A32C1F" w:rsidRDefault="00FC7134">
            <w:pPr>
              <w:rPr>
                <w:rFonts w:hint="eastAsia"/>
                <w:sz w:val="22"/>
              </w:rPr>
            </w:pPr>
            <w:r w:rsidRPr="00A32C1F">
              <w:rPr>
                <w:sz w:val="22"/>
              </w:rPr>
              <w:t>Coaching 360</w:t>
            </w:r>
          </w:p>
        </w:tc>
        <w:tc>
          <w:tcPr>
            <w:tcW w:w="2016" w:type="dxa"/>
          </w:tcPr>
          <w:p w14:paraId="51F97685" w14:textId="77777777" w:rsidR="00900401" w:rsidRPr="00A32C1F" w:rsidRDefault="00FC7134">
            <w:pPr>
              <w:rPr>
                <w:rFonts w:hint="eastAsia"/>
                <w:sz w:val="22"/>
              </w:rPr>
            </w:pPr>
            <w:r w:rsidRPr="00A32C1F">
              <w:rPr>
                <w:sz w:val="22"/>
              </w:rPr>
              <w:t>PDF generated in Coaching 360 for manual Dayforce handling in Phase 1; automated Dayforce export is Phase 2.</w:t>
            </w:r>
          </w:p>
        </w:tc>
      </w:tr>
      <w:tr w:rsidR="00900401" w:rsidRPr="00A32C1F" w14:paraId="50778D96" w14:textId="77777777">
        <w:trPr>
          <w:jc w:val="center"/>
        </w:trPr>
        <w:tc>
          <w:tcPr>
            <w:tcW w:w="2160" w:type="dxa"/>
          </w:tcPr>
          <w:p w14:paraId="67C97124" w14:textId="77777777" w:rsidR="00900401" w:rsidRPr="00A32C1F" w:rsidRDefault="00FC7134">
            <w:pPr>
              <w:rPr>
                <w:rFonts w:hint="eastAsia"/>
                <w:sz w:val="22"/>
              </w:rPr>
            </w:pPr>
            <w:r w:rsidRPr="00A32C1F">
              <w:rPr>
                <w:sz w:val="22"/>
              </w:rPr>
              <w:t>Competency Model</w:t>
            </w:r>
          </w:p>
        </w:tc>
        <w:tc>
          <w:tcPr>
            <w:tcW w:w="4464" w:type="dxa"/>
          </w:tcPr>
          <w:p w14:paraId="3606513D" w14:textId="77777777" w:rsidR="00900401" w:rsidRPr="00A32C1F" w:rsidRDefault="00FC7134">
            <w:pPr>
              <w:rPr>
                <w:rFonts w:hint="eastAsia"/>
                <w:sz w:val="22"/>
              </w:rPr>
            </w:pPr>
            <w:r w:rsidRPr="00A32C1F">
              <w:rPr>
                <w:sz w:val="22"/>
              </w:rPr>
              <w:t>Competency, stage, behavior number, behavior text, effective date.</w:t>
            </w:r>
          </w:p>
        </w:tc>
        <w:tc>
          <w:tcPr>
            <w:tcW w:w="2448" w:type="dxa"/>
          </w:tcPr>
          <w:p w14:paraId="2B675EDD" w14:textId="77777777" w:rsidR="00900401" w:rsidRPr="00A32C1F" w:rsidRDefault="00FC7134">
            <w:pPr>
              <w:rPr>
                <w:rFonts w:hint="eastAsia"/>
                <w:sz w:val="22"/>
              </w:rPr>
            </w:pPr>
            <w:r w:rsidRPr="00A32C1F">
              <w:rPr>
                <w:sz w:val="22"/>
              </w:rPr>
              <w:t>HR / Coaching 360 reference data</w:t>
            </w:r>
          </w:p>
        </w:tc>
        <w:tc>
          <w:tcPr>
            <w:tcW w:w="2016" w:type="dxa"/>
          </w:tcPr>
          <w:p w14:paraId="37AF05A0" w14:textId="77777777" w:rsidR="00900401" w:rsidRPr="00A32C1F" w:rsidRDefault="00FC7134">
            <w:pPr>
              <w:rPr>
                <w:rFonts w:hint="eastAsia"/>
                <w:sz w:val="22"/>
              </w:rPr>
            </w:pPr>
            <w:r w:rsidRPr="00A32C1F">
              <w:rPr>
                <w:sz w:val="22"/>
              </w:rPr>
              <w:t>Four stages and seven competencies required.</w:t>
            </w:r>
          </w:p>
        </w:tc>
      </w:tr>
      <w:tr w:rsidR="00900401" w:rsidRPr="00A32C1F" w14:paraId="538586DD" w14:textId="77777777">
        <w:trPr>
          <w:jc w:val="center"/>
        </w:trPr>
        <w:tc>
          <w:tcPr>
            <w:tcW w:w="2160" w:type="dxa"/>
          </w:tcPr>
          <w:p w14:paraId="157F91C1" w14:textId="77777777" w:rsidR="00900401" w:rsidRPr="00A32C1F" w:rsidRDefault="00FC7134">
            <w:pPr>
              <w:rPr>
                <w:rFonts w:hint="eastAsia"/>
                <w:sz w:val="22"/>
              </w:rPr>
            </w:pPr>
            <w:r w:rsidRPr="00A32C1F">
              <w:rPr>
                <w:sz w:val="22"/>
              </w:rPr>
              <w:t>Branch Visit</w:t>
            </w:r>
          </w:p>
        </w:tc>
        <w:tc>
          <w:tcPr>
            <w:tcW w:w="4464" w:type="dxa"/>
          </w:tcPr>
          <w:p w14:paraId="5A075FEB" w14:textId="77777777" w:rsidR="00900401" w:rsidRPr="00A32C1F" w:rsidRDefault="00FC7134">
            <w:pPr>
              <w:rPr>
                <w:rFonts w:hint="eastAsia"/>
                <w:sz w:val="22"/>
              </w:rPr>
            </w:pPr>
            <w:r w:rsidRPr="00A32C1F">
              <w:rPr>
                <w:sz w:val="22"/>
              </w:rPr>
              <w:t>Visit ID, branch, visitor, date, topics, notes, takeaways, action plans, status, archive flag.</w:t>
            </w:r>
          </w:p>
        </w:tc>
        <w:tc>
          <w:tcPr>
            <w:tcW w:w="2448" w:type="dxa"/>
          </w:tcPr>
          <w:p w14:paraId="67F7AD29" w14:textId="77777777" w:rsidR="00900401" w:rsidRPr="00A32C1F" w:rsidRDefault="00FC7134">
            <w:pPr>
              <w:rPr>
                <w:rFonts w:hint="eastAsia"/>
                <w:sz w:val="22"/>
              </w:rPr>
            </w:pPr>
            <w:r w:rsidRPr="00A32C1F">
              <w:rPr>
                <w:sz w:val="22"/>
              </w:rPr>
              <w:t>Coaching 360</w:t>
            </w:r>
          </w:p>
        </w:tc>
        <w:tc>
          <w:tcPr>
            <w:tcW w:w="2016" w:type="dxa"/>
          </w:tcPr>
          <w:p w14:paraId="23BAE23A" w14:textId="77777777" w:rsidR="00900401" w:rsidRPr="00A32C1F" w:rsidRDefault="00FC7134">
            <w:pPr>
              <w:rPr>
                <w:rFonts w:hint="eastAsia"/>
                <w:sz w:val="22"/>
              </w:rPr>
            </w:pPr>
            <w:r w:rsidRPr="00A32C1F">
              <w:rPr>
                <w:sz w:val="22"/>
              </w:rPr>
              <w:t>Standalone module.</w:t>
            </w:r>
          </w:p>
        </w:tc>
      </w:tr>
      <w:tr w:rsidR="00900401" w:rsidRPr="00A32C1F" w14:paraId="2C62CF1A" w14:textId="77777777">
        <w:trPr>
          <w:jc w:val="center"/>
        </w:trPr>
        <w:tc>
          <w:tcPr>
            <w:tcW w:w="2160" w:type="dxa"/>
          </w:tcPr>
          <w:p w14:paraId="4493A42D" w14:textId="77777777" w:rsidR="00900401" w:rsidRPr="00A32C1F" w:rsidRDefault="00FC7134">
            <w:pPr>
              <w:rPr>
                <w:rFonts w:hint="eastAsia"/>
                <w:sz w:val="22"/>
              </w:rPr>
            </w:pPr>
            <w:r w:rsidRPr="00A32C1F">
              <w:rPr>
                <w:sz w:val="22"/>
              </w:rPr>
              <w:t>After-Action Review</w:t>
            </w:r>
          </w:p>
        </w:tc>
        <w:tc>
          <w:tcPr>
            <w:tcW w:w="4464" w:type="dxa"/>
          </w:tcPr>
          <w:p w14:paraId="6F0E2EA8" w14:textId="77777777" w:rsidR="00900401" w:rsidRPr="00A32C1F" w:rsidRDefault="00FC7134">
            <w:pPr>
              <w:rPr>
                <w:rFonts w:hint="eastAsia"/>
                <w:sz w:val="22"/>
              </w:rPr>
            </w:pPr>
            <w:r w:rsidRPr="00A32C1F">
              <w:rPr>
                <w:sz w:val="22"/>
              </w:rPr>
              <w:t>AAR ID, visit ID, summary, actions, KPI snapshot, comparison window, export status.</w:t>
            </w:r>
          </w:p>
        </w:tc>
        <w:tc>
          <w:tcPr>
            <w:tcW w:w="2448" w:type="dxa"/>
          </w:tcPr>
          <w:p w14:paraId="0E20DAD8" w14:textId="77777777" w:rsidR="00900401" w:rsidRPr="00A32C1F" w:rsidRDefault="00FC7134">
            <w:pPr>
              <w:rPr>
                <w:rFonts w:hint="eastAsia"/>
                <w:sz w:val="22"/>
              </w:rPr>
            </w:pPr>
            <w:r w:rsidRPr="00A32C1F">
              <w:rPr>
                <w:sz w:val="22"/>
              </w:rPr>
              <w:t>Coaching 360</w:t>
            </w:r>
          </w:p>
        </w:tc>
        <w:tc>
          <w:tcPr>
            <w:tcW w:w="2016" w:type="dxa"/>
          </w:tcPr>
          <w:p w14:paraId="1D785508" w14:textId="77777777" w:rsidR="00900401" w:rsidRPr="00A32C1F" w:rsidRDefault="00FC7134">
            <w:pPr>
              <w:rPr>
                <w:rFonts w:hint="eastAsia"/>
                <w:sz w:val="22"/>
              </w:rPr>
            </w:pPr>
            <w:r w:rsidRPr="00A32C1F">
              <w:rPr>
                <w:sz w:val="22"/>
              </w:rPr>
              <w:t>Generated from finalized branch visit.</w:t>
            </w:r>
          </w:p>
        </w:tc>
      </w:tr>
      <w:tr w:rsidR="00900401" w:rsidRPr="00A32C1F" w14:paraId="06FB6E19" w14:textId="77777777">
        <w:trPr>
          <w:jc w:val="center"/>
        </w:trPr>
        <w:tc>
          <w:tcPr>
            <w:tcW w:w="2160" w:type="dxa"/>
          </w:tcPr>
          <w:p w14:paraId="65AFDEF3" w14:textId="77777777" w:rsidR="00900401" w:rsidRPr="00A32C1F" w:rsidRDefault="00FC7134">
            <w:pPr>
              <w:rPr>
                <w:rFonts w:hint="eastAsia"/>
                <w:sz w:val="22"/>
              </w:rPr>
            </w:pPr>
            <w:r w:rsidRPr="00A32C1F">
              <w:rPr>
                <w:sz w:val="22"/>
              </w:rPr>
              <w:t>Accountability Meeting</w:t>
            </w:r>
          </w:p>
        </w:tc>
        <w:tc>
          <w:tcPr>
            <w:tcW w:w="4464" w:type="dxa"/>
          </w:tcPr>
          <w:p w14:paraId="27090D8F" w14:textId="77777777" w:rsidR="00900401" w:rsidRPr="00A32C1F" w:rsidRDefault="00FC7134">
            <w:pPr>
              <w:rPr>
                <w:rFonts w:hint="eastAsia"/>
                <w:sz w:val="22"/>
              </w:rPr>
            </w:pPr>
            <w:r w:rsidRPr="00A32C1F">
              <w:rPr>
                <w:sz w:val="22"/>
              </w:rPr>
              <w:t>Meeting ID, facilitator, date, participants, themes, summary, status.</w:t>
            </w:r>
          </w:p>
        </w:tc>
        <w:tc>
          <w:tcPr>
            <w:tcW w:w="2448" w:type="dxa"/>
          </w:tcPr>
          <w:p w14:paraId="2159F567" w14:textId="77777777" w:rsidR="00900401" w:rsidRPr="00A32C1F" w:rsidRDefault="00FC7134">
            <w:pPr>
              <w:rPr>
                <w:rFonts w:hint="eastAsia"/>
                <w:sz w:val="22"/>
              </w:rPr>
            </w:pPr>
            <w:r w:rsidRPr="00A32C1F">
              <w:rPr>
                <w:sz w:val="22"/>
              </w:rPr>
              <w:t>Coaching 360</w:t>
            </w:r>
          </w:p>
        </w:tc>
        <w:tc>
          <w:tcPr>
            <w:tcW w:w="2016" w:type="dxa"/>
          </w:tcPr>
          <w:p w14:paraId="13282AB7" w14:textId="77777777" w:rsidR="00900401" w:rsidRPr="00A32C1F" w:rsidRDefault="00FC7134">
            <w:pPr>
              <w:rPr>
                <w:rFonts w:hint="eastAsia"/>
                <w:sz w:val="22"/>
              </w:rPr>
            </w:pPr>
            <w:r w:rsidRPr="00A32C1F">
              <w:rPr>
                <w:sz w:val="22"/>
              </w:rPr>
              <w:t>Weekly cadence.</w:t>
            </w:r>
          </w:p>
        </w:tc>
      </w:tr>
      <w:tr w:rsidR="00900401" w:rsidRPr="00A32C1F" w14:paraId="7888518D" w14:textId="77777777">
        <w:trPr>
          <w:jc w:val="center"/>
        </w:trPr>
        <w:tc>
          <w:tcPr>
            <w:tcW w:w="2160" w:type="dxa"/>
          </w:tcPr>
          <w:p w14:paraId="76BB70B9" w14:textId="77777777" w:rsidR="00900401" w:rsidRPr="00A32C1F" w:rsidRDefault="00FC7134">
            <w:pPr>
              <w:rPr>
                <w:rFonts w:hint="eastAsia"/>
                <w:sz w:val="22"/>
              </w:rPr>
            </w:pPr>
            <w:r w:rsidRPr="00A32C1F">
              <w:rPr>
                <w:sz w:val="22"/>
              </w:rPr>
              <w:t>Accountability Participant Record</w:t>
            </w:r>
          </w:p>
        </w:tc>
        <w:tc>
          <w:tcPr>
            <w:tcW w:w="4464" w:type="dxa"/>
          </w:tcPr>
          <w:p w14:paraId="0FE05987" w14:textId="77777777" w:rsidR="00900401" w:rsidRPr="00A32C1F" w:rsidRDefault="00FC7134">
            <w:pPr>
              <w:rPr>
                <w:rFonts w:hint="eastAsia"/>
                <w:sz w:val="22"/>
              </w:rPr>
            </w:pPr>
            <w:r w:rsidRPr="00A32C1F">
              <w:rPr>
                <w:sz w:val="22"/>
              </w:rPr>
              <w:t>Participant record ID, meeting ID, participant, metrics, mini goals, plan, previous commitments, status update.</w:t>
            </w:r>
          </w:p>
        </w:tc>
        <w:tc>
          <w:tcPr>
            <w:tcW w:w="2448" w:type="dxa"/>
          </w:tcPr>
          <w:p w14:paraId="2CD74E4F" w14:textId="77777777" w:rsidR="00900401" w:rsidRPr="00A32C1F" w:rsidRDefault="00FC7134">
            <w:pPr>
              <w:rPr>
                <w:rFonts w:hint="eastAsia"/>
                <w:sz w:val="22"/>
              </w:rPr>
            </w:pPr>
            <w:r w:rsidRPr="00A32C1F">
              <w:rPr>
                <w:sz w:val="22"/>
              </w:rPr>
              <w:t>Coaching 360</w:t>
            </w:r>
          </w:p>
        </w:tc>
        <w:tc>
          <w:tcPr>
            <w:tcW w:w="2016" w:type="dxa"/>
          </w:tcPr>
          <w:p w14:paraId="5AE4045D" w14:textId="77777777" w:rsidR="00900401" w:rsidRPr="00A32C1F" w:rsidRDefault="00FC7134">
            <w:pPr>
              <w:rPr>
                <w:rFonts w:hint="eastAsia"/>
                <w:sz w:val="22"/>
              </w:rPr>
            </w:pPr>
            <w:r w:rsidRPr="00A32C1F">
              <w:rPr>
                <w:sz w:val="22"/>
              </w:rPr>
              <w:t>One meeting may have many participant records.</w:t>
            </w:r>
          </w:p>
        </w:tc>
      </w:tr>
      <w:tr w:rsidR="00900401" w:rsidRPr="00A32C1F" w14:paraId="3DC0073E" w14:textId="77777777">
        <w:trPr>
          <w:jc w:val="center"/>
        </w:trPr>
        <w:tc>
          <w:tcPr>
            <w:tcW w:w="2160" w:type="dxa"/>
          </w:tcPr>
          <w:p w14:paraId="20AD9266" w14:textId="77777777" w:rsidR="00900401" w:rsidRPr="00A32C1F" w:rsidRDefault="00FC7134">
            <w:pPr>
              <w:rPr>
                <w:rFonts w:hint="eastAsia"/>
                <w:sz w:val="22"/>
              </w:rPr>
            </w:pPr>
            <w:r w:rsidRPr="00A32C1F">
              <w:rPr>
                <w:sz w:val="22"/>
              </w:rPr>
              <w:t>Task</w:t>
            </w:r>
          </w:p>
        </w:tc>
        <w:tc>
          <w:tcPr>
            <w:tcW w:w="4464" w:type="dxa"/>
          </w:tcPr>
          <w:p w14:paraId="3DD6166A" w14:textId="77777777" w:rsidR="00900401" w:rsidRPr="00A32C1F" w:rsidRDefault="00FC7134">
            <w:pPr>
              <w:rPr>
                <w:rFonts w:hint="eastAsia"/>
                <w:sz w:val="22"/>
              </w:rPr>
            </w:pPr>
            <w:r w:rsidRPr="00A32C1F">
              <w:rPr>
                <w:sz w:val="22"/>
              </w:rPr>
              <w:t>Task ID, parent type, parent ID, owner, subject, due date, status, completion date, comments.</w:t>
            </w:r>
          </w:p>
        </w:tc>
        <w:tc>
          <w:tcPr>
            <w:tcW w:w="2448" w:type="dxa"/>
          </w:tcPr>
          <w:p w14:paraId="5926C5A9" w14:textId="77777777" w:rsidR="00900401" w:rsidRPr="00A32C1F" w:rsidRDefault="00FC7134">
            <w:pPr>
              <w:rPr>
                <w:rFonts w:hint="eastAsia"/>
                <w:sz w:val="22"/>
              </w:rPr>
            </w:pPr>
            <w:r w:rsidRPr="00A32C1F">
              <w:rPr>
                <w:sz w:val="22"/>
              </w:rPr>
              <w:t>Coaching 360</w:t>
            </w:r>
          </w:p>
        </w:tc>
        <w:tc>
          <w:tcPr>
            <w:tcW w:w="2016" w:type="dxa"/>
          </w:tcPr>
          <w:p w14:paraId="3F79C67A" w14:textId="77777777" w:rsidR="00900401" w:rsidRPr="00A32C1F" w:rsidRDefault="00FC7134">
            <w:pPr>
              <w:rPr>
                <w:rFonts w:hint="eastAsia"/>
                <w:sz w:val="22"/>
              </w:rPr>
            </w:pPr>
            <w:r w:rsidRPr="00A32C1F">
              <w:rPr>
                <w:sz w:val="22"/>
              </w:rPr>
              <w:t>Cannot be standalone.</w:t>
            </w:r>
          </w:p>
        </w:tc>
      </w:tr>
      <w:tr w:rsidR="00900401" w:rsidRPr="00A32C1F" w14:paraId="515DED18" w14:textId="77777777">
        <w:trPr>
          <w:jc w:val="center"/>
        </w:trPr>
        <w:tc>
          <w:tcPr>
            <w:tcW w:w="2160" w:type="dxa"/>
          </w:tcPr>
          <w:p w14:paraId="0AE2B5F6" w14:textId="77777777" w:rsidR="00900401" w:rsidRPr="00A32C1F" w:rsidRDefault="00FC7134">
            <w:pPr>
              <w:rPr>
                <w:rFonts w:hint="eastAsia"/>
                <w:sz w:val="22"/>
              </w:rPr>
            </w:pPr>
            <w:r w:rsidRPr="00A32C1F">
              <w:rPr>
                <w:sz w:val="22"/>
              </w:rPr>
              <w:t>Notification</w:t>
            </w:r>
          </w:p>
        </w:tc>
        <w:tc>
          <w:tcPr>
            <w:tcW w:w="4464" w:type="dxa"/>
          </w:tcPr>
          <w:p w14:paraId="366B4914" w14:textId="77777777" w:rsidR="00900401" w:rsidRPr="00A32C1F" w:rsidRDefault="00FC7134">
            <w:pPr>
              <w:rPr>
                <w:rFonts w:hint="eastAsia"/>
                <w:sz w:val="22"/>
              </w:rPr>
            </w:pPr>
            <w:r w:rsidRPr="00A32C1F">
              <w:rPr>
                <w:sz w:val="22"/>
              </w:rPr>
              <w:t>Notification ID, recipient, channel, event type, status, timestamp, parent object.</w:t>
            </w:r>
          </w:p>
        </w:tc>
        <w:tc>
          <w:tcPr>
            <w:tcW w:w="2448" w:type="dxa"/>
          </w:tcPr>
          <w:p w14:paraId="4CDF4C45" w14:textId="77777777" w:rsidR="00900401" w:rsidRPr="00A32C1F" w:rsidRDefault="00FC7134">
            <w:pPr>
              <w:rPr>
                <w:rFonts w:hint="eastAsia"/>
                <w:sz w:val="22"/>
              </w:rPr>
            </w:pPr>
            <w:r w:rsidRPr="00A32C1F">
              <w:rPr>
                <w:sz w:val="22"/>
              </w:rPr>
              <w:t>Coaching 360 / Outlook / Email; Salesforce Phase 2</w:t>
            </w:r>
          </w:p>
        </w:tc>
        <w:tc>
          <w:tcPr>
            <w:tcW w:w="2016" w:type="dxa"/>
          </w:tcPr>
          <w:p w14:paraId="2D7DE243" w14:textId="77777777" w:rsidR="00900401" w:rsidRPr="00A32C1F" w:rsidRDefault="00FC7134">
            <w:pPr>
              <w:rPr>
                <w:rFonts w:hint="eastAsia"/>
                <w:sz w:val="22"/>
              </w:rPr>
            </w:pPr>
            <w:r w:rsidRPr="00A32C1F">
              <w:rPr>
                <w:sz w:val="22"/>
              </w:rPr>
              <w:t>In-app and email/Outlook for Phase 1; Salesforce notification delivery is Phase 2.</w:t>
            </w:r>
          </w:p>
        </w:tc>
      </w:tr>
      <w:tr w:rsidR="00900401" w:rsidRPr="00A32C1F" w14:paraId="2E3A76EC" w14:textId="77777777">
        <w:trPr>
          <w:jc w:val="center"/>
        </w:trPr>
        <w:tc>
          <w:tcPr>
            <w:tcW w:w="2160" w:type="dxa"/>
          </w:tcPr>
          <w:p w14:paraId="1B5D99DF" w14:textId="77777777" w:rsidR="00900401" w:rsidRPr="00A32C1F" w:rsidRDefault="00FC7134">
            <w:pPr>
              <w:rPr>
                <w:rFonts w:hint="eastAsia"/>
                <w:sz w:val="22"/>
              </w:rPr>
            </w:pPr>
            <w:r w:rsidRPr="00A32C1F">
              <w:rPr>
                <w:sz w:val="22"/>
              </w:rPr>
              <w:t>Audit Event</w:t>
            </w:r>
          </w:p>
        </w:tc>
        <w:tc>
          <w:tcPr>
            <w:tcW w:w="4464" w:type="dxa"/>
          </w:tcPr>
          <w:p w14:paraId="70E4C5EB" w14:textId="77777777" w:rsidR="00900401" w:rsidRPr="00A32C1F" w:rsidRDefault="00FC7134">
            <w:pPr>
              <w:rPr>
                <w:rFonts w:hint="eastAsia"/>
                <w:sz w:val="22"/>
              </w:rPr>
            </w:pPr>
            <w:r w:rsidRPr="00A32C1F">
              <w:rPr>
                <w:sz w:val="22"/>
              </w:rPr>
              <w:t>Event ID, actor, action, object type, object ID, timestamp, details.</w:t>
            </w:r>
          </w:p>
        </w:tc>
        <w:tc>
          <w:tcPr>
            <w:tcW w:w="2448" w:type="dxa"/>
          </w:tcPr>
          <w:p w14:paraId="1389B445" w14:textId="77777777" w:rsidR="00900401" w:rsidRPr="00A32C1F" w:rsidRDefault="00FC7134">
            <w:pPr>
              <w:rPr>
                <w:rFonts w:hint="eastAsia"/>
                <w:sz w:val="22"/>
              </w:rPr>
            </w:pPr>
            <w:r w:rsidRPr="00A32C1F">
              <w:rPr>
                <w:sz w:val="22"/>
              </w:rPr>
              <w:t>Coaching 360</w:t>
            </w:r>
          </w:p>
        </w:tc>
        <w:tc>
          <w:tcPr>
            <w:tcW w:w="2016" w:type="dxa"/>
          </w:tcPr>
          <w:p w14:paraId="24D58420" w14:textId="77777777" w:rsidR="00900401" w:rsidRPr="00A32C1F" w:rsidRDefault="00FC7134">
            <w:pPr>
              <w:rPr>
                <w:rFonts w:hint="eastAsia"/>
                <w:sz w:val="22"/>
              </w:rPr>
            </w:pPr>
            <w:r w:rsidRPr="00A32C1F">
              <w:rPr>
                <w:sz w:val="22"/>
              </w:rPr>
              <w:t>Retain with parent record retention.</w:t>
            </w:r>
          </w:p>
        </w:tc>
      </w:tr>
    </w:tbl>
    <w:p w14:paraId="232036B7" w14:textId="242C9EB1" w:rsidR="00900401" w:rsidRPr="00A32C1F" w:rsidRDefault="009B1181">
      <w:pPr>
        <w:pStyle w:val="Heading1"/>
      </w:pPr>
      <w:bookmarkStart w:id="65" w:name="_Toc231304669"/>
      <w:r w:rsidRPr="00A32C1F">
        <w:lastRenderedPageBreak/>
        <w:t xml:space="preserve">19. </w:t>
      </w:r>
      <w:r w:rsidR="00FC7134" w:rsidRPr="00A32C1F">
        <w:t>Requirements Traceability Matrix</w:t>
      </w:r>
      <w:bookmarkEnd w:id="65"/>
    </w:p>
    <w:tbl>
      <w:tblPr>
        <w:tblStyle w:val="TableGrid"/>
        <w:tblW w:w="0" w:type="auto"/>
        <w:jc w:val="center"/>
        <w:tblLook w:val="04A0" w:firstRow="1" w:lastRow="0" w:firstColumn="1" w:lastColumn="0" w:noHBand="0" w:noVBand="1"/>
      </w:tblPr>
      <w:tblGrid>
        <w:gridCol w:w="1170"/>
        <w:gridCol w:w="2596"/>
        <w:gridCol w:w="2262"/>
        <w:gridCol w:w="2165"/>
        <w:gridCol w:w="2062"/>
      </w:tblGrid>
      <w:tr w:rsidR="00900401" w:rsidRPr="00A32C1F" w14:paraId="5676DF77" w14:textId="77777777" w:rsidTr="002C2FCD">
        <w:trPr>
          <w:jc w:val="center"/>
        </w:trPr>
        <w:tc>
          <w:tcPr>
            <w:tcW w:w="1170" w:type="dxa"/>
            <w:shd w:val="clear" w:color="auto" w:fill="002060"/>
          </w:tcPr>
          <w:p w14:paraId="25DFC573" w14:textId="77777777" w:rsidR="00900401" w:rsidRPr="00A32C1F" w:rsidRDefault="00FC7134">
            <w:pPr>
              <w:rPr>
                <w:rFonts w:hint="eastAsia"/>
                <w:sz w:val="22"/>
              </w:rPr>
            </w:pPr>
            <w:r w:rsidRPr="00A32C1F">
              <w:rPr>
                <w:b/>
                <w:color w:val="FFFFFF"/>
                <w:sz w:val="22"/>
              </w:rPr>
              <w:t>Objective</w:t>
            </w:r>
          </w:p>
        </w:tc>
        <w:tc>
          <w:tcPr>
            <w:tcW w:w="2596" w:type="dxa"/>
            <w:shd w:val="clear" w:color="auto" w:fill="002060"/>
          </w:tcPr>
          <w:p w14:paraId="14A6A4BF" w14:textId="77777777" w:rsidR="00900401" w:rsidRPr="00A32C1F" w:rsidRDefault="00FC7134">
            <w:pPr>
              <w:rPr>
                <w:rFonts w:hint="eastAsia"/>
                <w:sz w:val="22"/>
              </w:rPr>
            </w:pPr>
            <w:r w:rsidRPr="00A32C1F">
              <w:rPr>
                <w:b/>
                <w:color w:val="FFFFFF"/>
                <w:sz w:val="22"/>
              </w:rPr>
              <w:t>Business Need</w:t>
            </w:r>
          </w:p>
        </w:tc>
        <w:tc>
          <w:tcPr>
            <w:tcW w:w="2262" w:type="dxa"/>
            <w:shd w:val="clear" w:color="auto" w:fill="002060"/>
          </w:tcPr>
          <w:p w14:paraId="580AF04D" w14:textId="77777777" w:rsidR="00900401" w:rsidRPr="00A32C1F" w:rsidRDefault="00FC7134">
            <w:pPr>
              <w:rPr>
                <w:rFonts w:hint="eastAsia"/>
                <w:sz w:val="22"/>
              </w:rPr>
            </w:pPr>
            <w:r w:rsidRPr="00A32C1F">
              <w:rPr>
                <w:b/>
                <w:color w:val="FFFFFF"/>
                <w:sz w:val="22"/>
              </w:rPr>
              <w:t>Capability</w:t>
            </w:r>
          </w:p>
        </w:tc>
        <w:tc>
          <w:tcPr>
            <w:tcW w:w="2165" w:type="dxa"/>
            <w:shd w:val="clear" w:color="auto" w:fill="002060"/>
          </w:tcPr>
          <w:p w14:paraId="36B1ADAA" w14:textId="77777777" w:rsidR="00900401" w:rsidRPr="00A32C1F" w:rsidRDefault="00FC7134">
            <w:pPr>
              <w:rPr>
                <w:rFonts w:hint="eastAsia"/>
                <w:sz w:val="22"/>
              </w:rPr>
            </w:pPr>
            <w:r w:rsidRPr="00A32C1F">
              <w:rPr>
                <w:b/>
                <w:color w:val="FFFFFF"/>
                <w:sz w:val="22"/>
              </w:rPr>
              <w:t>Business Requirements</w:t>
            </w:r>
          </w:p>
        </w:tc>
        <w:tc>
          <w:tcPr>
            <w:tcW w:w="2062" w:type="dxa"/>
            <w:shd w:val="clear" w:color="auto" w:fill="002060"/>
          </w:tcPr>
          <w:p w14:paraId="5960179E" w14:textId="77777777" w:rsidR="00900401" w:rsidRPr="00A32C1F" w:rsidRDefault="00FC7134">
            <w:pPr>
              <w:rPr>
                <w:rFonts w:hint="eastAsia"/>
                <w:sz w:val="22"/>
              </w:rPr>
            </w:pPr>
            <w:r w:rsidRPr="00A32C1F">
              <w:rPr>
                <w:b/>
                <w:color w:val="FFFFFF"/>
                <w:sz w:val="22"/>
              </w:rPr>
              <w:t>Functional Requirements</w:t>
            </w:r>
          </w:p>
        </w:tc>
      </w:tr>
      <w:tr w:rsidR="00900401" w:rsidRPr="00A32C1F" w14:paraId="10F1EA7E" w14:textId="77777777" w:rsidTr="002C2FCD">
        <w:trPr>
          <w:jc w:val="center"/>
        </w:trPr>
        <w:tc>
          <w:tcPr>
            <w:tcW w:w="1170" w:type="dxa"/>
          </w:tcPr>
          <w:p w14:paraId="2967B49E" w14:textId="77777777" w:rsidR="00900401" w:rsidRPr="00A32C1F" w:rsidRDefault="00FC7134">
            <w:pPr>
              <w:rPr>
                <w:rFonts w:hint="eastAsia"/>
                <w:sz w:val="22"/>
              </w:rPr>
            </w:pPr>
            <w:r w:rsidRPr="00A32C1F">
              <w:rPr>
                <w:sz w:val="22"/>
              </w:rPr>
              <w:t>OBJ-001</w:t>
            </w:r>
          </w:p>
        </w:tc>
        <w:tc>
          <w:tcPr>
            <w:tcW w:w="2596" w:type="dxa"/>
          </w:tcPr>
          <w:p w14:paraId="0A88E9D1" w14:textId="77777777" w:rsidR="00900401" w:rsidRPr="00A32C1F" w:rsidRDefault="00FC7134">
            <w:pPr>
              <w:rPr>
                <w:rFonts w:hint="eastAsia"/>
                <w:sz w:val="22"/>
              </w:rPr>
            </w:pPr>
            <w:r w:rsidRPr="00A32C1F">
              <w:rPr>
                <w:sz w:val="22"/>
              </w:rPr>
              <w:t>Replace fragmented performance process</w:t>
            </w:r>
          </w:p>
        </w:tc>
        <w:tc>
          <w:tcPr>
            <w:tcW w:w="2262" w:type="dxa"/>
          </w:tcPr>
          <w:p w14:paraId="417EB74A" w14:textId="5AF3A262" w:rsidR="00900401" w:rsidRPr="00A32C1F" w:rsidRDefault="00890D56">
            <w:pPr>
              <w:rPr>
                <w:rFonts w:hint="eastAsia"/>
                <w:sz w:val="22"/>
              </w:rPr>
            </w:pPr>
            <w:r w:rsidRPr="00A32C1F">
              <w:rPr>
                <w:sz w:val="22"/>
              </w:rPr>
              <w:t>KPI Visibility</w:t>
            </w:r>
            <w:r w:rsidR="00FC7134" w:rsidRPr="00A32C1F">
              <w:rPr>
                <w:sz w:val="22"/>
              </w:rPr>
              <w:t>; Coaching Repository</w:t>
            </w:r>
          </w:p>
        </w:tc>
        <w:tc>
          <w:tcPr>
            <w:tcW w:w="2165" w:type="dxa"/>
          </w:tcPr>
          <w:p w14:paraId="354A6CD9" w14:textId="77777777" w:rsidR="00900401" w:rsidRPr="00A32C1F" w:rsidRDefault="00FC7134">
            <w:pPr>
              <w:rPr>
                <w:rFonts w:hint="eastAsia"/>
                <w:sz w:val="22"/>
              </w:rPr>
            </w:pPr>
            <w:r w:rsidRPr="00A32C1F">
              <w:rPr>
                <w:sz w:val="22"/>
              </w:rPr>
              <w:t>BR-001, BR-003, BR-004</w:t>
            </w:r>
          </w:p>
        </w:tc>
        <w:tc>
          <w:tcPr>
            <w:tcW w:w="2062" w:type="dxa"/>
          </w:tcPr>
          <w:p w14:paraId="033E87F1" w14:textId="77777777" w:rsidR="00900401" w:rsidRPr="00A32C1F" w:rsidRDefault="00FC7134">
            <w:pPr>
              <w:rPr>
                <w:rFonts w:hint="eastAsia"/>
                <w:sz w:val="22"/>
              </w:rPr>
            </w:pPr>
            <w:r w:rsidRPr="00A32C1F">
              <w:rPr>
                <w:sz w:val="22"/>
              </w:rPr>
              <w:t>FR-KPI-001 through FR-KPI-020</w:t>
            </w:r>
          </w:p>
        </w:tc>
      </w:tr>
      <w:tr w:rsidR="00900401" w:rsidRPr="00A32C1F" w14:paraId="77615905" w14:textId="77777777" w:rsidTr="002C2FCD">
        <w:trPr>
          <w:jc w:val="center"/>
        </w:trPr>
        <w:tc>
          <w:tcPr>
            <w:tcW w:w="1170" w:type="dxa"/>
          </w:tcPr>
          <w:p w14:paraId="2BBD9142" w14:textId="77777777" w:rsidR="00900401" w:rsidRPr="00A32C1F" w:rsidRDefault="00FC7134">
            <w:pPr>
              <w:rPr>
                <w:rFonts w:hint="eastAsia"/>
                <w:sz w:val="22"/>
              </w:rPr>
            </w:pPr>
            <w:r w:rsidRPr="00A32C1F">
              <w:rPr>
                <w:sz w:val="22"/>
              </w:rPr>
              <w:t>OBJ-002</w:t>
            </w:r>
          </w:p>
        </w:tc>
        <w:tc>
          <w:tcPr>
            <w:tcW w:w="2596" w:type="dxa"/>
          </w:tcPr>
          <w:p w14:paraId="227A6546" w14:textId="77777777" w:rsidR="00900401" w:rsidRPr="000416E6" w:rsidRDefault="00FC7134">
            <w:pPr>
              <w:rPr>
                <w:rFonts w:hint="eastAsia"/>
                <w:sz w:val="22"/>
              </w:rPr>
            </w:pPr>
            <w:r w:rsidRPr="000416E6">
              <w:rPr>
                <w:sz w:val="22"/>
              </w:rPr>
              <w:t xml:space="preserve">Single interface for scorecards, coaching, </w:t>
            </w:r>
            <w:r w:rsidRPr="000416E6">
              <w:rPr>
                <w:sz w:val="22"/>
                <w:highlight w:val="yellow"/>
              </w:rPr>
              <w:t>My Success Plans</w:t>
            </w:r>
            <w:r w:rsidRPr="000416E6">
              <w:rPr>
                <w:sz w:val="22"/>
              </w:rPr>
              <w:t>, comments, tasks</w:t>
            </w:r>
          </w:p>
        </w:tc>
        <w:tc>
          <w:tcPr>
            <w:tcW w:w="2262" w:type="dxa"/>
          </w:tcPr>
          <w:p w14:paraId="4C8BEF2B" w14:textId="77777777" w:rsidR="00900401" w:rsidRPr="000416E6" w:rsidRDefault="00FC7134">
            <w:pPr>
              <w:rPr>
                <w:rFonts w:hint="eastAsia"/>
                <w:sz w:val="22"/>
              </w:rPr>
            </w:pPr>
            <w:r w:rsidRPr="000416E6">
              <w:rPr>
                <w:sz w:val="22"/>
              </w:rPr>
              <w:t xml:space="preserve">KPI; Coaching; </w:t>
            </w:r>
            <w:r w:rsidRPr="000416E6">
              <w:rPr>
                <w:sz w:val="22"/>
                <w:highlight w:val="yellow"/>
              </w:rPr>
              <w:t>My Success Plan</w:t>
            </w:r>
            <w:r w:rsidRPr="000416E6">
              <w:rPr>
                <w:sz w:val="22"/>
              </w:rPr>
              <w:t>; Tasks</w:t>
            </w:r>
          </w:p>
        </w:tc>
        <w:tc>
          <w:tcPr>
            <w:tcW w:w="2165" w:type="dxa"/>
          </w:tcPr>
          <w:p w14:paraId="2F631C10" w14:textId="77777777" w:rsidR="00900401" w:rsidRPr="00A32C1F" w:rsidRDefault="00FC7134">
            <w:pPr>
              <w:rPr>
                <w:rFonts w:hint="eastAsia"/>
                <w:sz w:val="22"/>
              </w:rPr>
            </w:pPr>
            <w:r w:rsidRPr="00A32C1F">
              <w:rPr>
                <w:sz w:val="22"/>
              </w:rPr>
              <w:t>BR-006, BR-007, BR-014, BR-022</w:t>
            </w:r>
          </w:p>
        </w:tc>
        <w:tc>
          <w:tcPr>
            <w:tcW w:w="2062" w:type="dxa"/>
          </w:tcPr>
          <w:p w14:paraId="08386AAE" w14:textId="77777777" w:rsidR="00900401" w:rsidRPr="00A32C1F" w:rsidRDefault="00FC7134">
            <w:pPr>
              <w:rPr>
                <w:rFonts w:hint="eastAsia"/>
                <w:sz w:val="22"/>
              </w:rPr>
            </w:pPr>
            <w:r w:rsidRPr="00A32C1F">
              <w:rPr>
                <w:sz w:val="22"/>
                <w:highlight w:val="yellow"/>
              </w:rPr>
              <w:t>FR-KPI, FR-COA, FR-IDP, FR-SYS</w:t>
            </w:r>
          </w:p>
        </w:tc>
      </w:tr>
      <w:tr w:rsidR="00900401" w:rsidRPr="00A32C1F" w14:paraId="24107D33" w14:textId="77777777" w:rsidTr="002C2FCD">
        <w:trPr>
          <w:jc w:val="center"/>
        </w:trPr>
        <w:tc>
          <w:tcPr>
            <w:tcW w:w="1170" w:type="dxa"/>
          </w:tcPr>
          <w:p w14:paraId="6CA0FD6A" w14:textId="77777777" w:rsidR="00900401" w:rsidRPr="00A32C1F" w:rsidRDefault="00FC7134">
            <w:pPr>
              <w:rPr>
                <w:rFonts w:hint="eastAsia"/>
                <w:sz w:val="22"/>
              </w:rPr>
            </w:pPr>
            <w:r w:rsidRPr="00A32C1F">
              <w:rPr>
                <w:sz w:val="22"/>
              </w:rPr>
              <w:t>OBJ-003</w:t>
            </w:r>
          </w:p>
        </w:tc>
        <w:tc>
          <w:tcPr>
            <w:tcW w:w="2596" w:type="dxa"/>
          </w:tcPr>
          <w:p w14:paraId="7726BB39" w14:textId="77777777" w:rsidR="00900401" w:rsidRPr="000416E6" w:rsidRDefault="00FC7134">
            <w:pPr>
              <w:rPr>
                <w:rFonts w:hint="eastAsia"/>
                <w:sz w:val="22"/>
              </w:rPr>
            </w:pPr>
            <w:r w:rsidRPr="000416E6">
              <w:rPr>
                <w:sz w:val="22"/>
              </w:rPr>
              <w:t xml:space="preserve">Standardize monthly </w:t>
            </w:r>
            <w:r w:rsidRPr="000416E6">
              <w:rPr>
                <w:sz w:val="22"/>
                <w:highlight w:val="yellow"/>
              </w:rPr>
              <w:t>My Success Plan</w:t>
            </w:r>
            <w:r w:rsidRPr="000416E6">
              <w:rPr>
                <w:sz w:val="22"/>
              </w:rPr>
              <w:t xml:space="preserve"> creation, review, approval, archive, and app-generated PDF export with manual Dayforce handling in Phase 1; automate Dayforce storage/transmission in Phase 2.</w:t>
            </w:r>
          </w:p>
        </w:tc>
        <w:tc>
          <w:tcPr>
            <w:tcW w:w="2262" w:type="dxa"/>
          </w:tcPr>
          <w:p w14:paraId="23E97351" w14:textId="77777777" w:rsidR="00900401" w:rsidRPr="000416E6" w:rsidRDefault="00FC7134">
            <w:pPr>
              <w:rPr>
                <w:rFonts w:hint="eastAsia"/>
                <w:sz w:val="22"/>
              </w:rPr>
            </w:pPr>
            <w:r w:rsidRPr="000416E6">
              <w:rPr>
                <w:sz w:val="22"/>
              </w:rPr>
              <w:t xml:space="preserve">Monthly </w:t>
            </w:r>
            <w:r w:rsidRPr="000416E6">
              <w:rPr>
                <w:sz w:val="22"/>
                <w:highlight w:val="yellow"/>
              </w:rPr>
              <w:t>My Success Plan</w:t>
            </w:r>
            <w:r w:rsidRPr="000416E6">
              <w:rPr>
                <w:sz w:val="22"/>
              </w:rPr>
              <w:t xml:space="preserve"> completion rate; My Success Plan approval completion rate; app PDF generation/export success rate; Phase 2 Dayforce automation success rate when approved.</w:t>
            </w:r>
          </w:p>
        </w:tc>
        <w:tc>
          <w:tcPr>
            <w:tcW w:w="2165" w:type="dxa"/>
          </w:tcPr>
          <w:p w14:paraId="4DF9BCC5" w14:textId="77777777" w:rsidR="00900401" w:rsidRPr="00A32C1F" w:rsidRDefault="00FC7134">
            <w:pPr>
              <w:rPr>
                <w:rFonts w:hint="eastAsia"/>
                <w:sz w:val="22"/>
              </w:rPr>
            </w:pPr>
            <w:r w:rsidRPr="00A32C1F">
              <w:rPr>
                <w:sz w:val="22"/>
              </w:rPr>
              <w:t>BR-008, BR-009</w:t>
            </w:r>
          </w:p>
        </w:tc>
        <w:tc>
          <w:tcPr>
            <w:tcW w:w="2062" w:type="dxa"/>
          </w:tcPr>
          <w:p w14:paraId="00CBC350" w14:textId="77777777" w:rsidR="00900401" w:rsidRPr="00A32C1F" w:rsidRDefault="00FC7134">
            <w:pPr>
              <w:rPr>
                <w:rFonts w:hint="eastAsia"/>
                <w:sz w:val="22"/>
              </w:rPr>
            </w:pPr>
            <w:r w:rsidRPr="00A32C1F">
              <w:rPr>
                <w:sz w:val="22"/>
              </w:rPr>
              <w:t>FR-IDP-001 through FR-IDP-020; FR-SYS-018; Phase 2 FR-SYS-017</w:t>
            </w:r>
          </w:p>
        </w:tc>
      </w:tr>
      <w:tr w:rsidR="00900401" w:rsidRPr="00A32C1F" w14:paraId="6B60BDAD" w14:textId="77777777" w:rsidTr="002C2FCD">
        <w:trPr>
          <w:jc w:val="center"/>
        </w:trPr>
        <w:tc>
          <w:tcPr>
            <w:tcW w:w="1170" w:type="dxa"/>
          </w:tcPr>
          <w:p w14:paraId="279FDCA8" w14:textId="77777777" w:rsidR="00900401" w:rsidRPr="00A32C1F" w:rsidRDefault="00FC7134">
            <w:pPr>
              <w:rPr>
                <w:rFonts w:hint="eastAsia"/>
                <w:sz w:val="22"/>
              </w:rPr>
            </w:pPr>
            <w:r w:rsidRPr="00A32C1F">
              <w:rPr>
                <w:sz w:val="22"/>
              </w:rPr>
              <w:t>OBJ-004</w:t>
            </w:r>
          </w:p>
        </w:tc>
        <w:tc>
          <w:tcPr>
            <w:tcW w:w="2596" w:type="dxa"/>
          </w:tcPr>
          <w:p w14:paraId="3AE0D0D1" w14:textId="77777777" w:rsidR="00900401" w:rsidRPr="00A32C1F" w:rsidRDefault="00FC7134">
            <w:pPr>
              <w:rPr>
                <w:rFonts w:hint="eastAsia"/>
                <w:sz w:val="22"/>
              </w:rPr>
            </w:pPr>
            <w:r w:rsidRPr="00A32C1F">
              <w:rPr>
                <w:sz w:val="22"/>
              </w:rPr>
              <w:t>Branch visit governance</w:t>
            </w:r>
          </w:p>
        </w:tc>
        <w:tc>
          <w:tcPr>
            <w:tcW w:w="2262" w:type="dxa"/>
          </w:tcPr>
          <w:p w14:paraId="5DB7B176" w14:textId="77777777" w:rsidR="00900401" w:rsidRPr="00A32C1F" w:rsidRDefault="00FC7134">
            <w:pPr>
              <w:rPr>
                <w:rFonts w:hint="eastAsia"/>
                <w:sz w:val="22"/>
              </w:rPr>
            </w:pPr>
            <w:r w:rsidRPr="00A32C1F">
              <w:rPr>
                <w:sz w:val="22"/>
              </w:rPr>
              <w:t>Branch Visit Governance</w:t>
            </w:r>
          </w:p>
        </w:tc>
        <w:tc>
          <w:tcPr>
            <w:tcW w:w="2165" w:type="dxa"/>
          </w:tcPr>
          <w:p w14:paraId="6B1FE19E" w14:textId="77777777" w:rsidR="00900401" w:rsidRPr="00A32C1F" w:rsidRDefault="00FC7134">
            <w:pPr>
              <w:rPr>
                <w:rFonts w:hint="eastAsia"/>
                <w:sz w:val="22"/>
              </w:rPr>
            </w:pPr>
            <w:r w:rsidRPr="00A32C1F">
              <w:rPr>
                <w:sz w:val="22"/>
              </w:rPr>
              <w:t>BR-010, BR-011, BR-012, BR-021</w:t>
            </w:r>
          </w:p>
        </w:tc>
        <w:tc>
          <w:tcPr>
            <w:tcW w:w="2062" w:type="dxa"/>
          </w:tcPr>
          <w:p w14:paraId="411F5DDD" w14:textId="77777777" w:rsidR="00900401" w:rsidRPr="00A32C1F" w:rsidRDefault="00FC7134">
            <w:pPr>
              <w:rPr>
                <w:rFonts w:hint="eastAsia"/>
                <w:sz w:val="22"/>
              </w:rPr>
            </w:pPr>
            <w:r w:rsidRPr="00A32C1F">
              <w:rPr>
                <w:sz w:val="22"/>
              </w:rPr>
              <w:t xml:space="preserve">FR-BVG-001 through FR-BVG-025, excluding Phase 2 AI-only capabilities </w:t>
            </w:r>
            <w:proofErr w:type="gramStart"/>
            <w:r w:rsidRPr="00A32C1F">
              <w:rPr>
                <w:sz w:val="22"/>
              </w:rPr>
              <w:t>where</w:t>
            </w:r>
            <w:proofErr w:type="gramEnd"/>
            <w:r w:rsidRPr="00A32C1F">
              <w:rPr>
                <w:sz w:val="22"/>
              </w:rPr>
              <w:t xml:space="preserve"> noted</w:t>
            </w:r>
          </w:p>
        </w:tc>
      </w:tr>
      <w:tr w:rsidR="00900401" w:rsidRPr="00A32C1F" w14:paraId="6EA8175B" w14:textId="77777777" w:rsidTr="002C2FCD">
        <w:trPr>
          <w:jc w:val="center"/>
        </w:trPr>
        <w:tc>
          <w:tcPr>
            <w:tcW w:w="1170" w:type="dxa"/>
          </w:tcPr>
          <w:p w14:paraId="7959803E" w14:textId="77777777" w:rsidR="00900401" w:rsidRPr="00A32C1F" w:rsidRDefault="00FC7134">
            <w:pPr>
              <w:rPr>
                <w:rFonts w:hint="eastAsia"/>
                <w:sz w:val="22"/>
              </w:rPr>
            </w:pPr>
            <w:r w:rsidRPr="00A32C1F">
              <w:rPr>
                <w:sz w:val="22"/>
              </w:rPr>
              <w:t>OBJ-005</w:t>
            </w:r>
          </w:p>
        </w:tc>
        <w:tc>
          <w:tcPr>
            <w:tcW w:w="2596" w:type="dxa"/>
          </w:tcPr>
          <w:p w14:paraId="7999C806" w14:textId="77777777" w:rsidR="00900401" w:rsidRPr="00A32C1F" w:rsidRDefault="00FC7134">
            <w:pPr>
              <w:rPr>
                <w:rFonts w:hint="eastAsia"/>
                <w:sz w:val="22"/>
              </w:rPr>
            </w:pPr>
            <w:r w:rsidRPr="00A32C1F">
              <w:rPr>
                <w:sz w:val="22"/>
              </w:rPr>
              <w:t>Weekly accountability records</w:t>
            </w:r>
          </w:p>
        </w:tc>
        <w:tc>
          <w:tcPr>
            <w:tcW w:w="2262" w:type="dxa"/>
          </w:tcPr>
          <w:p w14:paraId="1B9B97FA" w14:textId="77777777" w:rsidR="00900401" w:rsidRPr="00A32C1F" w:rsidRDefault="00FC7134">
            <w:pPr>
              <w:rPr>
                <w:rFonts w:hint="eastAsia"/>
                <w:sz w:val="22"/>
              </w:rPr>
            </w:pPr>
            <w:r w:rsidRPr="00A32C1F">
              <w:rPr>
                <w:sz w:val="22"/>
              </w:rPr>
              <w:t>Accountability Meetings</w:t>
            </w:r>
          </w:p>
        </w:tc>
        <w:tc>
          <w:tcPr>
            <w:tcW w:w="2165" w:type="dxa"/>
          </w:tcPr>
          <w:p w14:paraId="3B2206CC" w14:textId="77777777" w:rsidR="00900401" w:rsidRPr="00A32C1F" w:rsidRDefault="00FC7134">
            <w:pPr>
              <w:rPr>
                <w:rFonts w:hint="eastAsia"/>
                <w:sz w:val="22"/>
              </w:rPr>
            </w:pPr>
            <w:r w:rsidRPr="00A32C1F">
              <w:rPr>
                <w:sz w:val="22"/>
              </w:rPr>
              <w:t>BR-013, BR-014</w:t>
            </w:r>
          </w:p>
        </w:tc>
        <w:tc>
          <w:tcPr>
            <w:tcW w:w="2062" w:type="dxa"/>
          </w:tcPr>
          <w:p w14:paraId="236B83B2" w14:textId="77777777" w:rsidR="00900401" w:rsidRPr="00A32C1F" w:rsidRDefault="00FC7134">
            <w:pPr>
              <w:rPr>
                <w:rFonts w:hint="eastAsia"/>
                <w:sz w:val="22"/>
              </w:rPr>
            </w:pPr>
            <w:r w:rsidRPr="00A32C1F">
              <w:rPr>
                <w:sz w:val="22"/>
              </w:rPr>
              <w:t>FR-ACC-001 through FR-ACC-020</w:t>
            </w:r>
          </w:p>
        </w:tc>
      </w:tr>
      <w:tr w:rsidR="00900401" w:rsidRPr="00A32C1F" w14:paraId="45962D2D" w14:textId="77777777" w:rsidTr="002C2FCD">
        <w:trPr>
          <w:jc w:val="center"/>
        </w:trPr>
        <w:tc>
          <w:tcPr>
            <w:tcW w:w="1170" w:type="dxa"/>
          </w:tcPr>
          <w:p w14:paraId="4194FA24" w14:textId="77777777" w:rsidR="00900401" w:rsidRPr="00A32C1F" w:rsidRDefault="00FC7134">
            <w:pPr>
              <w:rPr>
                <w:rFonts w:hint="eastAsia"/>
                <w:sz w:val="22"/>
              </w:rPr>
            </w:pPr>
            <w:r w:rsidRPr="00A32C1F">
              <w:rPr>
                <w:sz w:val="22"/>
              </w:rPr>
              <w:t>OBJ-006</w:t>
            </w:r>
          </w:p>
        </w:tc>
        <w:tc>
          <w:tcPr>
            <w:tcW w:w="2596" w:type="dxa"/>
          </w:tcPr>
          <w:p w14:paraId="0B4D0921" w14:textId="77777777" w:rsidR="00900401" w:rsidRPr="00A32C1F" w:rsidRDefault="00FC7134">
            <w:pPr>
              <w:rPr>
                <w:rFonts w:hint="eastAsia"/>
                <w:sz w:val="22"/>
              </w:rPr>
            </w:pPr>
            <w:r w:rsidRPr="00A32C1F">
              <w:rPr>
                <w:sz w:val="22"/>
              </w:rPr>
              <w:t>Audit sampling and retention</w:t>
            </w:r>
          </w:p>
        </w:tc>
        <w:tc>
          <w:tcPr>
            <w:tcW w:w="2262" w:type="dxa"/>
          </w:tcPr>
          <w:p w14:paraId="2563E67F" w14:textId="77777777" w:rsidR="00900401" w:rsidRPr="00A32C1F" w:rsidRDefault="00FC7134">
            <w:pPr>
              <w:rPr>
                <w:rFonts w:hint="eastAsia"/>
                <w:sz w:val="22"/>
              </w:rPr>
            </w:pPr>
            <w:r w:rsidRPr="00A32C1F">
              <w:rPr>
                <w:sz w:val="22"/>
              </w:rPr>
              <w:t>Audit, Compliance, Reporting</w:t>
            </w:r>
          </w:p>
        </w:tc>
        <w:tc>
          <w:tcPr>
            <w:tcW w:w="2165" w:type="dxa"/>
          </w:tcPr>
          <w:p w14:paraId="048E4FC3" w14:textId="77777777" w:rsidR="00900401" w:rsidRPr="00A32C1F" w:rsidRDefault="00FC7134">
            <w:pPr>
              <w:rPr>
                <w:rFonts w:hint="eastAsia"/>
                <w:sz w:val="22"/>
              </w:rPr>
            </w:pPr>
            <w:r w:rsidRPr="00A32C1F">
              <w:rPr>
                <w:sz w:val="22"/>
              </w:rPr>
              <w:t>BR-016, BR-017, BR-018</w:t>
            </w:r>
          </w:p>
        </w:tc>
        <w:tc>
          <w:tcPr>
            <w:tcW w:w="2062" w:type="dxa"/>
          </w:tcPr>
          <w:p w14:paraId="6296931A" w14:textId="77777777" w:rsidR="00900401" w:rsidRPr="00A32C1F" w:rsidRDefault="00FC7134">
            <w:pPr>
              <w:rPr>
                <w:rFonts w:hint="eastAsia"/>
                <w:sz w:val="22"/>
              </w:rPr>
            </w:pPr>
            <w:r w:rsidRPr="00A32C1F">
              <w:rPr>
                <w:sz w:val="22"/>
              </w:rPr>
              <w:t>FR-SYS-027 through FR-SYS-031</w:t>
            </w:r>
          </w:p>
        </w:tc>
      </w:tr>
      <w:tr w:rsidR="00900401" w:rsidRPr="00A32C1F" w14:paraId="41FA2396" w14:textId="77777777" w:rsidTr="002C2FCD">
        <w:trPr>
          <w:jc w:val="center"/>
        </w:trPr>
        <w:tc>
          <w:tcPr>
            <w:tcW w:w="1170" w:type="dxa"/>
          </w:tcPr>
          <w:p w14:paraId="2D50044B" w14:textId="77777777" w:rsidR="00900401" w:rsidRPr="00A32C1F" w:rsidRDefault="00FC7134">
            <w:pPr>
              <w:rPr>
                <w:rFonts w:hint="eastAsia"/>
                <w:sz w:val="22"/>
              </w:rPr>
            </w:pPr>
            <w:r w:rsidRPr="00A32C1F">
              <w:rPr>
                <w:sz w:val="22"/>
              </w:rPr>
              <w:t>OBJ-007</w:t>
            </w:r>
          </w:p>
        </w:tc>
        <w:tc>
          <w:tcPr>
            <w:tcW w:w="2596" w:type="dxa"/>
          </w:tcPr>
          <w:p w14:paraId="71C18F21" w14:textId="77777777" w:rsidR="00900401" w:rsidRPr="00A32C1F" w:rsidRDefault="00FC7134">
            <w:pPr>
              <w:rPr>
                <w:rFonts w:hint="eastAsia"/>
                <w:sz w:val="22"/>
              </w:rPr>
            </w:pPr>
            <w:r w:rsidRPr="00A32C1F">
              <w:rPr>
                <w:sz w:val="22"/>
              </w:rPr>
              <w:t>Executive adoption reporting</w:t>
            </w:r>
          </w:p>
        </w:tc>
        <w:tc>
          <w:tcPr>
            <w:tcW w:w="2262" w:type="dxa"/>
          </w:tcPr>
          <w:p w14:paraId="299CD5AF" w14:textId="77777777" w:rsidR="00900401" w:rsidRPr="00A32C1F" w:rsidRDefault="00FC7134">
            <w:pPr>
              <w:rPr>
                <w:rFonts w:hint="eastAsia"/>
                <w:sz w:val="22"/>
              </w:rPr>
            </w:pPr>
            <w:r w:rsidRPr="00A32C1F">
              <w:rPr>
                <w:sz w:val="22"/>
              </w:rPr>
              <w:t>Reporting and Analytics</w:t>
            </w:r>
          </w:p>
        </w:tc>
        <w:tc>
          <w:tcPr>
            <w:tcW w:w="2165" w:type="dxa"/>
          </w:tcPr>
          <w:p w14:paraId="00BE553F" w14:textId="77777777" w:rsidR="00900401" w:rsidRPr="00A32C1F" w:rsidRDefault="00FC7134">
            <w:pPr>
              <w:rPr>
                <w:rFonts w:hint="eastAsia"/>
                <w:sz w:val="22"/>
              </w:rPr>
            </w:pPr>
            <w:r w:rsidRPr="00A32C1F">
              <w:rPr>
                <w:sz w:val="22"/>
              </w:rPr>
              <w:t>BR-019</w:t>
            </w:r>
          </w:p>
        </w:tc>
        <w:tc>
          <w:tcPr>
            <w:tcW w:w="2062" w:type="dxa"/>
          </w:tcPr>
          <w:p w14:paraId="20D90DFB" w14:textId="77777777" w:rsidR="00900401" w:rsidRPr="00A32C1F" w:rsidRDefault="00FC7134">
            <w:pPr>
              <w:rPr>
                <w:rFonts w:hint="eastAsia"/>
                <w:sz w:val="22"/>
              </w:rPr>
            </w:pPr>
            <w:r w:rsidRPr="00A32C1F">
              <w:rPr>
                <w:sz w:val="22"/>
              </w:rPr>
              <w:t>FR-SYS-021 through FR-SYS-028</w:t>
            </w:r>
          </w:p>
        </w:tc>
      </w:tr>
      <w:tr w:rsidR="00900401" w14:paraId="35F0B1B9" w14:textId="77777777" w:rsidTr="002C2FCD">
        <w:trPr>
          <w:jc w:val="center"/>
        </w:trPr>
        <w:tc>
          <w:tcPr>
            <w:tcW w:w="1170" w:type="dxa"/>
          </w:tcPr>
          <w:p w14:paraId="343408D2" w14:textId="77777777" w:rsidR="00900401" w:rsidRPr="00A32C1F" w:rsidRDefault="00FC7134">
            <w:pPr>
              <w:rPr>
                <w:rFonts w:hint="eastAsia"/>
                <w:sz w:val="22"/>
              </w:rPr>
            </w:pPr>
            <w:r w:rsidRPr="00A32C1F">
              <w:rPr>
                <w:sz w:val="22"/>
              </w:rPr>
              <w:t>OBJ-008</w:t>
            </w:r>
          </w:p>
        </w:tc>
        <w:tc>
          <w:tcPr>
            <w:tcW w:w="2596" w:type="dxa"/>
          </w:tcPr>
          <w:p w14:paraId="4B4341D8" w14:textId="77777777" w:rsidR="00900401" w:rsidRPr="00A32C1F" w:rsidRDefault="00FC7134">
            <w:pPr>
              <w:rPr>
                <w:rFonts w:hint="eastAsia"/>
                <w:sz w:val="22"/>
              </w:rPr>
            </w:pPr>
            <w:r w:rsidRPr="00A32C1F">
              <w:rPr>
                <w:sz w:val="22"/>
              </w:rPr>
              <w:t>Phase 2 AI branch planning readiness</w:t>
            </w:r>
          </w:p>
        </w:tc>
        <w:tc>
          <w:tcPr>
            <w:tcW w:w="2262" w:type="dxa"/>
          </w:tcPr>
          <w:p w14:paraId="6E41E856" w14:textId="77777777" w:rsidR="00900401" w:rsidRPr="00A32C1F" w:rsidRDefault="00FC7134">
            <w:pPr>
              <w:rPr>
                <w:rFonts w:hint="eastAsia"/>
                <w:sz w:val="22"/>
              </w:rPr>
            </w:pPr>
            <w:r w:rsidRPr="00A32C1F">
              <w:rPr>
                <w:sz w:val="22"/>
              </w:rPr>
              <w:t>Phase 2 AI-Assisted Branch Visit Planning</w:t>
            </w:r>
          </w:p>
        </w:tc>
        <w:tc>
          <w:tcPr>
            <w:tcW w:w="2165" w:type="dxa"/>
          </w:tcPr>
          <w:p w14:paraId="717B2885" w14:textId="77777777" w:rsidR="00900401" w:rsidRPr="00A32C1F" w:rsidRDefault="00FC7134">
            <w:pPr>
              <w:rPr>
                <w:rFonts w:hint="eastAsia"/>
                <w:sz w:val="22"/>
              </w:rPr>
            </w:pPr>
            <w:r w:rsidRPr="00A32C1F">
              <w:rPr>
                <w:sz w:val="22"/>
              </w:rPr>
              <w:t>BR-020</w:t>
            </w:r>
          </w:p>
        </w:tc>
        <w:tc>
          <w:tcPr>
            <w:tcW w:w="2062" w:type="dxa"/>
          </w:tcPr>
          <w:p w14:paraId="1CCE6B22" w14:textId="77777777" w:rsidR="00900401" w:rsidRPr="002C2FCD" w:rsidRDefault="00FC7134">
            <w:pPr>
              <w:rPr>
                <w:rFonts w:hint="eastAsia"/>
                <w:sz w:val="22"/>
              </w:rPr>
            </w:pPr>
            <w:r w:rsidRPr="00A32C1F">
              <w:rPr>
                <w:sz w:val="22"/>
              </w:rPr>
              <w:t xml:space="preserve">Phase 2 AI-specific FR-BVG requirements </w:t>
            </w:r>
            <w:proofErr w:type="gramStart"/>
            <w:r w:rsidRPr="00A32C1F">
              <w:rPr>
                <w:sz w:val="22"/>
              </w:rPr>
              <w:t>where</w:t>
            </w:r>
            <w:proofErr w:type="gramEnd"/>
            <w:r w:rsidRPr="00A32C1F">
              <w:rPr>
                <w:sz w:val="22"/>
              </w:rPr>
              <w:t xml:space="preserve"> noted</w:t>
            </w:r>
          </w:p>
        </w:tc>
      </w:tr>
    </w:tbl>
    <w:p w14:paraId="38CFA471" w14:textId="77777777" w:rsidR="00900401" w:rsidRDefault="00900401">
      <w:pPr>
        <w:rPr>
          <w:rFonts w:hint="eastAsia"/>
        </w:rPr>
      </w:pPr>
    </w:p>
    <w:p w14:paraId="21ED6759" w14:textId="77777777" w:rsidR="00947073" w:rsidRDefault="006B6851">
      <w:pPr>
        <w:pStyle w:val="Heading1"/>
      </w:pPr>
      <w:r>
        <w:rPr>
          <w:highlight w:val="yellow"/>
        </w:rPr>
        <w:t>20. Version 2.2 Changes, New Requirements, and Open Questions</w:t>
      </w:r>
    </w:p>
    <w:p w14:paraId="2BA279E8" w14:textId="77777777" w:rsidR="00947073" w:rsidRPr="006B6851" w:rsidRDefault="006B6851">
      <w:pPr>
        <w:rPr>
          <w:rFonts w:hint="eastAsia"/>
          <w:sz w:val="22"/>
        </w:rPr>
      </w:pPr>
      <w:r w:rsidRPr="006B6851">
        <w:rPr>
          <w:sz w:val="22"/>
          <w:highlight w:val="yellow"/>
        </w:rPr>
        <w:t xml:space="preserve">Version 2.2 incorporates confirmed requirements and unresolved decisions from the August 12, August 17, and August 18 AVP pilot reviews and the August 21 action-required email. Items are not assigned to a phase unless the source material explicitly establishes the phase; </w:t>
      </w:r>
      <w:proofErr w:type="gramStart"/>
      <w:r w:rsidRPr="006B6851">
        <w:rPr>
          <w:sz w:val="22"/>
          <w:highlight w:val="yellow"/>
        </w:rPr>
        <w:t>otherwise</w:t>
      </w:r>
      <w:proofErr w:type="gramEnd"/>
      <w:r w:rsidRPr="006B6851">
        <w:rPr>
          <w:sz w:val="22"/>
          <w:highlight w:val="yellow"/>
        </w:rPr>
        <w:t xml:space="preserve"> the phase is identified as TBD/open.</w:t>
      </w:r>
    </w:p>
    <w:tbl>
      <w:tblPr>
        <w:tblStyle w:val="TableGrid"/>
        <w:tblW w:w="0" w:type="auto"/>
        <w:tblLook w:val="04A0" w:firstRow="1" w:lastRow="0" w:firstColumn="1" w:lastColumn="0" w:noHBand="0" w:noVBand="1"/>
      </w:tblPr>
      <w:tblGrid>
        <w:gridCol w:w="2244"/>
        <w:gridCol w:w="3841"/>
        <w:gridCol w:w="2135"/>
        <w:gridCol w:w="2138"/>
      </w:tblGrid>
      <w:tr w:rsidR="00947073" w:rsidRPr="006B6851" w14:paraId="3F65E25B" w14:textId="77777777">
        <w:tc>
          <w:tcPr>
            <w:tcW w:w="2592" w:type="dxa"/>
          </w:tcPr>
          <w:p w14:paraId="132B7214" w14:textId="77777777" w:rsidR="00947073" w:rsidRPr="006B6851" w:rsidRDefault="006B6851">
            <w:pPr>
              <w:rPr>
                <w:rFonts w:hint="eastAsia"/>
                <w:sz w:val="22"/>
              </w:rPr>
            </w:pPr>
            <w:r w:rsidRPr="006B6851">
              <w:rPr>
                <w:sz w:val="22"/>
                <w:highlight w:val="yellow"/>
              </w:rPr>
              <w:t>Functional Area</w:t>
            </w:r>
          </w:p>
        </w:tc>
        <w:tc>
          <w:tcPr>
            <w:tcW w:w="2592" w:type="dxa"/>
          </w:tcPr>
          <w:p w14:paraId="04C436F8" w14:textId="77777777" w:rsidR="00947073" w:rsidRPr="006B6851" w:rsidRDefault="006B6851">
            <w:pPr>
              <w:rPr>
                <w:rFonts w:hint="eastAsia"/>
                <w:sz w:val="22"/>
              </w:rPr>
            </w:pPr>
            <w:r w:rsidRPr="006B6851">
              <w:rPr>
                <w:sz w:val="22"/>
                <w:highlight w:val="yellow"/>
              </w:rPr>
              <w:t>Change / New Requirement</w:t>
            </w:r>
          </w:p>
        </w:tc>
        <w:tc>
          <w:tcPr>
            <w:tcW w:w="2592" w:type="dxa"/>
          </w:tcPr>
          <w:p w14:paraId="767D896E" w14:textId="77777777" w:rsidR="00947073" w:rsidRPr="006B6851" w:rsidRDefault="006B6851">
            <w:pPr>
              <w:rPr>
                <w:rFonts w:hint="eastAsia"/>
                <w:sz w:val="22"/>
              </w:rPr>
            </w:pPr>
            <w:r w:rsidRPr="006B6851">
              <w:rPr>
                <w:sz w:val="22"/>
                <w:highlight w:val="yellow"/>
              </w:rPr>
              <w:t>Phase</w:t>
            </w:r>
          </w:p>
        </w:tc>
        <w:tc>
          <w:tcPr>
            <w:tcW w:w="2592" w:type="dxa"/>
          </w:tcPr>
          <w:p w14:paraId="490E29C9" w14:textId="77777777" w:rsidR="00947073" w:rsidRPr="006B6851" w:rsidRDefault="006B6851">
            <w:pPr>
              <w:rPr>
                <w:rFonts w:hint="eastAsia"/>
                <w:sz w:val="22"/>
              </w:rPr>
            </w:pPr>
            <w:r w:rsidRPr="006B6851">
              <w:rPr>
                <w:sz w:val="22"/>
                <w:highlight w:val="yellow"/>
              </w:rPr>
              <w:t>Source / Status</w:t>
            </w:r>
          </w:p>
        </w:tc>
      </w:tr>
      <w:tr w:rsidR="00947073" w:rsidRPr="006B6851" w14:paraId="7D17980F" w14:textId="77777777">
        <w:tc>
          <w:tcPr>
            <w:tcW w:w="2592" w:type="dxa"/>
          </w:tcPr>
          <w:p w14:paraId="42A98AD6" w14:textId="77777777" w:rsidR="00947073" w:rsidRPr="006B6851" w:rsidRDefault="006B6851">
            <w:pPr>
              <w:rPr>
                <w:rFonts w:hint="eastAsia"/>
                <w:sz w:val="22"/>
              </w:rPr>
            </w:pPr>
            <w:r w:rsidRPr="006B6851">
              <w:rPr>
                <w:sz w:val="22"/>
                <w:highlight w:val="yellow"/>
              </w:rPr>
              <w:t>Performance / KPI</w:t>
            </w:r>
          </w:p>
        </w:tc>
        <w:tc>
          <w:tcPr>
            <w:tcW w:w="2592" w:type="dxa"/>
          </w:tcPr>
          <w:p w14:paraId="7D3FFC0B" w14:textId="77777777" w:rsidR="00947073" w:rsidRPr="006B6851" w:rsidRDefault="006B6851">
            <w:pPr>
              <w:rPr>
                <w:rFonts w:hint="eastAsia"/>
                <w:sz w:val="22"/>
              </w:rPr>
            </w:pPr>
            <w:r w:rsidRPr="006B6851">
              <w:rPr>
                <w:sz w:val="22"/>
                <w:highlight w:val="yellow"/>
              </w:rPr>
              <w:t xml:space="preserve">Direct employee filtering; KPI column sorting including Branch Goal; ACE </w:t>
            </w:r>
            <w:r w:rsidRPr="006B6851">
              <w:rPr>
                <w:sz w:val="22"/>
                <w:highlight w:val="yellow"/>
              </w:rPr>
              <w:lastRenderedPageBreak/>
              <w:t>payout/target capability; employee-level Credit Grade 4/5 evaluation.</w:t>
            </w:r>
          </w:p>
        </w:tc>
        <w:tc>
          <w:tcPr>
            <w:tcW w:w="2592" w:type="dxa"/>
          </w:tcPr>
          <w:p w14:paraId="1AB53D11" w14:textId="77777777" w:rsidR="00947073" w:rsidRPr="006B6851" w:rsidRDefault="006B6851">
            <w:pPr>
              <w:rPr>
                <w:rFonts w:hint="eastAsia"/>
                <w:sz w:val="22"/>
              </w:rPr>
            </w:pPr>
            <w:r w:rsidRPr="006B6851">
              <w:rPr>
                <w:sz w:val="22"/>
                <w:highlight w:val="yellow"/>
              </w:rPr>
              <w:lastRenderedPageBreak/>
              <w:t xml:space="preserve">MVP for confirmed UI changes; Credit Grade 4/5 Phase 2 </w:t>
            </w:r>
            <w:r w:rsidRPr="006B6851">
              <w:rPr>
                <w:sz w:val="22"/>
                <w:highlight w:val="yellow"/>
              </w:rPr>
              <w:lastRenderedPageBreak/>
              <w:t>evaluation; ACE phase TBD</w:t>
            </w:r>
          </w:p>
        </w:tc>
        <w:tc>
          <w:tcPr>
            <w:tcW w:w="2592" w:type="dxa"/>
          </w:tcPr>
          <w:p w14:paraId="35F46D73" w14:textId="77777777" w:rsidR="00947073" w:rsidRPr="006B6851" w:rsidRDefault="006B6851">
            <w:pPr>
              <w:rPr>
                <w:rFonts w:hint="eastAsia"/>
                <w:sz w:val="22"/>
              </w:rPr>
            </w:pPr>
            <w:r w:rsidRPr="006B6851">
              <w:rPr>
                <w:sz w:val="22"/>
                <w:highlight w:val="yellow"/>
              </w:rPr>
              <w:lastRenderedPageBreak/>
              <w:t>Aug. 12 / Aug. 18; Credit Grade 4/5 remains open.</w:t>
            </w:r>
          </w:p>
        </w:tc>
      </w:tr>
      <w:tr w:rsidR="00947073" w:rsidRPr="006B6851" w14:paraId="40F84AA4" w14:textId="77777777">
        <w:tc>
          <w:tcPr>
            <w:tcW w:w="2592" w:type="dxa"/>
          </w:tcPr>
          <w:p w14:paraId="0D317C00" w14:textId="77777777" w:rsidR="00947073" w:rsidRPr="006B6851" w:rsidRDefault="006B6851">
            <w:pPr>
              <w:rPr>
                <w:rFonts w:hint="eastAsia"/>
                <w:sz w:val="22"/>
              </w:rPr>
            </w:pPr>
            <w:r w:rsidRPr="006B6851">
              <w:rPr>
                <w:sz w:val="22"/>
                <w:highlight w:val="yellow"/>
              </w:rPr>
              <w:t>My Success Plan</w:t>
            </w:r>
            <w:r w:rsidRPr="006B6851">
              <w:rPr>
                <w:sz w:val="22"/>
              </w:rPr>
              <w:t>s</w:t>
            </w:r>
          </w:p>
        </w:tc>
        <w:tc>
          <w:tcPr>
            <w:tcW w:w="2592" w:type="dxa"/>
          </w:tcPr>
          <w:p w14:paraId="3E6ECBEA" w14:textId="77777777" w:rsidR="00947073" w:rsidRPr="006B6851" w:rsidRDefault="006B6851">
            <w:pPr>
              <w:rPr>
                <w:rFonts w:hint="eastAsia"/>
                <w:sz w:val="22"/>
              </w:rPr>
            </w:pPr>
            <w:r w:rsidRPr="006B6851">
              <w:rPr>
                <w:sz w:val="22"/>
                <w:highlight w:val="yellow"/>
              </w:rPr>
              <w:t>One plan per employee; multi-select Metric and Competency focus; remove Other; employee-owned workflow; Approved final status; date-range reporting; first-seven-day operating rhythm.</w:t>
            </w:r>
          </w:p>
        </w:tc>
        <w:tc>
          <w:tcPr>
            <w:tcW w:w="2592" w:type="dxa"/>
          </w:tcPr>
          <w:p w14:paraId="3B91A786" w14:textId="77777777" w:rsidR="00947073" w:rsidRPr="006B6851" w:rsidRDefault="006B6851">
            <w:pPr>
              <w:rPr>
                <w:rFonts w:hint="eastAsia"/>
                <w:sz w:val="22"/>
              </w:rPr>
            </w:pPr>
            <w:r w:rsidRPr="006B6851">
              <w:rPr>
                <w:sz w:val="22"/>
                <w:highlight w:val="yellow"/>
              </w:rPr>
              <w:t>Phase not separately stated in meeting notes; confirmed changes</w:t>
            </w:r>
          </w:p>
        </w:tc>
        <w:tc>
          <w:tcPr>
            <w:tcW w:w="2592" w:type="dxa"/>
          </w:tcPr>
          <w:p w14:paraId="5DD49F83" w14:textId="77777777" w:rsidR="00947073" w:rsidRPr="006B6851" w:rsidRDefault="006B6851">
            <w:pPr>
              <w:rPr>
                <w:rFonts w:hint="eastAsia"/>
                <w:sz w:val="22"/>
              </w:rPr>
            </w:pPr>
            <w:r w:rsidRPr="006B6851">
              <w:rPr>
                <w:sz w:val="22"/>
                <w:highlight w:val="yellow"/>
              </w:rPr>
              <w:t>Aug. 12 confirmed decisions.</w:t>
            </w:r>
          </w:p>
        </w:tc>
      </w:tr>
      <w:tr w:rsidR="00947073" w:rsidRPr="006B6851" w14:paraId="46E72297" w14:textId="77777777">
        <w:tc>
          <w:tcPr>
            <w:tcW w:w="2592" w:type="dxa"/>
          </w:tcPr>
          <w:p w14:paraId="10545E8E" w14:textId="77777777" w:rsidR="00947073" w:rsidRPr="006B6851" w:rsidRDefault="006B6851">
            <w:pPr>
              <w:rPr>
                <w:rFonts w:hint="eastAsia"/>
                <w:sz w:val="22"/>
              </w:rPr>
            </w:pPr>
            <w:r w:rsidRPr="006B6851">
              <w:rPr>
                <w:sz w:val="22"/>
                <w:highlight w:val="yellow"/>
              </w:rPr>
              <w:t>My Success Plan</w:t>
            </w:r>
            <w:r w:rsidRPr="006B6851">
              <w:rPr>
                <w:sz w:val="22"/>
              </w:rPr>
              <w:t>s</w:t>
            </w:r>
          </w:p>
        </w:tc>
        <w:tc>
          <w:tcPr>
            <w:tcW w:w="2592" w:type="dxa"/>
          </w:tcPr>
          <w:p w14:paraId="0FBC336C" w14:textId="77777777" w:rsidR="00947073" w:rsidRPr="006B6851" w:rsidRDefault="006B6851">
            <w:pPr>
              <w:rPr>
                <w:rFonts w:hint="eastAsia"/>
                <w:sz w:val="22"/>
              </w:rPr>
            </w:pPr>
            <w:r w:rsidRPr="006B6851">
              <w:rPr>
                <w:sz w:val="22"/>
                <w:highlight w:val="yellow"/>
              </w:rPr>
              <w:t>Prior-month handling, seven-day alerts, per-focus Strength/Opportunity/Action/Success design, Jan-Jun average, naming, key drivers/resources.</w:t>
            </w:r>
          </w:p>
        </w:tc>
        <w:tc>
          <w:tcPr>
            <w:tcW w:w="2592" w:type="dxa"/>
          </w:tcPr>
          <w:p w14:paraId="420D74CD" w14:textId="77777777" w:rsidR="00947073" w:rsidRPr="006B6851" w:rsidRDefault="006B6851">
            <w:pPr>
              <w:rPr>
                <w:rFonts w:hint="eastAsia"/>
                <w:sz w:val="22"/>
              </w:rPr>
            </w:pPr>
            <w:r w:rsidRPr="006B6851">
              <w:rPr>
                <w:sz w:val="22"/>
                <w:highlight w:val="yellow"/>
              </w:rPr>
              <w:t xml:space="preserve">TBD / Phase question </w:t>
            </w:r>
            <w:proofErr w:type="gramStart"/>
            <w:r w:rsidRPr="006B6851">
              <w:rPr>
                <w:sz w:val="22"/>
                <w:highlight w:val="yellow"/>
              </w:rPr>
              <w:t>where</w:t>
            </w:r>
            <w:proofErr w:type="gramEnd"/>
            <w:r w:rsidRPr="006B6851">
              <w:rPr>
                <w:sz w:val="22"/>
                <w:highlight w:val="yellow"/>
              </w:rPr>
              <w:t xml:space="preserve"> noted</w:t>
            </w:r>
          </w:p>
        </w:tc>
        <w:tc>
          <w:tcPr>
            <w:tcW w:w="2592" w:type="dxa"/>
          </w:tcPr>
          <w:p w14:paraId="1946A9A7" w14:textId="77777777" w:rsidR="00947073" w:rsidRPr="006B6851" w:rsidRDefault="006B6851">
            <w:pPr>
              <w:rPr>
                <w:rFonts w:hint="eastAsia"/>
                <w:sz w:val="22"/>
              </w:rPr>
            </w:pPr>
            <w:r w:rsidRPr="006B6851">
              <w:rPr>
                <w:sz w:val="22"/>
                <w:highlight w:val="yellow"/>
              </w:rPr>
              <w:t>Open decisions from Aug. 12 and Aug. 21 email.</w:t>
            </w:r>
          </w:p>
        </w:tc>
      </w:tr>
      <w:tr w:rsidR="00947073" w:rsidRPr="006B6851" w14:paraId="4EB8FBF4" w14:textId="77777777">
        <w:tc>
          <w:tcPr>
            <w:tcW w:w="2592" w:type="dxa"/>
          </w:tcPr>
          <w:p w14:paraId="2C26DA2A" w14:textId="77777777" w:rsidR="00947073" w:rsidRPr="006B6851" w:rsidRDefault="006B6851">
            <w:pPr>
              <w:rPr>
                <w:rFonts w:hint="eastAsia"/>
                <w:sz w:val="22"/>
              </w:rPr>
            </w:pPr>
            <w:r w:rsidRPr="006B6851">
              <w:rPr>
                <w:sz w:val="22"/>
                <w:highlight w:val="yellow"/>
              </w:rPr>
              <w:t>Accountability Meetings</w:t>
            </w:r>
          </w:p>
        </w:tc>
        <w:tc>
          <w:tcPr>
            <w:tcW w:w="2592" w:type="dxa"/>
          </w:tcPr>
          <w:p w14:paraId="698C58E5" w14:textId="77777777" w:rsidR="00947073" w:rsidRPr="006B6851" w:rsidRDefault="006B6851">
            <w:pPr>
              <w:rPr>
                <w:rFonts w:hint="eastAsia"/>
                <w:sz w:val="22"/>
              </w:rPr>
            </w:pPr>
            <w:r w:rsidRPr="006B6851">
              <w:rPr>
                <w:sz w:val="22"/>
                <w:highlight w:val="yellow"/>
              </w:rPr>
              <w:t>Finalized records read-only with finalization alert.</w:t>
            </w:r>
          </w:p>
        </w:tc>
        <w:tc>
          <w:tcPr>
            <w:tcW w:w="2592" w:type="dxa"/>
          </w:tcPr>
          <w:p w14:paraId="483B28A6" w14:textId="77777777" w:rsidR="00947073" w:rsidRPr="006B6851" w:rsidRDefault="006B6851">
            <w:pPr>
              <w:rPr>
                <w:rFonts w:hint="eastAsia"/>
                <w:sz w:val="22"/>
              </w:rPr>
            </w:pPr>
            <w:r w:rsidRPr="006B6851">
              <w:rPr>
                <w:sz w:val="22"/>
                <w:highlight w:val="yellow"/>
              </w:rPr>
              <w:t>Phase not separately stated</w:t>
            </w:r>
          </w:p>
        </w:tc>
        <w:tc>
          <w:tcPr>
            <w:tcW w:w="2592" w:type="dxa"/>
          </w:tcPr>
          <w:p w14:paraId="209351E2" w14:textId="77777777" w:rsidR="00947073" w:rsidRPr="006B6851" w:rsidRDefault="006B6851">
            <w:pPr>
              <w:rPr>
                <w:rFonts w:hint="eastAsia"/>
                <w:sz w:val="22"/>
              </w:rPr>
            </w:pPr>
            <w:r w:rsidRPr="006B6851">
              <w:rPr>
                <w:sz w:val="22"/>
                <w:highlight w:val="yellow"/>
              </w:rPr>
              <w:t>Aug. 17 confirmed.</w:t>
            </w:r>
          </w:p>
        </w:tc>
      </w:tr>
      <w:tr w:rsidR="00947073" w:rsidRPr="006B6851" w14:paraId="50340E2A" w14:textId="77777777">
        <w:tc>
          <w:tcPr>
            <w:tcW w:w="2592" w:type="dxa"/>
          </w:tcPr>
          <w:p w14:paraId="29A6A9F7" w14:textId="77777777" w:rsidR="00947073" w:rsidRPr="006B6851" w:rsidRDefault="006B6851">
            <w:pPr>
              <w:rPr>
                <w:rFonts w:hint="eastAsia"/>
                <w:sz w:val="22"/>
              </w:rPr>
            </w:pPr>
            <w:r w:rsidRPr="006B6851">
              <w:rPr>
                <w:sz w:val="22"/>
                <w:highlight w:val="yellow"/>
              </w:rPr>
              <w:t>Accountability Meetings</w:t>
            </w:r>
          </w:p>
        </w:tc>
        <w:tc>
          <w:tcPr>
            <w:tcW w:w="2592" w:type="dxa"/>
          </w:tcPr>
          <w:p w14:paraId="79D338E7" w14:textId="77777777" w:rsidR="00947073" w:rsidRPr="006B6851" w:rsidRDefault="006B6851">
            <w:pPr>
              <w:rPr>
                <w:rFonts w:hint="eastAsia"/>
                <w:sz w:val="22"/>
              </w:rPr>
            </w:pPr>
            <w:r w:rsidRPr="006B6851">
              <w:rPr>
                <w:sz w:val="22"/>
                <w:highlight w:val="yellow"/>
              </w:rPr>
              <w:t>Finalization notification audience and delivery rules.</w:t>
            </w:r>
          </w:p>
        </w:tc>
        <w:tc>
          <w:tcPr>
            <w:tcW w:w="2592" w:type="dxa"/>
          </w:tcPr>
          <w:p w14:paraId="373ADD65" w14:textId="77777777" w:rsidR="00947073" w:rsidRPr="006B6851" w:rsidRDefault="006B6851">
            <w:pPr>
              <w:rPr>
                <w:rFonts w:hint="eastAsia"/>
                <w:sz w:val="22"/>
              </w:rPr>
            </w:pPr>
            <w:r w:rsidRPr="006B6851">
              <w:rPr>
                <w:sz w:val="22"/>
                <w:highlight w:val="yellow"/>
              </w:rPr>
              <w:t>TBD</w:t>
            </w:r>
          </w:p>
        </w:tc>
        <w:tc>
          <w:tcPr>
            <w:tcW w:w="2592" w:type="dxa"/>
          </w:tcPr>
          <w:p w14:paraId="684C3FAF" w14:textId="77777777" w:rsidR="00947073" w:rsidRPr="006B6851" w:rsidRDefault="006B6851">
            <w:pPr>
              <w:rPr>
                <w:rFonts w:hint="eastAsia"/>
                <w:sz w:val="22"/>
              </w:rPr>
            </w:pPr>
            <w:r w:rsidRPr="006B6851">
              <w:rPr>
                <w:sz w:val="22"/>
                <w:highlight w:val="yellow"/>
              </w:rPr>
              <w:t>Open in Aug. 17 and Aug. 21 email.</w:t>
            </w:r>
          </w:p>
        </w:tc>
      </w:tr>
      <w:tr w:rsidR="00947073" w:rsidRPr="006B6851" w14:paraId="2FA69A43" w14:textId="77777777">
        <w:tc>
          <w:tcPr>
            <w:tcW w:w="2592" w:type="dxa"/>
          </w:tcPr>
          <w:p w14:paraId="7810492E" w14:textId="77777777" w:rsidR="00947073" w:rsidRPr="006B6851" w:rsidRDefault="006B6851">
            <w:pPr>
              <w:rPr>
                <w:rFonts w:hint="eastAsia"/>
                <w:sz w:val="22"/>
              </w:rPr>
            </w:pPr>
            <w:r w:rsidRPr="006B6851">
              <w:rPr>
                <w:sz w:val="22"/>
                <w:highlight w:val="yellow"/>
              </w:rPr>
              <w:t>Branch Visits</w:t>
            </w:r>
          </w:p>
        </w:tc>
        <w:tc>
          <w:tcPr>
            <w:tcW w:w="2592" w:type="dxa"/>
          </w:tcPr>
          <w:p w14:paraId="23D46771" w14:textId="77777777" w:rsidR="00947073" w:rsidRPr="006B6851" w:rsidRDefault="006B6851">
            <w:pPr>
              <w:rPr>
                <w:rFonts w:hint="eastAsia"/>
                <w:sz w:val="22"/>
              </w:rPr>
            </w:pPr>
            <w:r w:rsidRPr="006B6851">
              <w:rPr>
                <w:sz w:val="22"/>
                <w:highlight w:val="yellow"/>
              </w:rPr>
              <w:t>Pre-visit planning; last report link; confidential leadership feedback visibility; mandatory follow-up ownership; task detail changes; prior open action items; completed/read-only behavior; YTD; remove Branch Overview; confidential visit option; no visit types.</w:t>
            </w:r>
          </w:p>
        </w:tc>
        <w:tc>
          <w:tcPr>
            <w:tcW w:w="2592" w:type="dxa"/>
          </w:tcPr>
          <w:p w14:paraId="26912C19" w14:textId="77777777" w:rsidR="00947073" w:rsidRPr="006B6851" w:rsidRDefault="006B6851">
            <w:pPr>
              <w:rPr>
                <w:rFonts w:hint="eastAsia"/>
                <w:sz w:val="22"/>
              </w:rPr>
            </w:pPr>
            <w:r w:rsidRPr="006B6851">
              <w:rPr>
                <w:sz w:val="22"/>
                <w:highlight w:val="yellow"/>
              </w:rPr>
              <w:t>Confirmed changes; specific phase not separately stated</w:t>
            </w:r>
          </w:p>
        </w:tc>
        <w:tc>
          <w:tcPr>
            <w:tcW w:w="2592" w:type="dxa"/>
          </w:tcPr>
          <w:p w14:paraId="2A5590F4" w14:textId="77777777" w:rsidR="00947073" w:rsidRPr="006B6851" w:rsidRDefault="006B6851">
            <w:pPr>
              <w:rPr>
                <w:rFonts w:hint="eastAsia"/>
                <w:sz w:val="22"/>
              </w:rPr>
            </w:pPr>
            <w:r w:rsidRPr="006B6851">
              <w:rPr>
                <w:sz w:val="22"/>
                <w:highlight w:val="yellow"/>
              </w:rPr>
              <w:t>Aug. 17 / Aug. 18.</w:t>
            </w:r>
          </w:p>
        </w:tc>
      </w:tr>
      <w:tr w:rsidR="00947073" w:rsidRPr="006B6851" w14:paraId="4A7E8B2E" w14:textId="77777777">
        <w:tc>
          <w:tcPr>
            <w:tcW w:w="2592" w:type="dxa"/>
          </w:tcPr>
          <w:p w14:paraId="2578C9F8" w14:textId="77777777" w:rsidR="00947073" w:rsidRPr="006B6851" w:rsidRDefault="006B6851">
            <w:pPr>
              <w:rPr>
                <w:rFonts w:hint="eastAsia"/>
                <w:sz w:val="22"/>
              </w:rPr>
            </w:pPr>
            <w:r w:rsidRPr="006B6851">
              <w:rPr>
                <w:sz w:val="22"/>
                <w:highlight w:val="yellow"/>
              </w:rPr>
              <w:t>Branch Visits</w:t>
            </w:r>
          </w:p>
        </w:tc>
        <w:tc>
          <w:tcPr>
            <w:tcW w:w="2592" w:type="dxa"/>
          </w:tcPr>
          <w:p w14:paraId="25E8E977" w14:textId="77777777" w:rsidR="00947073" w:rsidRPr="006B6851" w:rsidRDefault="006B6851">
            <w:pPr>
              <w:rPr>
                <w:rFonts w:hint="eastAsia"/>
                <w:sz w:val="22"/>
              </w:rPr>
            </w:pPr>
            <w:r w:rsidRPr="006B6851">
              <w:rPr>
                <w:sz w:val="22"/>
                <w:highlight w:val="yellow"/>
              </w:rPr>
              <w:t>Priority score, final planning layout, calendar planning view, confidential-visit reporting/audit, prior-task interaction, daily branch documentation expectations, long-term archive/retention.</w:t>
            </w:r>
          </w:p>
        </w:tc>
        <w:tc>
          <w:tcPr>
            <w:tcW w:w="2592" w:type="dxa"/>
          </w:tcPr>
          <w:p w14:paraId="735140CF" w14:textId="77777777" w:rsidR="00947073" w:rsidRPr="006B6851" w:rsidRDefault="006B6851">
            <w:pPr>
              <w:rPr>
                <w:rFonts w:hint="eastAsia"/>
                <w:sz w:val="22"/>
              </w:rPr>
            </w:pPr>
            <w:r w:rsidRPr="006B6851">
              <w:rPr>
                <w:sz w:val="22"/>
                <w:highlight w:val="yellow"/>
              </w:rPr>
              <w:t>TBD / open</w:t>
            </w:r>
          </w:p>
        </w:tc>
        <w:tc>
          <w:tcPr>
            <w:tcW w:w="2592" w:type="dxa"/>
          </w:tcPr>
          <w:p w14:paraId="0F304973" w14:textId="77777777" w:rsidR="00947073" w:rsidRPr="006B6851" w:rsidRDefault="006B6851">
            <w:pPr>
              <w:rPr>
                <w:rFonts w:hint="eastAsia"/>
                <w:sz w:val="22"/>
              </w:rPr>
            </w:pPr>
            <w:r w:rsidRPr="006B6851">
              <w:rPr>
                <w:sz w:val="22"/>
                <w:highlight w:val="yellow"/>
              </w:rPr>
              <w:t>Aug. 17 / Aug. 18 / Aug. 21 email.</w:t>
            </w:r>
          </w:p>
        </w:tc>
      </w:tr>
      <w:tr w:rsidR="00947073" w:rsidRPr="006B6851" w14:paraId="2F7DBFE8" w14:textId="77777777">
        <w:tc>
          <w:tcPr>
            <w:tcW w:w="2592" w:type="dxa"/>
          </w:tcPr>
          <w:p w14:paraId="73AE4BB5" w14:textId="77777777" w:rsidR="00947073" w:rsidRPr="006B6851" w:rsidRDefault="006B6851">
            <w:pPr>
              <w:rPr>
                <w:rFonts w:hint="eastAsia"/>
                <w:sz w:val="22"/>
              </w:rPr>
            </w:pPr>
            <w:r w:rsidRPr="006B6851">
              <w:rPr>
                <w:sz w:val="22"/>
                <w:highlight w:val="yellow"/>
              </w:rPr>
              <w:t>Tasks / Follow-Ups</w:t>
            </w:r>
          </w:p>
        </w:tc>
        <w:tc>
          <w:tcPr>
            <w:tcW w:w="2592" w:type="dxa"/>
          </w:tcPr>
          <w:p w14:paraId="009B6375" w14:textId="77777777" w:rsidR="00947073" w:rsidRPr="006B6851" w:rsidRDefault="006B6851">
            <w:pPr>
              <w:rPr>
                <w:rFonts w:hint="eastAsia"/>
                <w:sz w:val="22"/>
              </w:rPr>
            </w:pPr>
            <w:r w:rsidRPr="006B6851">
              <w:rPr>
                <w:sz w:val="22"/>
                <w:highlight w:val="yellow"/>
              </w:rPr>
              <w:t>Quick-access actionable follow-up view concept and task notification rules.</w:t>
            </w:r>
          </w:p>
        </w:tc>
        <w:tc>
          <w:tcPr>
            <w:tcW w:w="2592" w:type="dxa"/>
          </w:tcPr>
          <w:p w14:paraId="644326FD" w14:textId="77777777" w:rsidR="00947073" w:rsidRPr="006B6851" w:rsidRDefault="006B6851">
            <w:pPr>
              <w:rPr>
                <w:rFonts w:hint="eastAsia"/>
                <w:sz w:val="22"/>
              </w:rPr>
            </w:pPr>
            <w:r w:rsidRPr="006B6851">
              <w:rPr>
                <w:sz w:val="22"/>
                <w:highlight w:val="yellow"/>
              </w:rPr>
              <w:t>TBD</w:t>
            </w:r>
          </w:p>
        </w:tc>
        <w:tc>
          <w:tcPr>
            <w:tcW w:w="2592" w:type="dxa"/>
          </w:tcPr>
          <w:p w14:paraId="7F3BAD8C" w14:textId="77777777" w:rsidR="00947073" w:rsidRPr="006B6851" w:rsidRDefault="006B6851">
            <w:pPr>
              <w:rPr>
                <w:rFonts w:hint="eastAsia"/>
                <w:sz w:val="22"/>
              </w:rPr>
            </w:pPr>
            <w:r w:rsidRPr="006B6851">
              <w:rPr>
                <w:sz w:val="22"/>
                <w:highlight w:val="yellow"/>
              </w:rPr>
              <w:t>Detailed behavior and phase remain open in Aug. 21 email.</w:t>
            </w:r>
          </w:p>
        </w:tc>
      </w:tr>
      <w:tr w:rsidR="00947073" w:rsidRPr="006B6851" w14:paraId="694268B8" w14:textId="77777777">
        <w:tc>
          <w:tcPr>
            <w:tcW w:w="2592" w:type="dxa"/>
          </w:tcPr>
          <w:p w14:paraId="0637FE6D" w14:textId="77777777" w:rsidR="00947073" w:rsidRPr="006B6851" w:rsidRDefault="006B6851">
            <w:pPr>
              <w:rPr>
                <w:rFonts w:hint="eastAsia"/>
                <w:sz w:val="22"/>
              </w:rPr>
            </w:pPr>
            <w:r w:rsidRPr="006B6851">
              <w:rPr>
                <w:sz w:val="22"/>
                <w:highlight w:val="yellow"/>
              </w:rPr>
              <w:t>Outlook</w:t>
            </w:r>
          </w:p>
        </w:tc>
        <w:tc>
          <w:tcPr>
            <w:tcW w:w="2592" w:type="dxa"/>
          </w:tcPr>
          <w:p w14:paraId="2D285897" w14:textId="77777777" w:rsidR="00947073" w:rsidRPr="006B6851" w:rsidRDefault="006B6851">
            <w:pPr>
              <w:rPr>
                <w:rFonts w:hint="eastAsia"/>
                <w:sz w:val="22"/>
              </w:rPr>
            </w:pPr>
            <w:r w:rsidRPr="006B6851">
              <w:rPr>
                <w:sz w:val="22"/>
                <w:highlight w:val="yellow"/>
              </w:rPr>
              <w:t>Follow-up meetings created in Coaching 360 flow to Outlook; subsequent changes occur in Outlook.</w:t>
            </w:r>
          </w:p>
        </w:tc>
        <w:tc>
          <w:tcPr>
            <w:tcW w:w="2592" w:type="dxa"/>
          </w:tcPr>
          <w:p w14:paraId="7FDB6D25" w14:textId="77777777" w:rsidR="00947073" w:rsidRPr="006B6851" w:rsidRDefault="006B6851">
            <w:pPr>
              <w:rPr>
                <w:rFonts w:hint="eastAsia"/>
                <w:sz w:val="22"/>
              </w:rPr>
            </w:pPr>
            <w:r w:rsidRPr="006B6851">
              <w:rPr>
                <w:sz w:val="22"/>
                <w:highlight w:val="yellow"/>
              </w:rPr>
              <w:t>Phase not separately stated</w:t>
            </w:r>
          </w:p>
        </w:tc>
        <w:tc>
          <w:tcPr>
            <w:tcW w:w="2592" w:type="dxa"/>
          </w:tcPr>
          <w:p w14:paraId="1FF731E9" w14:textId="77777777" w:rsidR="00947073" w:rsidRPr="006B6851" w:rsidRDefault="006B6851">
            <w:pPr>
              <w:rPr>
                <w:rFonts w:hint="eastAsia"/>
                <w:sz w:val="22"/>
              </w:rPr>
            </w:pPr>
            <w:r w:rsidRPr="006B6851">
              <w:rPr>
                <w:sz w:val="22"/>
                <w:highlight w:val="yellow"/>
              </w:rPr>
              <w:t>Aug. 17 confirmed.</w:t>
            </w:r>
          </w:p>
        </w:tc>
      </w:tr>
      <w:tr w:rsidR="00947073" w:rsidRPr="006B6851" w14:paraId="37CD87B3" w14:textId="77777777">
        <w:tc>
          <w:tcPr>
            <w:tcW w:w="2592" w:type="dxa"/>
          </w:tcPr>
          <w:p w14:paraId="33B85A13" w14:textId="77777777" w:rsidR="00947073" w:rsidRPr="006B6851" w:rsidRDefault="006B6851">
            <w:pPr>
              <w:rPr>
                <w:rFonts w:hint="eastAsia"/>
                <w:sz w:val="22"/>
              </w:rPr>
            </w:pPr>
            <w:r w:rsidRPr="006B6851">
              <w:rPr>
                <w:sz w:val="22"/>
                <w:highlight w:val="yellow"/>
              </w:rPr>
              <w:t>Reporting</w:t>
            </w:r>
          </w:p>
        </w:tc>
        <w:tc>
          <w:tcPr>
            <w:tcW w:w="2592" w:type="dxa"/>
          </w:tcPr>
          <w:p w14:paraId="42644EB6" w14:textId="77777777" w:rsidR="00947073" w:rsidRPr="006B6851" w:rsidRDefault="006B6851">
            <w:pPr>
              <w:rPr>
                <w:rFonts w:hint="eastAsia"/>
                <w:sz w:val="22"/>
              </w:rPr>
            </w:pPr>
            <w:r w:rsidRPr="006B6851">
              <w:rPr>
                <w:sz w:val="22"/>
                <w:highlight w:val="yellow"/>
              </w:rPr>
              <w:t xml:space="preserve">Dashboard totals split by record </w:t>
            </w:r>
            <w:r w:rsidRPr="00C612E5">
              <w:rPr>
                <w:sz w:val="22"/>
                <w:highlight w:val="yellow"/>
              </w:rPr>
              <w:t>category; Adoption renamed Engagement; My Success Plan Completion renamed My Success Plan Completion.</w:t>
            </w:r>
          </w:p>
        </w:tc>
        <w:tc>
          <w:tcPr>
            <w:tcW w:w="2592" w:type="dxa"/>
          </w:tcPr>
          <w:p w14:paraId="1D2C84B8" w14:textId="77777777" w:rsidR="00947073" w:rsidRPr="006B6851" w:rsidRDefault="006B6851">
            <w:pPr>
              <w:rPr>
                <w:rFonts w:hint="eastAsia"/>
                <w:sz w:val="22"/>
              </w:rPr>
            </w:pPr>
            <w:r w:rsidRPr="006B6851">
              <w:rPr>
                <w:sz w:val="22"/>
                <w:highlight w:val="yellow"/>
              </w:rPr>
              <w:t>Phase not separately stated</w:t>
            </w:r>
          </w:p>
        </w:tc>
        <w:tc>
          <w:tcPr>
            <w:tcW w:w="2592" w:type="dxa"/>
          </w:tcPr>
          <w:p w14:paraId="4FEC5033" w14:textId="77777777" w:rsidR="00947073" w:rsidRPr="006B6851" w:rsidRDefault="006B6851">
            <w:pPr>
              <w:rPr>
                <w:rFonts w:hint="eastAsia"/>
                <w:sz w:val="22"/>
              </w:rPr>
            </w:pPr>
            <w:r w:rsidRPr="006B6851">
              <w:rPr>
                <w:sz w:val="22"/>
                <w:highlight w:val="yellow"/>
              </w:rPr>
              <w:t>Aug. 18 confirmed.</w:t>
            </w:r>
          </w:p>
        </w:tc>
      </w:tr>
      <w:tr w:rsidR="00947073" w:rsidRPr="006B6851" w14:paraId="718C875A" w14:textId="77777777">
        <w:tc>
          <w:tcPr>
            <w:tcW w:w="2592" w:type="dxa"/>
          </w:tcPr>
          <w:p w14:paraId="62DBA954" w14:textId="77777777" w:rsidR="00947073" w:rsidRPr="006B6851" w:rsidRDefault="006B6851">
            <w:pPr>
              <w:rPr>
                <w:rFonts w:hint="eastAsia"/>
                <w:sz w:val="22"/>
              </w:rPr>
            </w:pPr>
            <w:r w:rsidRPr="006B6851">
              <w:rPr>
                <w:sz w:val="22"/>
                <w:highlight w:val="yellow"/>
              </w:rPr>
              <w:t>Access</w:t>
            </w:r>
          </w:p>
        </w:tc>
        <w:tc>
          <w:tcPr>
            <w:tcW w:w="2592" w:type="dxa"/>
          </w:tcPr>
          <w:p w14:paraId="1FFBEA69" w14:textId="77777777" w:rsidR="00947073" w:rsidRPr="000416E6" w:rsidRDefault="006B6851">
            <w:pPr>
              <w:rPr>
                <w:rFonts w:hint="eastAsia"/>
                <w:sz w:val="22"/>
                <w:highlight w:val="yellow"/>
              </w:rPr>
            </w:pPr>
            <w:r w:rsidRPr="000416E6">
              <w:rPr>
                <w:sz w:val="22"/>
                <w:highlight w:val="yellow"/>
              </w:rPr>
              <w:t>Relief Managers do not have Branch Manager-equivalent My Success Plan authority; AVP handles My Success Plan review/approval when no Branch Manager is present.</w:t>
            </w:r>
          </w:p>
        </w:tc>
        <w:tc>
          <w:tcPr>
            <w:tcW w:w="2592" w:type="dxa"/>
          </w:tcPr>
          <w:p w14:paraId="1E5C9164" w14:textId="77777777" w:rsidR="00947073" w:rsidRPr="000416E6" w:rsidRDefault="006B6851">
            <w:pPr>
              <w:rPr>
                <w:rFonts w:hint="eastAsia"/>
                <w:sz w:val="22"/>
                <w:highlight w:val="yellow"/>
              </w:rPr>
            </w:pPr>
            <w:r w:rsidRPr="000416E6">
              <w:rPr>
                <w:sz w:val="22"/>
                <w:highlight w:val="yellow"/>
              </w:rPr>
              <w:t>Phase not separately stated</w:t>
            </w:r>
          </w:p>
        </w:tc>
        <w:tc>
          <w:tcPr>
            <w:tcW w:w="2592" w:type="dxa"/>
          </w:tcPr>
          <w:p w14:paraId="60427B99" w14:textId="77777777" w:rsidR="00947073" w:rsidRPr="000416E6" w:rsidRDefault="006B6851">
            <w:pPr>
              <w:rPr>
                <w:rFonts w:hint="eastAsia"/>
                <w:sz w:val="22"/>
                <w:highlight w:val="yellow"/>
              </w:rPr>
            </w:pPr>
            <w:r w:rsidRPr="000416E6">
              <w:rPr>
                <w:sz w:val="22"/>
                <w:highlight w:val="yellow"/>
              </w:rPr>
              <w:t>Updated to align Relief Manager My Success Plan authority; system/AD role mapping remains open.</w:t>
            </w:r>
          </w:p>
        </w:tc>
      </w:tr>
      <w:tr w:rsidR="00947073" w:rsidRPr="006B6851" w14:paraId="770C034E" w14:textId="77777777">
        <w:tc>
          <w:tcPr>
            <w:tcW w:w="2592" w:type="dxa"/>
          </w:tcPr>
          <w:p w14:paraId="373181AE" w14:textId="77777777" w:rsidR="00947073" w:rsidRPr="006B6851" w:rsidRDefault="006B6851">
            <w:pPr>
              <w:rPr>
                <w:rFonts w:hint="eastAsia"/>
                <w:sz w:val="22"/>
              </w:rPr>
            </w:pPr>
            <w:r w:rsidRPr="006B6851">
              <w:rPr>
                <w:sz w:val="22"/>
                <w:highlight w:val="yellow"/>
              </w:rPr>
              <w:t>UAT / Readiness</w:t>
            </w:r>
          </w:p>
        </w:tc>
        <w:tc>
          <w:tcPr>
            <w:tcW w:w="2592" w:type="dxa"/>
          </w:tcPr>
          <w:p w14:paraId="0148BEF7" w14:textId="77777777" w:rsidR="00947073" w:rsidRPr="006B6851" w:rsidRDefault="006B6851">
            <w:pPr>
              <w:rPr>
                <w:rFonts w:hint="eastAsia"/>
                <w:sz w:val="22"/>
              </w:rPr>
            </w:pPr>
            <w:r w:rsidRPr="006B6851">
              <w:rPr>
                <w:sz w:val="22"/>
                <w:highlight w:val="yellow"/>
              </w:rPr>
              <w:t xml:space="preserve">Tester role levels, September UAT messaging, operational-readiness </w:t>
            </w:r>
            <w:r w:rsidRPr="006B6851">
              <w:rPr>
                <w:sz w:val="22"/>
                <w:highlight w:val="yellow"/>
              </w:rPr>
              <w:lastRenderedPageBreak/>
              <w:t>coordination, and Joanne ownership confirmation.</w:t>
            </w:r>
          </w:p>
        </w:tc>
        <w:tc>
          <w:tcPr>
            <w:tcW w:w="2592" w:type="dxa"/>
          </w:tcPr>
          <w:p w14:paraId="5ED2B988" w14:textId="77777777" w:rsidR="00947073" w:rsidRPr="006B6851" w:rsidRDefault="006B6851">
            <w:pPr>
              <w:rPr>
                <w:rFonts w:hint="eastAsia"/>
                <w:sz w:val="22"/>
              </w:rPr>
            </w:pPr>
            <w:r w:rsidRPr="006B6851">
              <w:rPr>
                <w:sz w:val="22"/>
                <w:highlight w:val="yellow"/>
              </w:rPr>
              <w:lastRenderedPageBreak/>
              <w:t>N/A - readiness decisions</w:t>
            </w:r>
          </w:p>
        </w:tc>
        <w:tc>
          <w:tcPr>
            <w:tcW w:w="2592" w:type="dxa"/>
          </w:tcPr>
          <w:p w14:paraId="55249243" w14:textId="77777777" w:rsidR="00947073" w:rsidRPr="006B6851" w:rsidRDefault="006B6851">
            <w:pPr>
              <w:rPr>
                <w:rFonts w:hint="eastAsia"/>
                <w:sz w:val="22"/>
              </w:rPr>
            </w:pPr>
            <w:r w:rsidRPr="006B6851">
              <w:rPr>
                <w:sz w:val="22"/>
                <w:highlight w:val="yellow"/>
              </w:rPr>
              <w:t>Aug. 21 email open questions.</w:t>
            </w:r>
          </w:p>
        </w:tc>
      </w:tr>
    </w:tbl>
    <w:p w14:paraId="30845425" w14:textId="77777777" w:rsidR="00537EC0" w:rsidRDefault="009D4D6F">
      <w:pPr>
        <w:pStyle w:val="Heading1"/>
      </w:pPr>
      <w:r>
        <w:rPr>
          <w:highlight w:val="yellow"/>
        </w:rPr>
        <w:t>21. Version 2.3 Changes and JIRA Alignment</w:t>
      </w:r>
    </w:p>
    <w:p w14:paraId="5F9CCBFB" w14:textId="77777777" w:rsidR="00537EC0" w:rsidRPr="009D4D6F" w:rsidRDefault="009D4D6F">
      <w:pPr>
        <w:rPr>
          <w:rFonts w:hint="eastAsia"/>
          <w:sz w:val="22"/>
        </w:rPr>
      </w:pPr>
      <w:r w:rsidRPr="009D4D6F">
        <w:rPr>
          <w:sz w:val="22"/>
          <w:highlight w:val="yellow"/>
        </w:rPr>
        <w:t xml:space="preserve">Version 2.3 </w:t>
      </w:r>
      <w:r w:rsidRPr="009D4D6F">
        <w:rPr>
          <w:sz w:val="22"/>
          <w:highlight w:val="yellow"/>
        </w:rPr>
        <w:t>aligns the BRD to requirement changes documented in current JIRA tickets through August 27, 2026. JIRA ticket requirements are treated as the controlling facts for BRD alignment; JIRA comments are retained as follow-up context/questions and are not used to</w:t>
      </w:r>
      <w:r w:rsidRPr="009D4D6F">
        <w:rPr>
          <w:sz w:val="22"/>
          <w:highlight w:val="yellow"/>
        </w:rPr>
        <w:t xml:space="preserve"> silently override ticket requirements. Existing Version 2.2 highlighting remains in place, and all Version 2.3 additions/changes are highlighted in yellow.</w:t>
      </w:r>
    </w:p>
    <w:tbl>
      <w:tblPr>
        <w:tblStyle w:val="TableGrid"/>
        <w:tblW w:w="0" w:type="auto"/>
        <w:tblLook w:val="04A0" w:firstRow="1" w:lastRow="0" w:firstColumn="1" w:lastColumn="0" w:noHBand="0" w:noVBand="1"/>
      </w:tblPr>
      <w:tblGrid>
        <w:gridCol w:w="2590"/>
        <w:gridCol w:w="2591"/>
        <w:gridCol w:w="2589"/>
        <w:gridCol w:w="2588"/>
      </w:tblGrid>
      <w:tr w:rsidR="00537EC0" w:rsidRPr="009D4D6F" w14:paraId="5FB09C3E" w14:textId="77777777">
        <w:tc>
          <w:tcPr>
            <w:tcW w:w="2592" w:type="dxa"/>
          </w:tcPr>
          <w:p w14:paraId="1D4A5366" w14:textId="77777777" w:rsidR="00537EC0" w:rsidRPr="009D4D6F" w:rsidRDefault="009D4D6F">
            <w:pPr>
              <w:rPr>
                <w:rFonts w:hint="eastAsia"/>
                <w:sz w:val="22"/>
              </w:rPr>
            </w:pPr>
            <w:r w:rsidRPr="009D4D6F">
              <w:rPr>
                <w:sz w:val="22"/>
                <w:highlight w:val="yellow"/>
              </w:rPr>
              <w:t>Functional Area</w:t>
            </w:r>
          </w:p>
        </w:tc>
        <w:tc>
          <w:tcPr>
            <w:tcW w:w="2592" w:type="dxa"/>
          </w:tcPr>
          <w:p w14:paraId="476E2328" w14:textId="77777777" w:rsidR="00537EC0" w:rsidRPr="009D4D6F" w:rsidRDefault="009D4D6F">
            <w:pPr>
              <w:rPr>
                <w:rFonts w:hint="eastAsia"/>
                <w:sz w:val="22"/>
              </w:rPr>
            </w:pPr>
            <w:r w:rsidRPr="009D4D6F">
              <w:rPr>
                <w:sz w:val="22"/>
                <w:highlight w:val="yellow"/>
              </w:rPr>
              <w:t>Change / New Requirement</w:t>
            </w:r>
          </w:p>
        </w:tc>
        <w:tc>
          <w:tcPr>
            <w:tcW w:w="2592" w:type="dxa"/>
          </w:tcPr>
          <w:p w14:paraId="67478AB9" w14:textId="77777777" w:rsidR="00537EC0" w:rsidRPr="009D4D6F" w:rsidRDefault="009D4D6F">
            <w:pPr>
              <w:rPr>
                <w:rFonts w:hint="eastAsia"/>
                <w:sz w:val="22"/>
              </w:rPr>
            </w:pPr>
            <w:r w:rsidRPr="009D4D6F">
              <w:rPr>
                <w:sz w:val="22"/>
                <w:highlight w:val="yellow"/>
              </w:rPr>
              <w:t>Phase</w:t>
            </w:r>
          </w:p>
        </w:tc>
        <w:tc>
          <w:tcPr>
            <w:tcW w:w="2592" w:type="dxa"/>
          </w:tcPr>
          <w:p w14:paraId="3EA1C934" w14:textId="77777777" w:rsidR="00537EC0" w:rsidRPr="009D4D6F" w:rsidRDefault="009D4D6F">
            <w:pPr>
              <w:rPr>
                <w:rFonts w:hint="eastAsia"/>
                <w:sz w:val="22"/>
              </w:rPr>
            </w:pPr>
            <w:r w:rsidRPr="009D4D6F">
              <w:rPr>
                <w:sz w:val="22"/>
                <w:highlight w:val="yellow"/>
              </w:rPr>
              <w:t>Source / Status</w:t>
            </w:r>
          </w:p>
        </w:tc>
      </w:tr>
      <w:tr w:rsidR="00537EC0" w:rsidRPr="009D4D6F" w14:paraId="20C15FF8" w14:textId="77777777">
        <w:tc>
          <w:tcPr>
            <w:tcW w:w="2592" w:type="dxa"/>
          </w:tcPr>
          <w:p w14:paraId="1566D3E3" w14:textId="77777777" w:rsidR="00537EC0" w:rsidRPr="009D4D6F" w:rsidRDefault="009D4D6F">
            <w:pPr>
              <w:rPr>
                <w:rFonts w:hint="eastAsia"/>
                <w:sz w:val="22"/>
              </w:rPr>
            </w:pPr>
            <w:r w:rsidRPr="009D4D6F">
              <w:rPr>
                <w:sz w:val="22"/>
                <w:highlight w:val="yellow"/>
              </w:rPr>
              <w:t>Performance / KPI</w:t>
            </w:r>
          </w:p>
        </w:tc>
        <w:tc>
          <w:tcPr>
            <w:tcW w:w="2592" w:type="dxa"/>
          </w:tcPr>
          <w:p w14:paraId="24DB6B61" w14:textId="77777777" w:rsidR="00537EC0" w:rsidRPr="009D4D6F" w:rsidRDefault="009D4D6F">
            <w:pPr>
              <w:rPr>
                <w:rFonts w:hint="eastAsia"/>
                <w:sz w:val="22"/>
              </w:rPr>
            </w:pPr>
            <w:r w:rsidRPr="009D4D6F">
              <w:rPr>
                <w:sz w:val="22"/>
                <w:highlight w:val="yellow"/>
              </w:rPr>
              <w:t>Direct employee f</w:t>
            </w:r>
            <w:r w:rsidRPr="009D4D6F">
              <w:rPr>
                <w:sz w:val="22"/>
                <w:highlight w:val="yellow"/>
              </w:rPr>
              <w:t>iltering and sortable KPI result columns remain required. YTD/January-to-June KPI context remains required where applicable, with the exact period still requiring follow-up where JIRA leaves it unresolved.</w:t>
            </w:r>
          </w:p>
        </w:tc>
        <w:tc>
          <w:tcPr>
            <w:tcW w:w="2592" w:type="dxa"/>
          </w:tcPr>
          <w:p w14:paraId="10B33FC2" w14:textId="77777777" w:rsidR="00537EC0" w:rsidRPr="009D4D6F" w:rsidRDefault="009D4D6F">
            <w:pPr>
              <w:rPr>
                <w:rFonts w:hint="eastAsia"/>
                <w:sz w:val="22"/>
              </w:rPr>
            </w:pPr>
            <w:r w:rsidRPr="009D4D6F">
              <w:rPr>
                <w:sz w:val="22"/>
                <w:highlight w:val="yellow"/>
              </w:rPr>
              <w:t xml:space="preserve">Phase 1 / Phase 1B </w:t>
            </w:r>
            <w:proofErr w:type="gramStart"/>
            <w:r w:rsidRPr="009D4D6F">
              <w:rPr>
                <w:sz w:val="22"/>
                <w:highlight w:val="yellow"/>
              </w:rPr>
              <w:t>where</w:t>
            </w:r>
            <w:proofErr w:type="gramEnd"/>
            <w:r w:rsidRPr="009D4D6F">
              <w:rPr>
                <w:sz w:val="22"/>
                <w:highlight w:val="yellow"/>
              </w:rPr>
              <w:t xml:space="preserve"> labeled</w:t>
            </w:r>
          </w:p>
        </w:tc>
        <w:tc>
          <w:tcPr>
            <w:tcW w:w="2592" w:type="dxa"/>
          </w:tcPr>
          <w:p w14:paraId="47A1AEF2" w14:textId="77777777" w:rsidR="00537EC0" w:rsidRPr="009D4D6F" w:rsidRDefault="009D4D6F">
            <w:pPr>
              <w:rPr>
                <w:rFonts w:hint="eastAsia"/>
                <w:sz w:val="22"/>
              </w:rPr>
            </w:pPr>
            <w:r w:rsidRPr="009D4D6F">
              <w:rPr>
                <w:sz w:val="22"/>
                <w:highlight w:val="yellow"/>
              </w:rPr>
              <w:t>COACH-170, COACH-</w:t>
            </w:r>
            <w:r w:rsidRPr="009D4D6F">
              <w:rPr>
                <w:sz w:val="22"/>
                <w:highlight w:val="yellow"/>
              </w:rPr>
              <w:t>171, COACH-176</w:t>
            </w:r>
          </w:p>
        </w:tc>
      </w:tr>
      <w:tr w:rsidR="00537EC0" w:rsidRPr="009D4D6F" w14:paraId="3122D46E" w14:textId="77777777">
        <w:tc>
          <w:tcPr>
            <w:tcW w:w="2592" w:type="dxa"/>
          </w:tcPr>
          <w:p w14:paraId="358B6FB5" w14:textId="77777777" w:rsidR="00537EC0" w:rsidRPr="009D4D6F" w:rsidRDefault="009D4D6F">
            <w:pPr>
              <w:rPr>
                <w:rFonts w:hint="eastAsia"/>
                <w:sz w:val="22"/>
              </w:rPr>
            </w:pPr>
            <w:r w:rsidRPr="009D4D6F">
              <w:rPr>
                <w:sz w:val="22"/>
                <w:highlight w:val="yellow"/>
              </w:rPr>
              <w:t>Success Plans</w:t>
            </w:r>
          </w:p>
        </w:tc>
        <w:tc>
          <w:tcPr>
            <w:tcW w:w="2592" w:type="dxa"/>
          </w:tcPr>
          <w:p w14:paraId="41493896" w14:textId="77777777" w:rsidR="00537EC0" w:rsidRPr="009D4D6F" w:rsidRDefault="009D4D6F">
            <w:pPr>
              <w:rPr>
                <w:rFonts w:hint="eastAsia"/>
                <w:sz w:val="22"/>
              </w:rPr>
            </w:pPr>
            <w:r w:rsidRPr="009D4D6F">
              <w:rPr>
                <w:sz w:val="22"/>
                <w:highlight w:val="yellow"/>
              </w:rPr>
              <w:t>One plan per person/month with multi-select Metric and Competency focus; None/N/A supported; Other removed. Remove Current Actual, KPI Source, and Goal Statement. Require all remaining applicable Success Plan fields. Plans mis</w:t>
            </w:r>
            <w:r w:rsidRPr="009D4D6F">
              <w:rPr>
                <w:sz w:val="22"/>
                <w:highlight w:val="yellow"/>
              </w:rPr>
              <w:t>sing after seven days remain accessible and are surfaced as exceptions with AVP visibility.</w:t>
            </w:r>
          </w:p>
        </w:tc>
        <w:tc>
          <w:tcPr>
            <w:tcW w:w="2592" w:type="dxa"/>
          </w:tcPr>
          <w:p w14:paraId="310CB76C" w14:textId="77777777" w:rsidR="00537EC0" w:rsidRPr="009D4D6F" w:rsidRDefault="009D4D6F">
            <w:pPr>
              <w:rPr>
                <w:rFonts w:hint="eastAsia"/>
                <w:sz w:val="22"/>
              </w:rPr>
            </w:pPr>
            <w:r w:rsidRPr="009D4D6F">
              <w:rPr>
                <w:sz w:val="22"/>
                <w:highlight w:val="yellow"/>
              </w:rPr>
              <w:t>Phase 1 where established</w:t>
            </w:r>
          </w:p>
        </w:tc>
        <w:tc>
          <w:tcPr>
            <w:tcW w:w="2592" w:type="dxa"/>
          </w:tcPr>
          <w:p w14:paraId="4FE57769" w14:textId="77777777" w:rsidR="00537EC0" w:rsidRPr="009D4D6F" w:rsidRDefault="009D4D6F">
            <w:pPr>
              <w:rPr>
                <w:rFonts w:hint="eastAsia"/>
                <w:sz w:val="22"/>
              </w:rPr>
            </w:pPr>
            <w:r w:rsidRPr="009D4D6F">
              <w:rPr>
                <w:sz w:val="22"/>
                <w:highlight w:val="yellow"/>
              </w:rPr>
              <w:t>COACH-174, COACH-177, COACH-227</w:t>
            </w:r>
          </w:p>
        </w:tc>
      </w:tr>
      <w:tr w:rsidR="00537EC0" w:rsidRPr="009D4D6F" w14:paraId="75B883FF" w14:textId="77777777">
        <w:tc>
          <w:tcPr>
            <w:tcW w:w="2592" w:type="dxa"/>
          </w:tcPr>
          <w:p w14:paraId="203C5F46" w14:textId="77777777" w:rsidR="00537EC0" w:rsidRPr="009D4D6F" w:rsidRDefault="009D4D6F">
            <w:pPr>
              <w:rPr>
                <w:rFonts w:hint="eastAsia"/>
                <w:sz w:val="22"/>
              </w:rPr>
            </w:pPr>
            <w:r w:rsidRPr="009D4D6F">
              <w:rPr>
                <w:sz w:val="22"/>
                <w:highlight w:val="yellow"/>
              </w:rPr>
              <w:t>Success Plan Reporting</w:t>
            </w:r>
          </w:p>
        </w:tc>
        <w:tc>
          <w:tcPr>
            <w:tcW w:w="2592" w:type="dxa"/>
          </w:tcPr>
          <w:p w14:paraId="471FB5B4" w14:textId="77777777" w:rsidR="00537EC0" w:rsidRPr="009D4D6F" w:rsidRDefault="009D4D6F">
            <w:pPr>
              <w:rPr>
                <w:rFonts w:hint="eastAsia"/>
                <w:sz w:val="22"/>
              </w:rPr>
            </w:pPr>
            <w:r w:rsidRPr="009D4D6F">
              <w:rPr>
                <w:sz w:val="22"/>
                <w:highlight w:val="yellow"/>
              </w:rPr>
              <w:t>Support date-range reporting/export; the date field driving the range remains foll</w:t>
            </w:r>
            <w:r w:rsidRPr="009D4D6F">
              <w:rPr>
                <w:sz w:val="22"/>
                <w:highlight w:val="yellow"/>
              </w:rPr>
              <w:t>ow-up context where not established by the ticket.</w:t>
            </w:r>
          </w:p>
        </w:tc>
        <w:tc>
          <w:tcPr>
            <w:tcW w:w="2592" w:type="dxa"/>
          </w:tcPr>
          <w:p w14:paraId="268A99DA" w14:textId="77777777" w:rsidR="00537EC0" w:rsidRPr="009D4D6F" w:rsidRDefault="009D4D6F">
            <w:pPr>
              <w:rPr>
                <w:rFonts w:hint="eastAsia"/>
                <w:sz w:val="22"/>
              </w:rPr>
            </w:pPr>
            <w:r w:rsidRPr="009D4D6F">
              <w:rPr>
                <w:sz w:val="22"/>
                <w:highlight w:val="yellow"/>
              </w:rPr>
              <w:t>Current phase</w:t>
            </w:r>
          </w:p>
        </w:tc>
        <w:tc>
          <w:tcPr>
            <w:tcW w:w="2592" w:type="dxa"/>
          </w:tcPr>
          <w:p w14:paraId="2E3D0368" w14:textId="77777777" w:rsidR="00537EC0" w:rsidRPr="009D4D6F" w:rsidRDefault="009D4D6F">
            <w:pPr>
              <w:rPr>
                <w:rFonts w:hint="eastAsia"/>
                <w:sz w:val="22"/>
              </w:rPr>
            </w:pPr>
            <w:r w:rsidRPr="009D4D6F">
              <w:rPr>
                <w:sz w:val="22"/>
                <w:highlight w:val="yellow"/>
              </w:rPr>
              <w:t>COACH-175</w:t>
            </w:r>
          </w:p>
        </w:tc>
      </w:tr>
      <w:tr w:rsidR="00537EC0" w:rsidRPr="009D4D6F" w14:paraId="5876446C" w14:textId="77777777">
        <w:tc>
          <w:tcPr>
            <w:tcW w:w="2592" w:type="dxa"/>
          </w:tcPr>
          <w:p w14:paraId="42ACB7F6" w14:textId="77777777" w:rsidR="00537EC0" w:rsidRPr="009D4D6F" w:rsidRDefault="009D4D6F">
            <w:pPr>
              <w:rPr>
                <w:rFonts w:hint="eastAsia"/>
                <w:sz w:val="22"/>
              </w:rPr>
            </w:pPr>
            <w:r w:rsidRPr="009D4D6F">
              <w:rPr>
                <w:sz w:val="22"/>
                <w:highlight w:val="yellow"/>
              </w:rPr>
              <w:t>Relief Manager Access</w:t>
            </w:r>
          </w:p>
        </w:tc>
        <w:tc>
          <w:tcPr>
            <w:tcW w:w="2592" w:type="dxa"/>
          </w:tcPr>
          <w:p w14:paraId="771A289D" w14:textId="77777777" w:rsidR="00537EC0" w:rsidRPr="009D4D6F" w:rsidRDefault="009D4D6F">
            <w:pPr>
              <w:rPr>
                <w:rFonts w:hint="eastAsia"/>
                <w:sz w:val="22"/>
                <w:highlight w:val="yellow"/>
              </w:rPr>
            </w:pPr>
            <w:r w:rsidRPr="009D4D6F">
              <w:rPr>
                <w:sz w:val="22"/>
                <w:highlight w:val="yellow"/>
              </w:rPr>
              <w:t xml:space="preserve">Relief Managers do not receive Branch Manager-equivalent My Success </w:t>
            </w:r>
            <w:r w:rsidRPr="009D4D6F">
              <w:rPr>
                <w:sz w:val="22"/>
                <w:highlight w:val="yellow"/>
              </w:rPr>
              <w:lastRenderedPageBreak/>
              <w:t>Plan authority. When no Branch Manager is present, the AVP handles</w:t>
            </w:r>
            <w:r w:rsidRPr="009D4D6F">
              <w:rPr>
                <w:sz w:val="22"/>
                <w:highlight w:val="yellow"/>
              </w:rPr>
              <w:t xml:space="preserve"> review/approval. Remaining system-role mapping details remain open.</w:t>
            </w:r>
          </w:p>
        </w:tc>
        <w:tc>
          <w:tcPr>
            <w:tcW w:w="2592" w:type="dxa"/>
          </w:tcPr>
          <w:p w14:paraId="4194FD7B" w14:textId="77777777" w:rsidR="00537EC0" w:rsidRPr="009D4D6F" w:rsidRDefault="009D4D6F">
            <w:pPr>
              <w:rPr>
                <w:rFonts w:hint="eastAsia"/>
                <w:sz w:val="22"/>
                <w:highlight w:val="yellow"/>
              </w:rPr>
            </w:pPr>
            <w:r w:rsidRPr="009D4D6F">
              <w:rPr>
                <w:sz w:val="22"/>
                <w:highlight w:val="yellow"/>
              </w:rPr>
              <w:lastRenderedPageBreak/>
              <w:t>Phase 1 / current requirement</w:t>
            </w:r>
          </w:p>
        </w:tc>
        <w:tc>
          <w:tcPr>
            <w:tcW w:w="2592" w:type="dxa"/>
          </w:tcPr>
          <w:p w14:paraId="0BCD27A3" w14:textId="77777777" w:rsidR="00537EC0" w:rsidRPr="009D4D6F" w:rsidRDefault="009D4D6F">
            <w:pPr>
              <w:rPr>
                <w:rFonts w:hint="eastAsia"/>
                <w:sz w:val="22"/>
              </w:rPr>
            </w:pPr>
            <w:r w:rsidRPr="009D4D6F">
              <w:rPr>
                <w:sz w:val="22"/>
                <w:highlight w:val="yellow"/>
              </w:rPr>
              <w:t>COACH-179</w:t>
            </w:r>
          </w:p>
        </w:tc>
      </w:tr>
      <w:tr w:rsidR="00537EC0" w:rsidRPr="009D4D6F" w14:paraId="1704A9F2" w14:textId="77777777">
        <w:tc>
          <w:tcPr>
            <w:tcW w:w="2592" w:type="dxa"/>
          </w:tcPr>
          <w:p w14:paraId="4C2BC384" w14:textId="77777777" w:rsidR="00537EC0" w:rsidRPr="009D4D6F" w:rsidRDefault="009D4D6F">
            <w:pPr>
              <w:rPr>
                <w:rFonts w:hint="eastAsia"/>
                <w:sz w:val="22"/>
              </w:rPr>
            </w:pPr>
            <w:r w:rsidRPr="009D4D6F">
              <w:rPr>
                <w:sz w:val="22"/>
                <w:highlight w:val="yellow"/>
              </w:rPr>
              <w:t>Branch Visits</w:t>
            </w:r>
          </w:p>
        </w:tc>
        <w:tc>
          <w:tcPr>
            <w:tcW w:w="2592" w:type="dxa"/>
          </w:tcPr>
          <w:p w14:paraId="45F88874" w14:textId="77777777" w:rsidR="00537EC0" w:rsidRPr="009D4D6F" w:rsidRDefault="009D4D6F">
            <w:pPr>
              <w:rPr>
                <w:rFonts w:hint="eastAsia"/>
                <w:sz w:val="22"/>
              </w:rPr>
            </w:pPr>
            <w:r w:rsidRPr="009D4D6F">
              <w:rPr>
                <w:sz w:val="22"/>
                <w:highlight w:val="yellow"/>
              </w:rPr>
              <w:t>Link to the most recent prior visit report; support Confidential Visit behavior/terminology; provide month-based planning with date/</w:t>
            </w:r>
            <w:r w:rsidRPr="009D4D6F">
              <w:rPr>
                <w:sz w:val="22"/>
                <w:highlight w:val="yellow"/>
              </w:rPr>
              <w:t>branch placeholders; Action Plans are optional and are not required for every observation or mandatory topic.</w:t>
            </w:r>
          </w:p>
        </w:tc>
        <w:tc>
          <w:tcPr>
            <w:tcW w:w="2592" w:type="dxa"/>
          </w:tcPr>
          <w:p w14:paraId="6A979A63" w14:textId="77777777" w:rsidR="00537EC0" w:rsidRPr="009D4D6F" w:rsidRDefault="009D4D6F">
            <w:pPr>
              <w:rPr>
                <w:rFonts w:hint="eastAsia"/>
                <w:sz w:val="22"/>
              </w:rPr>
            </w:pPr>
            <w:r w:rsidRPr="009D4D6F">
              <w:rPr>
                <w:sz w:val="22"/>
                <w:highlight w:val="yellow"/>
              </w:rPr>
              <w:t xml:space="preserve">Phase 1 / Phase 1B </w:t>
            </w:r>
            <w:proofErr w:type="gramStart"/>
            <w:r w:rsidRPr="009D4D6F">
              <w:rPr>
                <w:sz w:val="22"/>
                <w:highlight w:val="yellow"/>
              </w:rPr>
              <w:t>where</w:t>
            </w:r>
            <w:proofErr w:type="gramEnd"/>
            <w:r w:rsidRPr="009D4D6F">
              <w:rPr>
                <w:sz w:val="22"/>
                <w:highlight w:val="yellow"/>
              </w:rPr>
              <w:t xml:space="preserve"> labeled</w:t>
            </w:r>
          </w:p>
        </w:tc>
        <w:tc>
          <w:tcPr>
            <w:tcW w:w="2592" w:type="dxa"/>
          </w:tcPr>
          <w:p w14:paraId="550AB668" w14:textId="77777777" w:rsidR="00537EC0" w:rsidRPr="009D4D6F" w:rsidRDefault="009D4D6F">
            <w:pPr>
              <w:rPr>
                <w:rFonts w:hint="eastAsia"/>
                <w:sz w:val="22"/>
              </w:rPr>
            </w:pPr>
            <w:r w:rsidRPr="009D4D6F">
              <w:rPr>
                <w:sz w:val="22"/>
                <w:highlight w:val="yellow"/>
              </w:rPr>
              <w:t>COACH-181, COACH-183, COACH-185, COACH-233, COACH-235, COACH-243</w:t>
            </w:r>
          </w:p>
        </w:tc>
      </w:tr>
      <w:tr w:rsidR="00537EC0" w:rsidRPr="009D4D6F" w14:paraId="0CA49FD8" w14:textId="77777777">
        <w:tc>
          <w:tcPr>
            <w:tcW w:w="2592" w:type="dxa"/>
          </w:tcPr>
          <w:p w14:paraId="28F86D8D" w14:textId="77777777" w:rsidR="00537EC0" w:rsidRPr="009D4D6F" w:rsidRDefault="009D4D6F">
            <w:pPr>
              <w:rPr>
                <w:rFonts w:hint="eastAsia"/>
                <w:sz w:val="22"/>
              </w:rPr>
            </w:pPr>
            <w:r w:rsidRPr="009D4D6F">
              <w:rPr>
                <w:sz w:val="22"/>
                <w:highlight w:val="yellow"/>
              </w:rPr>
              <w:t>Tasks / Action Items</w:t>
            </w:r>
          </w:p>
        </w:tc>
        <w:tc>
          <w:tcPr>
            <w:tcW w:w="2592" w:type="dxa"/>
          </w:tcPr>
          <w:p w14:paraId="5D8F7C62" w14:textId="77777777" w:rsidR="00537EC0" w:rsidRPr="009D4D6F" w:rsidRDefault="009D4D6F">
            <w:pPr>
              <w:rPr>
                <w:rFonts w:hint="eastAsia"/>
                <w:sz w:val="22"/>
              </w:rPr>
            </w:pPr>
            <w:r w:rsidRPr="009D4D6F">
              <w:rPr>
                <w:sz w:val="22"/>
                <w:highlight w:val="yellow"/>
              </w:rPr>
              <w:t xml:space="preserve">Use Tasks or Action Items </w:t>
            </w:r>
            <w:r w:rsidRPr="009D4D6F">
              <w:rPr>
                <w:sz w:val="22"/>
                <w:highlight w:val="yellow"/>
              </w:rPr>
              <w:t>instead of Follow-Up in user-facing functionality unless approved otherwise. Use Created Date and Due Date; normal task creation does not use a separate Follow-Up Date. Quick-access view shows Due Today and Upcoming through seven days.</w:t>
            </w:r>
          </w:p>
        </w:tc>
        <w:tc>
          <w:tcPr>
            <w:tcW w:w="2592" w:type="dxa"/>
          </w:tcPr>
          <w:p w14:paraId="64A3A459" w14:textId="77777777" w:rsidR="00537EC0" w:rsidRPr="009D4D6F" w:rsidRDefault="009D4D6F">
            <w:pPr>
              <w:rPr>
                <w:rFonts w:hint="eastAsia"/>
                <w:sz w:val="22"/>
              </w:rPr>
            </w:pPr>
            <w:r w:rsidRPr="009D4D6F">
              <w:rPr>
                <w:sz w:val="22"/>
                <w:highlight w:val="yellow"/>
              </w:rPr>
              <w:t>Phase 1</w:t>
            </w:r>
          </w:p>
        </w:tc>
        <w:tc>
          <w:tcPr>
            <w:tcW w:w="2592" w:type="dxa"/>
          </w:tcPr>
          <w:p w14:paraId="74E4E7FC" w14:textId="77777777" w:rsidR="00537EC0" w:rsidRPr="009D4D6F" w:rsidRDefault="009D4D6F">
            <w:pPr>
              <w:rPr>
                <w:rFonts w:hint="eastAsia"/>
                <w:sz w:val="22"/>
              </w:rPr>
            </w:pPr>
            <w:r w:rsidRPr="009D4D6F">
              <w:rPr>
                <w:sz w:val="22"/>
                <w:highlight w:val="yellow"/>
              </w:rPr>
              <w:t>COACH-187, C</w:t>
            </w:r>
            <w:r w:rsidRPr="009D4D6F">
              <w:rPr>
                <w:sz w:val="22"/>
                <w:highlight w:val="yellow"/>
              </w:rPr>
              <w:t>OACH-196, COACH-234</w:t>
            </w:r>
          </w:p>
        </w:tc>
      </w:tr>
      <w:tr w:rsidR="00537EC0" w:rsidRPr="009D4D6F" w14:paraId="4128BA60" w14:textId="77777777">
        <w:tc>
          <w:tcPr>
            <w:tcW w:w="2592" w:type="dxa"/>
          </w:tcPr>
          <w:p w14:paraId="2294C729" w14:textId="77777777" w:rsidR="00537EC0" w:rsidRPr="009D4D6F" w:rsidRDefault="009D4D6F">
            <w:pPr>
              <w:rPr>
                <w:rFonts w:hint="eastAsia"/>
                <w:sz w:val="22"/>
              </w:rPr>
            </w:pPr>
            <w:r w:rsidRPr="009D4D6F">
              <w:rPr>
                <w:sz w:val="22"/>
                <w:highlight w:val="yellow"/>
              </w:rPr>
              <w:t>Branch Visit Task Ownership</w:t>
            </w:r>
          </w:p>
        </w:tc>
        <w:tc>
          <w:tcPr>
            <w:tcW w:w="2592" w:type="dxa"/>
          </w:tcPr>
          <w:p w14:paraId="40A93162" w14:textId="77777777" w:rsidR="00537EC0" w:rsidRPr="009D4D6F" w:rsidRDefault="009D4D6F">
            <w:pPr>
              <w:rPr>
                <w:rFonts w:hint="eastAsia"/>
                <w:sz w:val="22"/>
              </w:rPr>
            </w:pPr>
            <w:r w:rsidRPr="009D4D6F">
              <w:rPr>
                <w:sz w:val="22"/>
                <w:highlight w:val="yellow"/>
              </w:rPr>
              <w:t>When an action-plan item requires follow-up/action, require an owner/assignee before finalization; Action Plans themselves remain optional.</w:t>
            </w:r>
          </w:p>
        </w:tc>
        <w:tc>
          <w:tcPr>
            <w:tcW w:w="2592" w:type="dxa"/>
          </w:tcPr>
          <w:p w14:paraId="35D84D00" w14:textId="77777777" w:rsidR="00537EC0" w:rsidRPr="009D4D6F" w:rsidRDefault="009D4D6F">
            <w:pPr>
              <w:rPr>
                <w:rFonts w:hint="eastAsia"/>
                <w:sz w:val="22"/>
              </w:rPr>
            </w:pPr>
            <w:r w:rsidRPr="009D4D6F">
              <w:rPr>
                <w:sz w:val="22"/>
                <w:highlight w:val="yellow"/>
              </w:rPr>
              <w:t>Current phase</w:t>
            </w:r>
          </w:p>
        </w:tc>
        <w:tc>
          <w:tcPr>
            <w:tcW w:w="2592" w:type="dxa"/>
          </w:tcPr>
          <w:p w14:paraId="460ECF05" w14:textId="77777777" w:rsidR="00537EC0" w:rsidRPr="009D4D6F" w:rsidRDefault="009D4D6F">
            <w:pPr>
              <w:rPr>
                <w:rFonts w:hint="eastAsia"/>
                <w:sz w:val="22"/>
              </w:rPr>
            </w:pPr>
            <w:r w:rsidRPr="009D4D6F">
              <w:rPr>
                <w:sz w:val="22"/>
                <w:highlight w:val="yellow"/>
              </w:rPr>
              <w:t>COACH-190, COACH-235, COACH-243</w:t>
            </w:r>
          </w:p>
        </w:tc>
      </w:tr>
    </w:tbl>
    <w:p w14:paraId="5282BA42" w14:textId="77777777" w:rsidR="00537EC0" w:rsidRPr="009D4D6F" w:rsidRDefault="009D4D6F">
      <w:pPr>
        <w:pStyle w:val="Heading2"/>
        <w:rPr>
          <w:sz w:val="22"/>
          <w:szCs w:val="22"/>
        </w:rPr>
      </w:pPr>
      <w:r w:rsidRPr="009D4D6F">
        <w:rPr>
          <w:sz w:val="22"/>
          <w:szCs w:val="22"/>
          <w:highlight w:val="yellow"/>
        </w:rPr>
        <w:t xml:space="preserve">21.1 Open Questions </w:t>
      </w:r>
      <w:r w:rsidRPr="009D4D6F">
        <w:rPr>
          <w:sz w:val="22"/>
          <w:szCs w:val="22"/>
          <w:highlight w:val="yellow"/>
        </w:rPr>
        <w:t>/ Decisions Required</w:t>
      </w:r>
    </w:p>
    <w:p w14:paraId="7C305774" w14:textId="77777777" w:rsidR="00537EC0" w:rsidRPr="009D4D6F" w:rsidRDefault="009D4D6F">
      <w:pPr>
        <w:rPr>
          <w:rFonts w:hint="eastAsia"/>
          <w:sz w:val="22"/>
        </w:rPr>
      </w:pPr>
      <w:r w:rsidRPr="009D4D6F">
        <w:rPr>
          <w:sz w:val="22"/>
          <w:highlight w:val="yellow"/>
        </w:rPr>
        <w:t>Remaining unresolved items are maintained in Section 13.3 only where the JIRA ticket itself does not establish the requirement. Comments are treated as follow-up context/questions and do not independently override the ticket requiremen</w:t>
      </w:r>
      <w:r w:rsidRPr="009D4D6F">
        <w:rPr>
          <w:sz w:val="22"/>
          <w:highlight w:val="yellow"/>
        </w:rPr>
        <w:t>t.</w:t>
      </w:r>
    </w:p>
    <w:p w14:paraId="65980968" w14:textId="01611584" w:rsidR="00537EC0" w:rsidRDefault="009D4D6F">
      <w:pPr>
        <w:pStyle w:val="Heading1"/>
      </w:pPr>
      <w:r>
        <w:rPr>
          <w:highlight w:val="yellow"/>
        </w:rPr>
        <w:t>22. Version 2.3</w:t>
      </w:r>
      <w:r>
        <w:rPr>
          <w:highlight w:val="yellow"/>
        </w:rPr>
        <w:t xml:space="preserve"> Removed / Changed Requirements and Terminology</w:t>
      </w:r>
    </w:p>
    <w:p w14:paraId="14ADB5D2" w14:textId="090050DF" w:rsidR="00537EC0" w:rsidRPr="000416E6" w:rsidRDefault="009D4D6F">
      <w:pPr>
        <w:rPr>
          <w:rFonts w:hint="eastAsia"/>
          <w:sz w:val="22"/>
          <w:highlight w:val="yellow"/>
        </w:rPr>
      </w:pPr>
      <w:r w:rsidRPr="000416E6">
        <w:rPr>
          <w:sz w:val="22"/>
          <w:highlight w:val="yellow"/>
        </w:rPr>
        <w:t xml:space="preserve">Version </w:t>
      </w:r>
      <w:r>
        <w:rPr>
          <w:sz w:val="22"/>
          <w:highlight w:val="yellow"/>
        </w:rPr>
        <w:t>2.3</w:t>
      </w:r>
      <w:r w:rsidRPr="000416E6">
        <w:rPr>
          <w:sz w:val="22"/>
          <w:highlight w:val="yellow"/>
        </w:rPr>
        <w:t xml:space="preserve"> records terminology and requirement changes made across the BRD. This section identifies items that were removed or changed so the prior wording and the current requirement are v</w:t>
      </w:r>
      <w:r w:rsidRPr="000416E6">
        <w:rPr>
          <w:sz w:val="22"/>
          <w:highlight w:val="yellow"/>
        </w:rPr>
        <w:t xml:space="preserve">isible in one place. Existing Version 2.2 and Version 2.3 yellow highlighting remains in place; all Version </w:t>
      </w:r>
      <w:r>
        <w:rPr>
          <w:sz w:val="22"/>
          <w:highlight w:val="yellow"/>
        </w:rPr>
        <w:t>2.3</w:t>
      </w:r>
      <w:r w:rsidRPr="000416E6">
        <w:rPr>
          <w:sz w:val="22"/>
          <w:highlight w:val="yellow"/>
        </w:rPr>
        <w:t xml:space="preserve"> changes are also highlighted in yellow.</w:t>
      </w:r>
    </w:p>
    <w:tbl>
      <w:tblPr>
        <w:tblStyle w:val="TableGrid"/>
        <w:tblW w:w="0" w:type="auto"/>
        <w:tblLook w:val="04A0" w:firstRow="1" w:lastRow="0" w:firstColumn="1" w:lastColumn="0" w:noHBand="0" w:noVBand="1"/>
      </w:tblPr>
      <w:tblGrid>
        <w:gridCol w:w="2072"/>
        <w:gridCol w:w="2070"/>
        <w:gridCol w:w="2073"/>
        <w:gridCol w:w="2073"/>
        <w:gridCol w:w="2070"/>
      </w:tblGrid>
      <w:tr w:rsidR="00537EC0" w:rsidRPr="000416E6" w14:paraId="0F74BE1E" w14:textId="77777777">
        <w:tc>
          <w:tcPr>
            <w:tcW w:w="2074" w:type="dxa"/>
          </w:tcPr>
          <w:p w14:paraId="6725075D" w14:textId="77777777" w:rsidR="00537EC0" w:rsidRPr="000416E6" w:rsidRDefault="009D4D6F">
            <w:pPr>
              <w:rPr>
                <w:rFonts w:hint="eastAsia"/>
                <w:sz w:val="22"/>
                <w:highlight w:val="yellow"/>
              </w:rPr>
            </w:pPr>
            <w:r w:rsidRPr="000416E6">
              <w:rPr>
                <w:b/>
                <w:sz w:val="22"/>
                <w:highlight w:val="yellow"/>
              </w:rPr>
              <w:lastRenderedPageBreak/>
              <w:t>Area</w:t>
            </w:r>
          </w:p>
        </w:tc>
        <w:tc>
          <w:tcPr>
            <w:tcW w:w="2074" w:type="dxa"/>
          </w:tcPr>
          <w:p w14:paraId="12985EF8" w14:textId="77777777" w:rsidR="00537EC0" w:rsidRPr="000416E6" w:rsidRDefault="009D4D6F">
            <w:pPr>
              <w:rPr>
                <w:rFonts w:hint="eastAsia"/>
                <w:sz w:val="22"/>
                <w:highlight w:val="yellow"/>
              </w:rPr>
            </w:pPr>
            <w:r w:rsidRPr="000416E6">
              <w:rPr>
                <w:b/>
                <w:sz w:val="22"/>
                <w:highlight w:val="yellow"/>
              </w:rPr>
              <w:t>Change Type</w:t>
            </w:r>
          </w:p>
        </w:tc>
        <w:tc>
          <w:tcPr>
            <w:tcW w:w="2074" w:type="dxa"/>
          </w:tcPr>
          <w:p w14:paraId="7A7FFDF2" w14:textId="77777777" w:rsidR="00537EC0" w:rsidRPr="000416E6" w:rsidRDefault="009D4D6F">
            <w:pPr>
              <w:rPr>
                <w:rFonts w:hint="eastAsia"/>
                <w:sz w:val="22"/>
                <w:highlight w:val="yellow"/>
              </w:rPr>
            </w:pPr>
            <w:r w:rsidRPr="000416E6">
              <w:rPr>
                <w:b/>
                <w:sz w:val="22"/>
                <w:highlight w:val="yellow"/>
              </w:rPr>
              <w:t>Previous BRD Wording / State</w:t>
            </w:r>
          </w:p>
        </w:tc>
        <w:tc>
          <w:tcPr>
            <w:tcW w:w="2074" w:type="dxa"/>
          </w:tcPr>
          <w:p w14:paraId="1B3E336A" w14:textId="52078789" w:rsidR="00537EC0" w:rsidRPr="000416E6" w:rsidRDefault="009D4D6F">
            <w:pPr>
              <w:rPr>
                <w:rFonts w:hint="eastAsia"/>
                <w:sz w:val="22"/>
                <w:highlight w:val="yellow"/>
              </w:rPr>
            </w:pPr>
            <w:r w:rsidRPr="000416E6">
              <w:rPr>
                <w:b/>
                <w:sz w:val="22"/>
                <w:highlight w:val="yellow"/>
              </w:rPr>
              <w:t xml:space="preserve">Version </w:t>
            </w:r>
            <w:r>
              <w:rPr>
                <w:b/>
                <w:sz w:val="22"/>
                <w:highlight w:val="yellow"/>
              </w:rPr>
              <w:t>2.3</w:t>
            </w:r>
            <w:r w:rsidRPr="000416E6">
              <w:rPr>
                <w:b/>
                <w:sz w:val="22"/>
                <w:highlight w:val="yellow"/>
              </w:rPr>
              <w:t xml:space="preserve"> Requirement / State</w:t>
            </w:r>
          </w:p>
        </w:tc>
        <w:tc>
          <w:tcPr>
            <w:tcW w:w="2074" w:type="dxa"/>
          </w:tcPr>
          <w:p w14:paraId="3C471EC8" w14:textId="77777777" w:rsidR="00537EC0" w:rsidRPr="000416E6" w:rsidRDefault="009D4D6F">
            <w:pPr>
              <w:rPr>
                <w:rFonts w:hint="eastAsia"/>
                <w:sz w:val="22"/>
                <w:highlight w:val="yellow"/>
              </w:rPr>
            </w:pPr>
            <w:r w:rsidRPr="000416E6">
              <w:rPr>
                <w:b/>
                <w:sz w:val="22"/>
                <w:highlight w:val="yellow"/>
              </w:rPr>
              <w:t>Source / Notes</w:t>
            </w:r>
          </w:p>
        </w:tc>
      </w:tr>
      <w:tr w:rsidR="00537EC0" w:rsidRPr="000416E6" w14:paraId="212F883C" w14:textId="77777777">
        <w:tc>
          <w:tcPr>
            <w:tcW w:w="2074" w:type="dxa"/>
          </w:tcPr>
          <w:p w14:paraId="0CAE481D" w14:textId="77777777" w:rsidR="00537EC0" w:rsidRPr="000416E6" w:rsidRDefault="009D4D6F">
            <w:pPr>
              <w:rPr>
                <w:rFonts w:hint="eastAsia"/>
                <w:sz w:val="22"/>
                <w:highlight w:val="yellow"/>
              </w:rPr>
            </w:pPr>
            <w:r w:rsidRPr="000416E6">
              <w:rPr>
                <w:sz w:val="22"/>
                <w:highlight w:val="yellow"/>
              </w:rPr>
              <w:t>Terminology - Development Plan</w:t>
            </w:r>
          </w:p>
        </w:tc>
        <w:tc>
          <w:tcPr>
            <w:tcW w:w="2074" w:type="dxa"/>
          </w:tcPr>
          <w:p w14:paraId="15113164" w14:textId="77777777" w:rsidR="00537EC0" w:rsidRPr="000416E6" w:rsidRDefault="009D4D6F">
            <w:pPr>
              <w:rPr>
                <w:rFonts w:hint="eastAsia"/>
                <w:sz w:val="22"/>
                <w:highlight w:val="yellow"/>
              </w:rPr>
            </w:pPr>
            <w:r w:rsidRPr="000416E6">
              <w:rPr>
                <w:sz w:val="22"/>
                <w:highlight w:val="yellow"/>
              </w:rPr>
              <w:t>CHANGED</w:t>
            </w:r>
          </w:p>
        </w:tc>
        <w:tc>
          <w:tcPr>
            <w:tcW w:w="2074" w:type="dxa"/>
          </w:tcPr>
          <w:p w14:paraId="4FA08D4A" w14:textId="77777777" w:rsidR="00537EC0" w:rsidRPr="000416E6" w:rsidRDefault="009D4D6F">
            <w:pPr>
              <w:rPr>
                <w:rFonts w:hint="eastAsia"/>
                <w:sz w:val="22"/>
                <w:highlight w:val="yellow"/>
              </w:rPr>
            </w:pPr>
            <w:r w:rsidRPr="000416E6">
              <w:rPr>
                <w:sz w:val="22"/>
                <w:highlight w:val="yellow"/>
              </w:rPr>
              <w:t>Individual Development Plan / IDP / Coaching Plan</w:t>
            </w:r>
          </w:p>
        </w:tc>
        <w:tc>
          <w:tcPr>
            <w:tcW w:w="2074" w:type="dxa"/>
          </w:tcPr>
          <w:p w14:paraId="5D59200E" w14:textId="77777777" w:rsidR="00537EC0" w:rsidRPr="000416E6" w:rsidRDefault="009D4D6F">
            <w:pPr>
              <w:rPr>
                <w:rFonts w:hint="eastAsia"/>
                <w:sz w:val="22"/>
                <w:highlight w:val="yellow"/>
              </w:rPr>
            </w:pPr>
            <w:r w:rsidRPr="000416E6">
              <w:rPr>
                <w:sz w:val="22"/>
                <w:highlight w:val="yellow"/>
              </w:rPr>
              <w:t>My Success Plan</w:t>
            </w:r>
          </w:p>
        </w:tc>
        <w:tc>
          <w:tcPr>
            <w:tcW w:w="2074" w:type="dxa"/>
          </w:tcPr>
          <w:p w14:paraId="3F2FA090" w14:textId="77777777" w:rsidR="00537EC0" w:rsidRPr="000416E6" w:rsidRDefault="009D4D6F">
            <w:pPr>
              <w:rPr>
                <w:rFonts w:hint="eastAsia"/>
                <w:sz w:val="22"/>
                <w:highlight w:val="yellow"/>
              </w:rPr>
            </w:pPr>
            <w:r w:rsidRPr="000416E6">
              <w:rPr>
                <w:sz w:val="22"/>
                <w:highlight w:val="yellow"/>
              </w:rPr>
              <w:t>Confirmed naming change. Applied throughout the BRD where the terms referred to the Coaching 360 feature.</w:t>
            </w:r>
          </w:p>
        </w:tc>
      </w:tr>
      <w:tr w:rsidR="00537EC0" w:rsidRPr="000416E6" w14:paraId="7FD34DD9" w14:textId="77777777">
        <w:tc>
          <w:tcPr>
            <w:tcW w:w="2074" w:type="dxa"/>
          </w:tcPr>
          <w:p w14:paraId="378A2A0F" w14:textId="77777777" w:rsidR="00537EC0" w:rsidRPr="000416E6" w:rsidRDefault="009D4D6F">
            <w:pPr>
              <w:rPr>
                <w:rFonts w:hint="eastAsia"/>
                <w:sz w:val="22"/>
                <w:highlight w:val="yellow"/>
              </w:rPr>
            </w:pPr>
            <w:r w:rsidRPr="000416E6">
              <w:rPr>
                <w:sz w:val="22"/>
                <w:highlight w:val="yellow"/>
              </w:rPr>
              <w:t>Reporting Terminology</w:t>
            </w:r>
          </w:p>
        </w:tc>
        <w:tc>
          <w:tcPr>
            <w:tcW w:w="2074" w:type="dxa"/>
          </w:tcPr>
          <w:p w14:paraId="4A7C4722" w14:textId="77777777" w:rsidR="00537EC0" w:rsidRPr="000416E6" w:rsidRDefault="009D4D6F">
            <w:pPr>
              <w:rPr>
                <w:rFonts w:hint="eastAsia"/>
                <w:sz w:val="22"/>
                <w:highlight w:val="yellow"/>
              </w:rPr>
            </w:pPr>
            <w:r w:rsidRPr="000416E6">
              <w:rPr>
                <w:sz w:val="22"/>
                <w:highlight w:val="yellow"/>
              </w:rPr>
              <w:t>CHANGED</w:t>
            </w:r>
          </w:p>
        </w:tc>
        <w:tc>
          <w:tcPr>
            <w:tcW w:w="2074" w:type="dxa"/>
          </w:tcPr>
          <w:p w14:paraId="1CC1BA59" w14:textId="77777777" w:rsidR="00537EC0" w:rsidRPr="000416E6" w:rsidRDefault="009D4D6F">
            <w:pPr>
              <w:rPr>
                <w:rFonts w:hint="eastAsia"/>
                <w:sz w:val="22"/>
                <w:highlight w:val="yellow"/>
              </w:rPr>
            </w:pPr>
            <w:r w:rsidRPr="000416E6">
              <w:rPr>
                <w:sz w:val="22"/>
                <w:highlight w:val="yellow"/>
              </w:rPr>
              <w:t xml:space="preserve">My </w:t>
            </w:r>
            <w:r w:rsidRPr="000416E6">
              <w:rPr>
                <w:sz w:val="22"/>
                <w:highlight w:val="yellow"/>
              </w:rPr>
              <w:t>Coaching Plan Completion / IDP Completion</w:t>
            </w:r>
          </w:p>
        </w:tc>
        <w:tc>
          <w:tcPr>
            <w:tcW w:w="2074" w:type="dxa"/>
          </w:tcPr>
          <w:p w14:paraId="4F169763" w14:textId="77777777" w:rsidR="00537EC0" w:rsidRPr="000416E6" w:rsidRDefault="009D4D6F">
            <w:pPr>
              <w:rPr>
                <w:rFonts w:hint="eastAsia"/>
                <w:sz w:val="22"/>
                <w:highlight w:val="yellow"/>
              </w:rPr>
            </w:pPr>
            <w:r w:rsidRPr="000416E6">
              <w:rPr>
                <w:sz w:val="22"/>
                <w:highlight w:val="yellow"/>
              </w:rPr>
              <w:t>My Success Plan Completion</w:t>
            </w:r>
          </w:p>
        </w:tc>
        <w:tc>
          <w:tcPr>
            <w:tcW w:w="2074" w:type="dxa"/>
          </w:tcPr>
          <w:p w14:paraId="30BA8D81" w14:textId="77777777" w:rsidR="00537EC0" w:rsidRPr="000416E6" w:rsidRDefault="009D4D6F">
            <w:pPr>
              <w:rPr>
                <w:rFonts w:hint="eastAsia"/>
                <w:sz w:val="22"/>
                <w:highlight w:val="yellow"/>
              </w:rPr>
            </w:pPr>
            <w:r w:rsidRPr="000416E6">
              <w:rPr>
                <w:sz w:val="22"/>
                <w:highlight w:val="yellow"/>
              </w:rPr>
              <w:t>Reporting labels updated to use the current feature name.</w:t>
            </w:r>
          </w:p>
        </w:tc>
      </w:tr>
      <w:tr w:rsidR="00537EC0" w:rsidRPr="000416E6" w14:paraId="63EB2AC6" w14:textId="77777777">
        <w:tc>
          <w:tcPr>
            <w:tcW w:w="2074" w:type="dxa"/>
          </w:tcPr>
          <w:p w14:paraId="685E82AE" w14:textId="77777777" w:rsidR="00537EC0" w:rsidRPr="000416E6" w:rsidRDefault="009D4D6F">
            <w:pPr>
              <w:rPr>
                <w:rFonts w:hint="eastAsia"/>
                <w:sz w:val="22"/>
                <w:highlight w:val="yellow"/>
              </w:rPr>
            </w:pPr>
            <w:r w:rsidRPr="000416E6">
              <w:rPr>
                <w:sz w:val="22"/>
                <w:highlight w:val="yellow"/>
              </w:rPr>
              <w:t>Success Plan Fields</w:t>
            </w:r>
          </w:p>
        </w:tc>
        <w:tc>
          <w:tcPr>
            <w:tcW w:w="2074" w:type="dxa"/>
          </w:tcPr>
          <w:p w14:paraId="0CC82900" w14:textId="77777777" w:rsidR="00537EC0" w:rsidRPr="000416E6" w:rsidRDefault="009D4D6F">
            <w:pPr>
              <w:rPr>
                <w:rFonts w:hint="eastAsia"/>
                <w:sz w:val="22"/>
                <w:highlight w:val="yellow"/>
              </w:rPr>
            </w:pPr>
            <w:r w:rsidRPr="000416E6">
              <w:rPr>
                <w:sz w:val="22"/>
                <w:highlight w:val="yellow"/>
              </w:rPr>
              <w:t>REMOVED / CHANGED</w:t>
            </w:r>
          </w:p>
        </w:tc>
        <w:tc>
          <w:tcPr>
            <w:tcW w:w="2074" w:type="dxa"/>
          </w:tcPr>
          <w:p w14:paraId="75D9AC07" w14:textId="77777777" w:rsidR="00537EC0" w:rsidRPr="000416E6" w:rsidRDefault="009D4D6F">
            <w:pPr>
              <w:rPr>
                <w:rFonts w:hint="eastAsia"/>
                <w:sz w:val="22"/>
                <w:highlight w:val="yellow"/>
              </w:rPr>
            </w:pPr>
            <w:r w:rsidRPr="000416E6">
              <w:rPr>
                <w:sz w:val="22"/>
                <w:highlight w:val="yellow"/>
              </w:rPr>
              <w:t>Current Actual, KPI Source, and Goal Statement included as Success Plan fields</w:t>
            </w:r>
          </w:p>
        </w:tc>
        <w:tc>
          <w:tcPr>
            <w:tcW w:w="2074" w:type="dxa"/>
          </w:tcPr>
          <w:p w14:paraId="3AA9903D" w14:textId="77777777" w:rsidR="00537EC0" w:rsidRPr="000416E6" w:rsidRDefault="009D4D6F">
            <w:pPr>
              <w:rPr>
                <w:rFonts w:hint="eastAsia"/>
                <w:sz w:val="22"/>
                <w:highlight w:val="yellow"/>
              </w:rPr>
            </w:pPr>
            <w:r w:rsidRPr="000416E6">
              <w:rPr>
                <w:sz w:val="22"/>
                <w:highlight w:val="yellow"/>
              </w:rPr>
              <w:t>Current Act</w:t>
            </w:r>
            <w:r w:rsidRPr="000416E6">
              <w:rPr>
                <w:sz w:val="22"/>
                <w:highlight w:val="yellow"/>
              </w:rPr>
              <w:t>ual, KPI Source, and Goal Statement are removed; all remaining applicable My Success Plan fields are required.</w:t>
            </w:r>
          </w:p>
        </w:tc>
        <w:tc>
          <w:tcPr>
            <w:tcW w:w="2074" w:type="dxa"/>
          </w:tcPr>
          <w:p w14:paraId="160F4C34" w14:textId="77777777" w:rsidR="00537EC0" w:rsidRPr="000416E6" w:rsidRDefault="009D4D6F">
            <w:pPr>
              <w:rPr>
                <w:rFonts w:hint="eastAsia"/>
                <w:sz w:val="22"/>
                <w:highlight w:val="yellow"/>
              </w:rPr>
            </w:pPr>
            <w:r w:rsidRPr="000416E6">
              <w:rPr>
                <w:sz w:val="22"/>
                <w:highlight w:val="yellow"/>
              </w:rPr>
              <w:t>COACH-227</w:t>
            </w:r>
          </w:p>
        </w:tc>
      </w:tr>
      <w:tr w:rsidR="00537EC0" w:rsidRPr="000416E6" w14:paraId="58D11CFE" w14:textId="77777777">
        <w:tc>
          <w:tcPr>
            <w:tcW w:w="2074" w:type="dxa"/>
          </w:tcPr>
          <w:p w14:paraId="4FD4DD7F" w14:textId="77777777" w:rsidR="00537EC0" w:rsidRPr="000416E6" w:rsidRDefault="009D4D6F">
            <w:pPr>
              <w:rPr>
                <w:rFonts w:hint="eastAsia"/>
                <w:sz w:val="22"/>
                <w:highlight w:val="yellow"/>
              </w:rPr>
            </w:pPr>
            <w:r w:rsidRPr="000416E6">
              <w:rPr>
                <w:sz w:val="22"/>
                <w:highlight w:val="yellow"/>
              </w:rPr>
              <w:t>Branch Visit Action Plans</w:t>
            </w:r>
          </w:p>
        </w:tc>
        <w:tc>
          <w:tcPr>
            <w:tcW w:w="2074" w:type="dxa"/>
          </w:tcPr>
          <w:p w14:paraId="34423CBC" w14:textId="77777777" w:rsidR="00537EC0" w:rsidRPr="000416E6" w:rsidRDefault="009D4D6F">
            <w:pPr>
              <w:rPr>
                <w:rFonts w:hint="eastAsia"/>
                <w:sz w:val="22"/>
                <w:highlight w:val="yellow"/>
              </w:rPr>
            </w:pPr>
            <w:r w:rsidRPr="000416E6">
              <w:rPr>
                <w:sz w:val="22"/>
                <w:highlight w:val="yellow"/>
              </w:rPr>
              <w:t>CHANGED</w:t>
            </w:r>
          </w:p>
        </w:tc>
        <w:tc>
          <w:tcPr>
            <w:tcW w:w="2074" w:type="dxa"/>
          </w:tcPr>
          <w:p w14:paraId="6C20CBD7" w14:textId="77777777" w:rsidR="00537EC0" w:rsidRPr="000416E6" w:rsidRDefault="009D4D6F">
            <w:pPr>
              <w:rPr>
                <w:rFonts w:hint="eastAsia"/>
                <w:sz w:val="22"/>
                <w:highlight w:val="yellow"/>
              </w:rPr>
            </w:pPr>
            <w:r w:rsidRPr="000416E6">
              <w:rPr>
                <w:sz w:val="22"/>
                <w:highlight w:val="yellow"/>
              </w:rPr>
              <w:t>Action plans/action items required on every Branch Visit</w:t>
            </w:r>
          </w:p>
        </w:tc>
        <w:tc>
          <w:tcPr>
            <w:tcW w:w="2074" w:type="dxa"/>
          </w:tcPr>
          <w:p w14:paraId="4138E540" w14:textId="77777777" w:rsidR="00537EC0" w:rsidRPr="000416E6" w:rsidRDefault="009D4D6F">
            <w:pPr>
              <w:rPr>
                <w:rFonts w:hint="eastAsia"/>
                <w:sz w:val="22"/>
                <w:highlight w:val="yellow"/>
              </w:rPr>
            </w:pPr>
            <w:r w:rsidRPr="000416E6">
              <w:rPr>
                <w:sz w:val="22"/>
                <w:highlight w:val="yellow"/>
              </w:rPr>
              <w:t xml:space="preserve">Action Plans are optional and are </w:t>
            </w:r>
            <w:r w:rsidRPr="000416E6">
              <w:rPr>
                <w:sz w:val="22"/>
                <w:highlight w:val="yellow"/>
              </w:rPr>
              <w:t>required only when follow-up is warranted; a mandatory discussion topic does not require an Action Plan to finalize the visit.</w:t>
            </w:r>
          </w:p>
        </w:tc>
        <w:tc>
          <w:tcPr>
            <w:tcW w:w="2074" w:type="dxa"/>
          </w:tcPr>
          <w:p w14:paraId="3EBFA2B0" w14:textId="77777777" w:rsidR="00537EC0" w:rsidRPr="000416E6" w:rsidRDefault="009D4D6F">
            <w:pPr>
              <w:rPr>
                <w:rFonts w:hint="eastAsia"/>
                <w:sz w:val="22"/>
                <w:highlight w:val="yellow"/>
              </w:rPr>
            </w:pPr>
            <w:r w:rsidRPr="000416E6">
              <w:rPr>
                <w:sz w:val="22"/>
                <w:highlight w:val="yellow"/>
              </w:rPr>
              <w:t>COACH-235 / COACH-243</w:t>
            </w:r>
          </w:p>
        </w:tc>
      </w:tr>
      <w:tr w:rsidR="00537EC0" w:rsidRPr="000416E6" w14:paraId="35AAF9C1" w14:textId="77777777">
        <w:tc>
          <w:tcPr>
            <w:tcW w:w="2074" w:type="dxa"/>
          </w:tcPr>
          <w:p w14:paraId="69521B0E" w14:textId="77777777" w:rsidR="00537EC0" w:rsidRPr="000416E6" w:rsidRDefault="009D4D6F">
            <w:pPr>
              <w:rPr>
                <w:rFonts w:hint="eastAsia"/>
                <w:sz w:val="22"/>
                <w:highlight w:val="yellow"/>
              </w:rPr>
            </w:pPr>
            <w:r w:rsidRPr="000416E6">
              <w:rPr>
                <w:sz w:val="22"/>
                <w:highlight w:val="yellow"/>
              </w:rPr>
              <w:t>Branch Visit Follow-Up Tasks</w:t>
            </w:r>
          </w:p>
        </w:tc>
        <w:tc>
          <w:tcPr>
            <w:tcW w:w="2074" w:type="dxa"/>
          </w:tcPr>
          <w:p w14:paraId="0DE4DFAD" w14:textId="77777777" w:rsidR="00537EC0" w:rsidRPr="000416E6" w:rsidRDefault="009D4D6F">
            <w:pPr>
              <w:rPr>
                <w:rFonts w:hint="eastAsia"/>
                <w:sz w:val="22"/>
                <w:highlight w:val="yellow"/>
              </w:rPr>
            </w:pPr>
            <w:r w:rsidRPr="000416E6">
              <w:rPr>
                <w:sz w:val="22"/>
                <w:highlight w:val="yellow"/>
              </w:rPr>
              <w:t>CHANGED</w:t>
            </w:r>
          </w:p>
        </w:tc>
        <w:tc>
          <w:tcPr>
            <w:tcW w:w="2074" w:type="dxa"/>
          </w:tcPr>
          <w:p w14:paraId="20659F6E" w14:textId="77777777" w:rsidR="00537EC0" w:rsidRPr="000416E6" w:rsidRDefault="009D4D6F">
            <w:pPr>
              <w:rPr>
                <w:rFonts w:hint="eastAsia"/>
                <w:sz w:val="22"/>
                <w:highlight w:val="yellow"/>
              </w:rPr>
            </w:pPr>
            <w:r w:rsidRPr="000416E6">
              <w:rPr>
                <w:sz w:val="22"/>
                <w:highlight w:val="yellow"/>
              </w:rPr>
              <w:t>Mandatory follow-up task/owner for mandatory Branch Visit action-plan</w:t>
            </w:r>
            <w:r w:rsidRPr="000416E6">
              <w:rPr>
                <w:sz w:val="22"/>
                <w:highlight w:val="yellow"/>
              </w:rPr>
              <w:t xml:space="preserve"> items</w:t>
            </w:r>
          </w:p>
        </w:tc>
        <w:tc>
          <w:tcPr>
            <w:tcW w:w="2074" w:type="dxa"/>
          </w:tcPr>
          <w:p w14:paraId="75A1FF8C" w14:textId="77777777" w:rsidR="00537EC0" w:rsidRPr="000416E6" w:rsidRDefault="009D4D6F">
            <w:pPr>
              <w:rPr>
                <w:rFonts w:hint="eastAsia"/>
                <w:sz w:val="22"/>
                <w:highlight w:val="yellow"/>
              </w:rPr>
            </w:pPr>
            <w:r w:rsidRPr="000416E6">
              <w:rPr>
                <w:sz w:val="22"/>
                <w:highlight w:val="yellow"/>
              </w:rPr>
              <w:t>Branch Visit follow-up tasks are optional in Phase 1 and are created when follow-up is needed.</w:t>
            </w:r>
          </w:p>
        </w:tc>
        <w:tc>
          <w:tcPr>
            <w:tcW w:w="2074" w:type="dxa"/>
          </w:tcPr>
          <w:p w14:paraId="62D58DBA" w14:textId="77777777" w:rsidR="00537EC0" w:rsidRPr="000416E6" w:rsidRDefault="009D4D6F">
            <w:pPr>
              <w:rPr>
                <w:rFonts w:hint="eastAsia"/>
                <w:sz w:val="22"/>
                <w:highlight w:val="yellow"/>
              </w:rPr>
            </w:pPr>
            <w:r w:rsidRPr="000416E6">
              <w:rPr>
                <w:sz w:val="22"/>
                <w:highlight w:val="yellow"/>
              </w:rPr>
              <w:t>COACH-190</w:t>
            </w:r>
          </w:p>
        </w:tc>
      </w:tr>
      <w:tr w:rsidR="00537EC0" w:rsidRPr="000416E6" w14:paraId="0C4AA395" w14:textId="77777777">
        <w:tc>
          <w:tcPr>
            <w:tcW w:w="2074" w:type="dxa"/>
          </w:tcPr>
          <w:p w14:paraId="7B3C2B24" w14:textId="77777777" w:rsidR="00537EC0" w:rsidRPr="000416E6" w:rsidRDefault="009D4D6F">
            <w:pPr>
              <w:rPr>
                <w:rFonts w:hint="eastAsia"/>
                <w:sz w:val="22"/>
                <w:highlight w:val="yellow"/>
              </w:rPr>
            </w:pPr>
            <w:r w:rsidRPr="000416E6">
              <w:rPr>
                <w:sz w:val="22"/>
                <w:highlight w:val="yellow"/>
              </w:rPr>
              <w:t>Branch Visit Monthly Planning</w:t>
            </w:r>
          </w:p>
        </w:tc>
        <w:tc>
          <w:tcPr>
            <w:tcW w:w="2074" w:type="dxa"/>
          </w:tcPr>
          <w:p w14:paraId="4E4FEF9A" w14:textId="77777777" w:rsidR="00537EC0" w:rsidRPr="000416E6" w:rsidRDefault="009D4D6F">
            <w:pPr>
              <w:rPr>
                <w:rFonts w:hint="eastAsia"/>
                <w:sz w:val="22"/>
                <w:highlight w:val="yellow"/>
              </w:rPr>
            </w:pPr>
            <w:r w:rsidRPr="000416E6">
              <w:rPr>
                <w:sz w:val="22"/>
                <w:highlight w:val="yellow"/>
              </w:rPr>
              <w:t>CHANGED</w:t>
            </w:r>
          </w:p>
        </w:tc>
        <w:tc>
          <w:tcPr>
            <w:tcW w:w="2074" w:type="dxa"/>
          </w:tcPr>
          <w:p w14:paraId="6BA7B398" w14:textId="77777777" w:rsidR="00537EC0" w:rsidRPr="000416E6" w:rsidRDefault="009D4D6F">
            <w:pPr>
              <w:rPr>
                <w:rFonts w:hint="eastAsia"/>
                <w:sz w:val="22"/>
                <w:highlight w:val="yellow"/>
              </w:rPr>
            </w:pPr>
            <w:r w:rsidRPr="000416E6">
              <w:rPr>
                <w:sz w:val="22"/>
                <w:highlight w:val="yellow"/>
              </w:rPr>
              <w:t>Calendar/monthly planning view remained an evaluation/open design item</w:t>
            </w:r>
          </w:p>
        </w:tc>
        <w:tc>
          <w:tcPr>
            <w:tcW w:w="2074" w:type="dxa"/>
          </w:tcPr>
          <w:p w14:paraId="1BA1C775" w14:textId="77777777" w:rsidR="00537EC0" w:rsidRPr="000416E6" w:rsidRDefault="009D4D6F">
            <w:pPr>
              <w:rPr>
                <w:rFonts w:hint="eastAsia"/>
                <w:sz w:val="22"/>
                <w:highlight w:val="yellow"/>
              </w:rPr>
            </w:pPr>
            <w:r w:rsidRPr="000416E6">
              <w:rPr>
                <w:sz w:val="22"/>
                <w:highlight w:val="yellow"/>
              </w:rPr>
              <w:t xml:space="preserve">Month-based Branch Visit planning </w:t>
            </w:r>
            <w:r w:rsidRPr="000416E6">
              <w:rPr>
                <w:sz w:val="22"/>
                <w:highlight w:val="yellow"/>
              </w:rPr>
              <w:t>with planned date/branch placeholders is a current requirement; planned items link into the Branch Visit workflow.</w:t>
            </w:r>
          </w:p>
        </w:tc>
        <w:tc>
          <w:tcPr>
            <w:tcW w:w="2074" w:type="dxa"/>
          </w:tcPr>
          <w:p w14:paraId="286D8316" w14:textId="77777777" w:rsidR="00537EC0" w:rsidRPr="000416E6" w:rsidRDefault="009D4D6F">
            <w:pPr>
              <w:rPr>
                <w:rFonts w:hint="eastAsia"/>
                <w:sz w:val="22"/>
                <w:highlight w:val="yellow"/>
              </w:rPr>
            </w:pPr>
            <w:r w:rsidRPr="000416E6">
              <w:rPr>
                <w:sz w:val="22"/>
                <w:highlight w:val="yellow"/>
              </w:rPr>
              <w:t>COACH-185 / COACH-233</w:t>
            </w:r>
          </w:p>
        </w:tc>
      </w:tr>
      <w:tr w:rsidR="00537EC0" w:rsidRPr="000416E6" w14:paraId="68E49511" w14:textId="77777777">
        <w:tc>
          <w:tcPr>
            <w:tcW w:w="2074" w:type="dxa"/>
          </w:tcPr>
          <w:p w14:paraId="267254A3" w14:textId="77777777" w:rsidR="00537EC0" w:rsidRPr="000416E6" w:rsidRDefault="009D4D6F">
            <w:pPr>
              <w:rPr>
                <w:rFonts w:hint="eastAsia"/>
                <w:sz w:val="22"/>
                <w:highlight w:val="yellow"/>
              </w:rPr>
            </w:pPr>
            <w:r w:rsidRPr="000416E6">
              <w:rPr>
                <w:sz w:val="22"/>
                <w:highlight w:val="yellow"/>
              </w:rPr>
              <w:t>Task / Follow-Up Behavior</w:t>
            </w:r>
          </w:p>
        </w:tc>
        <w:tc>
          <w:tcPr>
            <w:tcW w:w="2074" w:type="dxa"/>
          </w:tcPr>
          <w:p w14:paraId="0B25ABF6" w14:textId="77777777" w:rsidR="00537EC0" w:rsidRPr="000416E6" w:rsidRDefault="009D4D6F">
            <w:pPr>
              <w:rPr>
                <w:rFonts w:hint="eastAsia"/>
                <w:sz w:val="22"/>
                <w:highlight w:val="yellow"/>
              </w:rPr>
            </w:pPr>
            <w:r w:rsidRPr="000416E6">
              <w:rPr>
                <w:sz w:val="22"/>
                <w:highlight w:val="yellow"/>
              </w:rPr>
              <w:t>CHANGED</w:t>
            </w:r>
          </w:p>
        </w:tc>
        <w:tc>
          <w:tcPr>
            <w:tcW w:w="2074" w:type="dxa"/>
          </w:tcPr>
          <w:p w14:paraId="3F42BF6E" w14:textId="77777777" w:rsidR="00537EC0" w:rsidRPr="000416E6" w:rsidRDefault="009D4D6F">
            <w:pPr>
              <w:rPr>
                <w:rFonts w:hint="eastAsia"/>
                <w:sz w:val="22"/>
                <w:highlight w:val="yellow"/>
              </w:rPr>
            </w:pPr>
            <w:r w:rsidRPr="000416E6">
              <w:rPr>
                <w:sz w:val="22"/>
                <w:highlight w:val="yellow"/>
              </w:rPr>
              <w:t>Follow-up terminology and open/TBD quick-access behavior</w:t>
            </w:r>
          </w:p>
        </w:tc>
        <w:tc>
          <w:tcPr>
            <w:tcW w:w="2074" w:type="dxa"/>
          </w:tcPr>
          <w:p w14:paraId="7EB6A83D" w14:textId="77777777" w:rsidR="00537EC0" w:rsidRPr="000416E6" w:rsidRDefault="009D4D6F">
            <w:pPr>
              <w:rPr>
                <w:rFonts w:hint="eastAsia"/>
                <w:sz w:val="22"/>
                <w:highlight w:val="yellow"/>
              </w:rPr>
            </w:pPr>
            <w:r w:rsidRPr="000416E6">
              <w:rPr>
                <w:sz w:val="22"/>
                <w:highlight w:val="yellow"/>
              </w:rPr>
              <w:t xml:space="preserve">Use Tasks/Action Items for </w:t>
            </w:r>
            <w:r w:rsidRPr="000416E6">
              <w:rPr>
                <w:sz w:val="22"/>
                <w:highlight w:val="yellow"/>
              </w:rPr>
              <w:t xml:space="preserve">actionable work; provide a Phase 1 </w:t>
            </w:r>
            <w:r w:rsidRPr="000416E6">
              <w:rPr>
                <w:sz w:val="22"/>
                <w:highlight w:val="yellow"/>
              </w:rPr>
              <w:lastRenderedPageBreak/>
              <w:t xml:space="preserve">Upcoming view with a seven-day look-ahead and simplified task date handling </w:t>
            </w:r>
            <w:proofErr w:type="gramStart"/>
            <w:r w:rsidRPr="000416E6">
              <w:rPr>
                <w:sz w:val="22"/>
                <w:highlight w:val="yellow"/>
              </w:rPr>
              <w:t>where</w:t>
            </w:r>
            <w:proofErr w:type="gramEnd"/>
            <w:r w:rsidRPr="000416E6">
              <w:rPr>
                <w:sz w:val="22"/>
                <w:highlight w:val="yellow"/>
              </w:rPr>
              <w:t xml:space="preserve"> established by JIRA.</w:t>
            </w:r>
          </w:p>
        </w:tc>
        <w:tc>
          <w:tcPr>
            <w:tcW w:w="2074" w:type="dxa"/>
          </w:tcPr>
          <w:p w14:paraId="40611EBA" w14:textId="77777777" w:rsidR="00537EC0" w:rsidRPr="000416E6" w:rsidRDefault="009D4D6F">
            <w:pPr>
              <w:rPr>
                <w:rFonts w:hint="eastAsia"/>
                <w:sz w:val="22"/>
                <w:highlight w:val="yellow"/>
              </w:rPr>
            </w:pPr>
            <w:r w:rsidRPr="000416E6">
              <w:rPr>
                <w:sz w:val="22"/>
                <w:highlight w:val="yellow"/>
              </w:rPr>
              <w:lastRenderedPageBreak/>
              <w:t>COACH-196 / COACH-234</w:t>
            </w:r>
          </w:p>
        </w:tc>
      </w:tr>
      <w:tr w:rsidR="00537EC0" w:rsidRPr="000416E6" w14:paraId="5009542F" w14:textId="77777777">
        <w:tc>
          <w:tcPr>
            <w:tcW w:w="2074" w:type="dxa"/>
          </w:tcPr>
          <w:p w14:paraId="2437A2AA" w14:textId="77777777" w:rsidR="00537EC0" w:rsidRPr="000416E6" w:rsidRDefault="009D4D6F">
            <w:pPr>
              <w:rPr>
                <w:rFonts w:hint="eastAsia"/>
                <w:sz w:val="22"/>
                <w:highlight w:val="yellow"/>
              </w:rPr>
            </w:pPr>
            <w:r w:rsidRPr="000416E6">
              <w:rPr>
                <w:sz w:val="22"/>
                <w:highlight w:val="yellow"/>
              </w:rPr>
              <w:t>Seven-Day My Success Plan Handling</w:t>
            </w:r>
          </w:p>
        </w:tc>
        <w:tc>
          <w:tcPr>
            <w:tcW w:w="2074" w:type="dxa"/>
          </w:tcPr>
          <w:p w14:paraId="05682668" w14:textId="77777777" w:rsidR="00537EC0" w:rsidRPr="000416E6" w:rsidRDefault="009D4D6F">
            <w:pPr>
              <w:rPr>
                <w:rFonts w:hint="eastAsia"/>
                <w:sz w:val="22"/>
                <w:highlight w:val="yellow"/>
              </w:rPr>
            </w:pPr>
            <w:r w:rsidRPr="000416E6">
              <w:rPr>
                <w:sz w:val="22"/>
                <w:highlight w:val="yellow"/>
              </w:rPr>
              <w:t>CHANGED</w:t>
            </w:r>
          </w:p>
        </w:tc>
        <w:tc>
          <w:tcPr>
            <w:tcW w:w="2074" w:type="dxa"/>
          </w:tcPr>
          <w:p w14:paraId="079624AC" w14:textId="77777777" w:rsidR="00537EC0" w:rsidRPr="000416E6" w:rsidRDefault="009D4D6F">
            <w:pPr>
              <w:rPr>
                <w:rFonts w:hint="eastAsia"/>
                <w:sz w:val="22"/>
                <w:highlight w:val="yellow"/>
              </w:rPr>
            </w:pPr>
            <w:r w:rsidRPr="000416E6">
              <w:rPr>
                <w:sz w:val="22"/>
                <w:highlight w:val="yellow"/>
              </w:rPr>
              <w:t xml:space="preserve">Seven-day behavior and exception visibility were </w:t>
            </w:r>
            <w:r w:rsidRPr="000416E6">
              <w:rPr>
                <w:sz w:val="22"/>
                <w:highlight w:val="yellow"/>
              </w:rPr>
              <w:t>partially open</w:t>
            </w:r>
          </w:p>
        </w:tc>
        <w:tc>
          <w:tcPr>
            <w:tcW w:w="2074" w:type="dxa"/>
          </w:tcPr>
          <w:p w14:paraId="26099980" w14:textId="77777777" w:rsidR="00537EC0" w:rsidRPr="000416E6" w:rsidRDefault="009D4D6F">
            <w:pPr>
              <w:rPr>
                <w:rFonts w:hint="eastAsia"/>
                <w:sz w:val="22"/>
                <w:highlight w:val="yellow"/>
              </w:rPr>
            </w:pPr>
            <w:r w:rsidRPr="000416E6">
              <w:rPr>
                <w:sz w:val="22"/>
                <w:highlight w:val="yellow"/>
              </w:rPr>
              <w:t>My Success Plans remain accessible after day seven; missing plans are surfaced as exceptions and delinquent-plan visibility is provided as established in JIRA.</w:t>
            </w:r>
          </w:p>
        </w:tc>
        <w:tc>
          <w:tcPr>
            <w:tcW w:w="2074" w:type="dxa"/>
          </w:tcPr>
          <w:p w14:paraId="5952941F" w14:textId="77777777" w:rsidR="00537EC0" w:rsidRPr="000416E6" w:rsidRDefault="009D4D6F">
            <w:pPr>
              <w:rPr>
                <w:rFonts w:hint="eastAsia"/>
                <w:sz w:val="22"/>
                <w:highlight w:val="yellow"/>
              </w:rPr>
            </w:pPr>
            <w:r w:rsidRPr="000416E6">
              <w:rPr>
                <w:sz w:val="22"/>
                <w:highlight w:val="yellow"/>
              </w:rPr>
              <w:t>COACH-177</w:t>
            </w:r>
          </w:p>
        </w:tc>
      </w:tr>
      <w:tr w:rsidR="00537EC0" w:rsidRPr="000416E6" w14:paraId="363CD927" w14:textId="77777777">
        <w:tc>
          <w:tcPr>
            <w:tcW w:w="2074" w:type="dxa"/>
          </w:tcPr>
          <w:p w14:paraId="10EF70A2" w14:textId="77777777" w:rsidR="00537EC0" w:rsidRPr="000416E6" w:rsidRDefault="009D4D6F">
            <w:pPr>
              <w:rPr>
                <w:rFonts w:hint="eastAsia"/>
                <w:sz w:val="22"/>
                <w:highlight w:val="yellow"/>
              </w:rPr>
            </w:pPr>
            <w:r w:rsidRPr="000416E6">
              <w:rPr>
                <w:sz w:val="22"/>
                <w:highlight w:val="yellow"/>
              </w:rPr>
              <w:t>Relief Manager Authority</w:t>
            </w:r>
          </w:p>
        </w:tc>
        <w:tc>
          <w:tcPr>
            <w:tcW w:w="2074" w:type="dxa"/>
          </w:tcPr>
          <w:p w14:paraId="4CC0BD5C" w14:textId="77777777" w:rsidR="00537EC0" w:rsidRPr="000416E6" w:rsidRDefault="009D4D6F">
            <w:pPr>
              <w:rPr>
                <w:rFonts w:hint="eastAsia"/>
                <w:sz w:val="22"/>
                <w:highlight w:val="yellow"/>
              </w:rPr>
            </w:pPr>
            <w:r w:rsidRPr="000416E6">
              <w:rPr>
                <w:sz w:val="22"/>
                <w:highlight w:val="yellow"/>
              </w:rPr>
              <w:t>CHANGED</w:t>
            </w:r>
          </w:p>
        </w:tc>
        <w:tc>
          <w:tcPr>
            <w:tcW w:w="2074" w:type="dxa"/>
          </w:tcPr>
          <w:p w14:paraId="192D4957" w14:textId="77777777" w:rsidR="00537EC0" w:rsidRPr="000416E6" w:rsidRDefault="009D4D6F">
            <w:pPr>
              <w:rPr>
                <w:rFonts w:hint="eastAsia"/>
                <w:sz w:val="22"/>
                <w:highlight w:val="yellow"/>
              </w:rPr>
            </w:pPr>
            <w:r w:rsidRPr="000416E6">
              <w:rPr>
                <w:sz w:val="22"/>
                <w:highlight w:val="yellow"/>
              </w:rPr>
              <w:t>Relief Managers stated to have the sa</w:t>
            </w:r>
            <w:r w:rsidRPr="000416E6">
              <w:rPr>
                <w:sz w:val="22"/>
                <w:highlight w:val="yellow"/>
              </w:rPr>
              <w:t>me Coaching 360 access as Branch Managers</w:t>
            </w:r>
          </w:p>
        </w:tc>
        <w:tc>
          <w:tcPr>
            <w:tcW w:w="2074" w:type="dxa"/>
          </w:tcPr>
          <w:p w14:paraId="79635D0D" w14:textId="77777777" w:rsidR="00537EC0" w:rsidRPr="000416E6" w:rsidRDefault="009D4D6F">
            <w:pPr>
              <w:rPr>
                <w:rFonts w:hint="eastAsia"/>
                <w:sz w:val="22"/>
                <w:highlight w:val="yellow"/>
              </w:rPr>
            </w:pPr>
            <w:r w:rsidRPr="000416E6">
              <w:rPr>
                <w:sz w:val="22"/>
                <w:highlight w:val="yellow"/>
              </w:rPr>
              <w:t>Relief Managers do not have Branch Manager-equivalent My Success Plan authority; when no Branch Manager is present, the AVP handles My Success Plan review/approval. Remaining system-role mapping is separate.</w:t>
            </w:r>
          </w:p>
        </w:tc>
        <w:tc>
          <w:tcPr>
            <w:tcW w:w="2074" w:type="dxa"/>
          </w:tcPr>
          <w:p w14:paraId="73F5C2BE" w14:textId="77777777" w:rsidR="00537EC0" w:rsidRPr="000416E6" w:rsidRDefault="009D4D6F">
            <w:pPr>
              <w:rPr>
                <w:rFonts w:hint="eastAsia"/>
                <w:sz w:val="22"/>
              </w:rPr>
            </w:pPr>
            <w:r w:rsidRPr="000416E6">
              <w:rPr>
                <w:sz w:val="22"/>
                <w:highlight w:val="yellow"/>
              </w:rPr>
              <w:t>COACH-179</w:t>
            </w:r>
          </w:p>
        </w:tc>
      </w:tr>
    </w:tbl>
    <w:p w14:paraId="576376D2" w14:textId="77777777" w:rsidR="00537EC0" w:rsidRDefault="009D4D6F">
      <w:pPr>
        <w:pStyle w:val="Heading1"/>
      </w:pPr>
      <w:r w:rsidRPr="000416E6">
        <w:rPr>
          <w:highlight w:val="yellow"/>
        </w:rPr>
        <w:t>22. Version 2.5 Peer Review Corrections</w:t>
      </w:r>
    </w:p>
    <w:p w14:paraId="1DD24556" w14:textId="77777777" w:rsidR="00537EC0" w:rsidRPr="009D4D6F" w:rsidRDefault="009D4D6F">
      <w:pPr>
        <w:rPr>
          <w:rFonts w:hint="eastAsia"/>
          <w:sz w:val="22"/>
          <w:highlight w:val="yellow"/>
        </w:rPr>
      </w:pPr>
      <w:r w:rsidRPr="009D4D6F">
        <w:rPr>
          <w:sz w:val="22"/>
          <w:highlight w:val="yellow"/>
        </w:rPr>
        <w:t>Version 2.5 corrects internal inconsistencies identified during peer review. All Version 2.5 corrections are highlighted in red; prior yellow highlighting is retained.</w:t>
      </w:r>
    </w:p>
    <w:tbl>
      <w:tblPr>
        <w:tblStyle w:val="TableGrid"/>
        <w:tblW w:w="0" w:type="auto"/>
        <w:tblLook w:val="04A0" w:firstRow="1" w:lastRow="0" w:firstColumn="1" w:lastColumn="0" w:noHBand="0" w:noVBand="1"/>
      </w:tblPr>
      <w:tblGrid>
        <w:gridCol w:w="2588"/>
        <w:gridCol w:w="2589"/>
        <w:gridCol w:w="2590"/>
        <w:gridCol w:w="2591"/>
      </w:tblGrid>
      <w:tr w:rsidR="00537EC0" w:rsidRPr="009D4D6F" w14:paraId="74C4B63A" w14:textId="77777777">
        <w:tc>
          <w:tcPr>
            <w:tcW w:w="2592" w:type="dxa"/>
          </w:tcPr>
          <w:p w14:paraId="26BAAF10" w14:textId="77777777" w:rsidR="00537EC0" w:rsidRPr="009D4D6F" w:rsidRDefault="009D4D6F">
            <w:pPr>
              <w:rPr>
                <w:rFonts w:hint="eastAsia"/>
                <w:sz w:val="22"/>
                <w:highlight w:val="yellow"/>
              </w:rPr>
            </w:pPr>
            <w:r w:rsidRPr="009D4D6F">
              <w:rPr>
                <w:sz w:val="22"/>
                <w:highlight w:val="yellow"/>
              </w:rPr>
              <w:t>Area</w:t>
            </w:r>
          </w:p>
        </w:tc>
        <w:tc>
          <w:tcPr>
            <w:tcW w:w="2592" w:type="dxa"/>
          </w:tcPr>
          <w:p w14:paraId="62DAC2D7" w14:textId="77777777" w:rsidR="00537EC0" w:rsidRPr="009D4D6F" w:rsidRDefault="009D4D6F">
            <w:pPr>
              <w:rPr>
                <w:rFonts w:hint="eastAsia"/>
                <w:sz w:val="22"/>
                <w:highlight w:val="yellow"/>
              </w:rPr>
            </w:pPr>
            <w:r w:rsidRPr="009D4D6F">
              <w:rPr>
                <w:sz w:val="22"/>
                <w:highlight w:val="yellow"/>
              </w:rPr>
              <w:t>Correction Type</w:t>
            </w:r>
          </w:p>
        </w:tc>
        <w:tc>
          <w:tcPr>
            <w:tcW w:w="2592" w:type="dxa"/>
          </w:tcPr>
          <w:p w14:paraId="7D719DA0" w14:textId="77777777" w:rsidR="00537EC0" w:rsidRPr="009D4D6F" w:rsidRDefault="009D4D6F">
            <w:pPr>
              <w:rPr>
                <w:rFonts w:hint="eastAsia"/>
                <w:sz w:val="22"/>
                <w:highlight w:val="yellow"/>
              </w:rPr>
            </w:pPr>
            <w:r w:rsidRPr="009D4D6F">
              <w:rPr>
                <w:sz w:val="22"/>
                <w:highlight w:val="yellow"/>
              </w:rPr>
              <w:t>Previous / Incon</w:t>
            </w:r>
            <w:r w:rsidRPr="009D4D6F">
              <w:rPr>
                <w:sz w:val="22"/>
                <w:highlight w:val="yellow"/>
              </w:rPr>
              <w:t>sistent State</w:t>
            </w:r>
          </w:p>
        </w:tc>
        <w:tc>
          <w:tcPr>
            <w:tcW w:w="2592" w:type="dxa"/>
          </w:tcPr>
          <w:p w14:paraId="0AB8F612" w14:textId="77777777" w:rsidR="00537EC0" w:rsidRPr="009D4D6F" w:rsidRDefault="009D4D6F">
            <w:pPr>
              <w:rPr>
                <w:rFonts w:hint="eastAsia"/>
                <w:sz w:val="22"/>
                <w:highlight w:val="yellow"/>
              </w:rPr>
            </w:pPr>
            <w:r w:rsidRPr="009D4D6F">
              <w:rPr>
                <w:sz w:val="22"/>
                <w:highlight w:val="yellow"/>
              </w:rPr>
              <w:t>Version 2.5 Current State</w:t>
            </w:r>
          </w:p>
        </w:tc>
      </w:tr>
      <w:tr w:rsidR="00537EC0" w:rsidRPr="009D4D6F" w14:paraId="3348E654" w14:textId="77777777">
        <w:tc>
          <w:tcPr>
            <w:tcW w:w="2592" w:type="dxa"/>
          </w:tcPr>
          <w:p w14:paraId="398FB6EC" w14:textId="77777777" w:rsidR="00537EC0" w:rsidRPr="009D4D6F" w:rsidRDefault="009D4D6F">
            <w:pPr>
              <w:rPr>
                <w:rFonts w:hint="eastAsia"/>
                <w:sz w:val="22"/>
                <w:highlight w:val="yellow"/>
              </w:rPr>
            </w:pPr>
            <w:r w:rsidRPr="009D4D6F">
              <w:rPr>
                <w:sz w:val="22"/>
                <w:highlight w:val="yellow"/>
              </w:rPr>
              <w:t>Relief Manager Access</w:t>
            </w:r>
          </w:p>
        </w:tc>
        <w:tc>
          <w:tcPr>
            <w:tcW w:w="2592" w:type="dxa"/>
          </w:tcPr>
          <w:p w14:paraId="59694C48" w14:textId="77777777" w:rsidR="00537EC0" w:rsidRPr="009D4D6F" w:rsidRDefault="009D4D6F">
            <w:pPr>
              <w:rPr>
                <w:rFonts w:hint="eastAsia"/>
                <w:sz w:val="22"/>
                <w:highlight w:val="yellow"/>
              </w:rPr>
            </w:pPr>
            <w:r w:rsidRPr="009D4D6F">
              <w:rPr>
                <w:sz w:val="22"/>
                <w:highlight w:val="yellow"/>
              </w:rPr>
              <w:t>CHANGED</w:t>
            </w:r>
          </w:p>
        </w:tc>
        <w:tc>
          <w:tcPr>
            <w:tcW w:w="2592" w:type="dxa"/>
          </w:tcPr>
          <w:p w14:paraId="37A04A1D" w14:textId="77777777" w:rsidR="00537EC0" w:rsidRPr="009D4D6F" w:rsidRDefault="009D4D6F">
            <w:pPr>
              <w:rPr>
                <w:rFonts w:hint="eastAsia"/>
                <w:sz w:val="22"/>
                <w:highlight w:val="yellow"/>
              </w:rPr>
            </w:pPr>
            <w:r w:rsidRPr="009D4D6F">
              <w:rPr>
                <w:sz w:val="22"/>
                <w:highlight w:val="yellow"/>
              </w:rPr>
              <w:t>BRD contained conflicting statements that Relief Manager My Success Plan authority was unresolved while other sections granted Branch Manager-equivalent access.</w:t>
            </w:r>
          </w:p>
        </w:tc>
        <w:tc>
          <w:tcPr>
            <w:tcW w:w="2592" w:type="dxa"/>
          </w:tcPr>
          <w:p w14:paraId="1B47F9DA" w14:textId="77777777" w:rsidR="00537EC0" w:rsidRPr="009D4D6F" w:rsidRDefault="009D4D6F">
            <w:pPr>
              <w:rPr>
                <w:rFonts w:hint="eastAsia"/>
                <w:sz w:val="22"/>
                <w:highlight w:val="yellow"/>
              </w:rPr>
            </w:pPr>
            <w:r w:rsidRPr="009D4D6F">
              <w:rPr>
                <w:sz w:val="22"/>
                <w:highlight w:val="yellow"/>
              </w:rPr>
              <w:t xml:space="preserve">Relief Managers do </w:t>
            </w:r>
            <w:r w:rsidRPr="009D4D6F">
              <w:rPr>
                <w:sz w:val="22"/>
                <w:highlight w:val="yellow"/>
              </w:rPr>
              <w:t>not have Branch Manager-equivalent My Success Plan authority. When no Branch Manager is present, the AVP handles My Success Plan review/approval. System-role mapping remains a separate open item.</w:t>
            </w:r>
          </w:p>
        </w:tc>
      </w:tr>
      <w:tr w:rsidR="00537EC0" w:rsidRPr="009D4D6F" w14:paraId="49994EF1" w14:textId="77777777">
        <w:tc>
          <w:tcPr>
            <w:tcW w:w="2592" w:type="dxa"/>
          </w:tcPr>
          <w:p w14:paraId="0EB8FEF5" w14:textId="77777777" w:rsidR="00537EC0" w:rsidRPr="009D4D6F" w:rsidRDefault="009D4D6F">
            <w:pPr>
              <w:rPr>
                <w:rFonts w:hint="eastAsia"/>
                <w:sz w:val="22"/>
                <w:highlight w:val="yellow"/>
              </w:rPr>
            </w:pPr>
            <w:r w:rsidRPr="009D4D6F">
              <w:rPr>
                <w:sz w:val="22"/>
                <w:highlight w:val="yellow"/>
              </w:rPr>
              <w:t>My Success Plan Status</w:t>
            </w:r>
          </w:p>
        </w:tc>
        <w:tc>
          <w:tcPr>
            <w:tcW w:w="2592" w:type="dxa"/>
          </w:tcPr>
          <w:p w14:paraId="6A19B9B2" w14:textId="77777777" w:rsidR="00537EC0" w:rsidRPr="009D4D6F" w:rsidRDefault="009D4D6F">
            <w:pPr>
              <w:rPr>
                <w:rFonts w:hint="eastAsia"/>
                <w:sz w:val="22"/>
                <w:highlight w:val="yellow"/>
              </w:rPr>
            </w:pPr>
            <w:r w:rsidRPr="009D4D6F">
              <w:rPr>
                <w:sz w:val="22"/>
                <w:highlight w:val="yellow"/>
              </w:rPr>
              <w:t>CHANGED</w:t>
            </w:r>
          </w:p>
        </w:tc>
        <w:tc>
          <w:tcPr>
            <w:tcW w:w="2592" w:type="dxa"/>
          </w:tcPr>
          <w:p w14:paraId="77F5C072" w14:textId="77777777" w:rsidR="00537EC0" w:rsidRPr="009D4D6F" w:rsidRDefault="009D4D6F">
            <w:pPr>
              <w:rPr>
                <w:rFonts w:hint="eastAsia"/>
                <w:sz w:val="22"/>
                <w:highlight w:val="yellow"/>
              </w:rPr>
            </w:pPr>
            <w:r w:rsidRPr="009D4D6F">
              <w:rPr>
                <w:sz w:val="22"/>
                <w:highlight w:val="yellow"/>
              </w:rPr>
              <w:t>Approved was defined as fina</w:t>
            </w:r>
            <w:r w:rsidRPr="009D4D6F">
              <w:rPr>
                <w:sz w:val="22"/>
                <w:highlight w:val="yellow"/>
              </w:rPr>
              <w:t xml:space="preserve">l status, while other sections still used </w:t>
            </w:r>
            <w:r w:rsidRPr="009D4D6F">
              <w:rPr>
                <w:sz w:val="22"/>
                <w:highlight w:val="yellow"/>
              </w:rPr>
              <w:lastRenderedPageBreak/>
              <w:t>lock/locked as the workflow state.</w:t>
            </w:r>
          </w:p>
        </w:tc>
        <w:tc>
          <w:tcPr>
            <w:tcW w:w="2592" w:type="dxa"/>
          </w:tcPr>
          <w:p w14:paraId="29E4CD00" w14:textId="77777777" w:rsidR="00537EC0" w:rsidRPr="009D4D6F" w:rsidRDefault="009D4D6F">
            <w:pPr>
              <w:rPr>
                <w:rFonts w:hint="eastAsia"/>
                <w:sz w:val="22"/>
                <w:highlight w:val="yellow"/>
              </w:rPr>
            </w:pPr>
            <w:r w:rsidRPr="009D4D6F">
              <w:rPr>
                <w:sz w:val="22"/>
                <w:highlight w:val="yellow"/>
              </w:rPr>
              <w:lastRenderedPageBreak/>
              <w:t xml:space="preserve">Approved is the final non-editable My Success Plan state. Workflow, </w:t>
            </w:r>
            <w:r w:rsidRPr="009D4D6F">
              <w:rPr>
                <w:sz w:val="22"/>
                <w:highlight w:val="yellow"/>
              </w:rPr>
              <w:lastRenderedPageBreak/>
              <w:t>reporting, PDF, process-flow, and entity references use approval/Approved rather than lock/locked.</w:t>
            </w:r>
          </w:p>
        </w:tc>
      </w:tr>
      <w:tr w:rsidR="00537EC0" w:rsidRPr="009D4D6F" w14:paraId="497FF2EA" w14:textId="77777777">
        <w:tc>
          <w:tcPr>
            <w:tcW w:w="2592" w:type="dxa"/>
          </w:tcPr>
          <w:p w14:paraId="19765A81" w14:textId="77777777" w:rsidR="00537EC0" w:rsidRPr="009D4D6F" w:rsidRDefault="009D4D6F">
            <w:pPr>
              <w:rPr>
                <w:rFonts w:hint="eastAsia"/>
                <w:sz w:val="22"/>
                <w:highlight w:val="yellow"/>
              </w:rPr>
            </w:pPr>
            <w:r w:rsidRPr="009D4D6F">
              <w:rPr>
                <w:sz w:val="22"/>
                <w:highlight w:val="yellow"/>
              </w:rPr>
              <w:lastRenderedPageBreak/>
              <w:t xml:space="preserve">My Success </w:t>
            </w:r>
            <w:r w:rsidRPr="009D4D6F">
              <w:rPr>
                <w:sz w:val="22"/>
                <w:highlight w:val="yellow"/>
              </w:rPr>
              <w:t>Plan Terminology</w:t>
            </w:r>
          </w:p>
        </w:tc>
        <w:tc>
          <w:tcPr>
            <w:tcW w:w="2592" w:type="dxa"/>
          </w:tcPr>
          <w:p w14:paraId="6C7AD05E" w14:textId="77777777" w:rsidR="00537EC0" w:rsidRPr="009D4D6F" w:rsidRDefault="009D4D6F">
            <w:pPr>
              <w:rPr>
                <w:rFonts w:hint="eastAsia"/>
                <w:sz w:val="22"/>
                <w:highlight w:val="yellow"/>
              </w:rPr>
            </w:pPr>
            <w:r w:rsidRPr="009D4D6F">
              <w:rPr>
                <w:sz w:val="22"/>
                <w:highlight w:val="yellow"/>
              </w:rPr>
              <w:t>CHANGED</w:t>
            </w:r>
          </w:p>
        </w:tc>
        <w:tc>
          <w:tcPr>
            <w:tcW w:w="2592" w:type="dxa"/>
          </w:tcPr>
          <w:p w14:paraId="3E988742" w14:textId="77777777" w:rsidR="00537EC0" w:rsidRPr="009D4D6F" w:rsidRDefault="009D4D6F">
            <w:pPr>
              <w:rPr>
                <w:rFonts w:hint="eastAsia"/>
                <w:sz w:val="22"/>
                <w:highlight w:val="yellow"/>
              </w:rPr>
            </w:pPr>
            <w:r w:rsidRPr="009D4D6F">
              <w:rPr>
                <w:sz w:val="22"/>
                <w:highlight w:val="yellow"/>
              </w:rPr>
              <w:t>Residual Coaching Plan/IDP feature references and terminology-replacement artifacts remained.</w:t>
            </w:r>
          </w:p>
        </w:tc>
        <w:tc>
          <w:tcPr>
            <w:tcW w:w="2592" w:type="dxa"/>
          </w:tcPr>
          <w:p w14:paraId="7C89B209" w14:textId="77777777" w:rsidR="00537EC0" w:rsidRPr="009D4D6F" w:rsidRDefault="009D4D6F">
            <w:pPr>
              <w:rPr>
                <w:rFonts w:hint="eastAsia"/>
                <w:sz w:val="22"/>
                <w:highlight w:val="yellow"/>
              </w:rPr>
            </w:pPr>
            <w:r w:rsidRPr="009D4D6F">
              <w:rPr>
                <w:sz w:val="22"/>
                <w:highlight w:val="yellow"/>
              </w:rPr>
              <w:t>Current Coaching 360 feature references use My Success Plan; traceability identifiers such as FR-IDP remain unchanged.</w:t>
            </w:r>
          </w:p>
        </w:tc>
      </w:tr>
      <w:tr w:rsidR="00537EC0" w:rsidRPr="009D4D6F" w14:paraId="0DA3F471" w14:textId="77777777">
        <w:tc>
          <w:tcPr>
            <w:tcW w:w="2592" w:type="dxa"/>
          </w:tcPr>
          <w:p w14:paraId="4C96C75C" w14:textId="77777777" w:rsidR="00537EC0" w:rsidRPr="009D4D6F" w:rsidRDefault="009D4D6F">
            <w:pPr>
              <w:rPr>
                <w:rFonts w:hint="eastAsia"/>
                <w:sz w:val="22"/>
                <w:highlight w:val="yellow"/>
              </w:rPr>
            </w:pPr>
            <w:r w:rsidRPr="009D4D6F">
              <w:rPr>
                <w:sz w:val="22"/>
                <w:highlight w:val="yellow"/>
              </w:rPr>
              <w:t>My Success Plan F</w:t>
            </w:r>
            <w:r w:rsidRPr="009D4D6F">
              <w:rPr>
                <w:sz w:val="22"/>
                <w:highlight w:val="yellow"/>
              </w:rPr>
              <w:t>ields</w:t>
            </w:r>
          </w:p>
        </w:tc>
        <w:tc>
          <w:tcPr>
            <w:tcW w:w="2592" w:type="dxa"/>
          </w:tcPr>
          <w:p w14:paraId="4F6AF1C8" w14:textId="77777777" w:rsidR="00537EC0" w:rsidRPr="009D4D6F" w:rsidRDefault="009D4D6F">
            <w:pPr>
              <w:rPr>
                <w:rFonts w:hint="eastAsia"/>
                <w:sz w:val="22"/>
                <w:highlight w:val="yellow"/>
              </w:rPr>
            </w:pPr>
            <w:r w:rsidRPr="009D4D6F">
              <w:rPr>
                <w:sz w:val="22"/>
                <w:highlight w:val="yellow"/>
              </w:rPr>
              <w:t>REMOVED / CONFIRMED</w:t>
            </w:r>
          </w:p>
        </w:tc>
        <w:tc>
          <w:tcPr>
            <w:tcW w:w="2592" w:type="dxa"/>
          </w:tcPr>
          <w:p w14:paraId="54CA6BEF" w14:textId="77777777" w:rsidR="00537EC0" w:rsidRPr="009D4D6F" w:rsidRDefault="009D4D6F">
            <w:pPr>
              <w:rPr>
                <w:rFonts w:hint="eastAsia"/>
                <w:sz w:val="22"/>
                <w:highlight w:val="yellow"/>
              </w:rPr>
            </w:pPr>
            <w:r w:rsidRPr="009D4D6F">
              <w:rPr>
                <w:sz w:val="22"/>
                <w:highlight w:val="yellow"/>
              </w:rPr>
              <w:t>Goal Statement, Current Actual, and KPI Source Goal appeared in prior plan requirements or implementation artifacts.</w:t>
            </w:r>
          </w:p>
        </w:tc>
        <w:tc>
          <w:tcPr>
            <w:tcW w:w="2592" w:type="dxa"/>
          </w:tcPr>
          <w:p w14:paraId="749B8756" w14:textId="77777777" w:rsidR="00537EC0" w:rsidRPr="009D4D6F" w:rsidRDefault="009D4D6F">
            <w:pPr>
              <w:rPr>
                <w:rFonts w:hint="eastAsia"/>
                <w:sz w:val="22"/>
                <w:highlight w:val="yellow"/>
              </w:rPr>
            </w:pPr>
            <w:r w:rsidRPr="009D4D6F">
              <w:rPr>
                <w:sz w:val="22"/>
                <w:highlight w:val="yellow"/>
              </w:rPr>
              <w:t>These fields are removed from My Success Plan entry/display requirements; all remaining applicable fields are req</w:t>
            </w:r>
            <w:r w:rsidRPr="009D4D6F">
              <w:rPr>
                <w:sz w:val="22"/>
                <w:highlight w:val="yellow"/>
              </w:rPr>
              <w:t>uired.</w:t>
            </w:r>
          </w:p>
        </w:tc>
      </w:tr>
      <w:tr w:rsidR="00537EC0" w:rsidRPr="009D4D6F" w14:paraId="0B4D2C6F" w14:textId="77777777">
        <w:tc>
          <w:tcPr>
            <w:tcW w:w="2592" w:type="dxa"/>
          </w:tcPr>
          <w:p w14:paraId="65E552D0" w14:textId="77777777" w:rsidR="00537EC0" w:rsidRPr="009D4D6F" w:rsidRDefault="009D4D6F">
            <w:pPr>
              <w:rPr>
                <w:rFonts w:hint="eastAsia"/>
                <w:sz w:val="22"/>
                <w:highlight w:val="yellow"/>
              </w:rPr>
            </w:pPr>
            <w:r w:rsidRPr="009D4D6F">
              <w:rPr>
                <w:sz w:val="22"/>
                <w:highlight w:val="yellow"/>
              </w:rPr>
              <w:t>Task / Action-Item Dates</w:t>
            </w:r>
          </w:p>
        </w:tc>
        <w:tc>
          <w:tcPr>
            <w:tcW w:w="2592" w:type="dxa"/>
          </w:tcPr>
          <w:p w14:paraId="29A6E582" w14:textId="77777777" w:rsidR="00537EC0" w:rsidRPr="009D4D6F" w:rsidRDefault="009D4D6F">
            <w:pPr>
              <w:rPr>
                <w:rFonts w:hint="eastAsia"/>
                <w:sz w:val="22"/>
                <w:highlight w:val="yellow"/>
              </w:rPr>
            </w:pPr>
            <w:r w:rsidRPr="009D4D6F">
              <w:rPr>
                <w:sz w:val="22"/>
                <w:highlight w:val="yellow"/>
              </w:rPr>
              <w:t>CHANGED</w:t>
            </w:r>
          </w:p>
        </w:tc>
        <w:tc>
          <w:tcPr>
            <w:tcW w:w="2592" w:type="dxa"/>
          </w:tcPr>
          <w:p w14:paraId="02BF6DF1" w14:textId="77777777" w:rsidR="00537EC0" w:rsidRPr="009D4D6F" w:rsidRDefault="009D4D6F">
            <w:pPr>
              <w:rPr>
                <w:rFonts w:hint="eastAsia"/>
                <w:sz w:val="22"/>
                <w:highlight w:val="yellow"/>
              </w:rPr>
            </w:pPr>
            <w:r w:rsidRPr="009D4D6F">
              <w:rPr>
                <w:sz w:val="22"/>
                <w:highlight w:val="yellow"/>
              </w:rPr>
              <w:t>Some requirements still referenced a separate Follow-Up Date.</w:t>
            </w:r>
          </w:p>
        </w:tc>
        <w:tc>
          <w:tcPr>
            <w:tcW w:w="2592" w:type="dxa"/>
          </w:tcPr>
          <w:p w14:paraId="04E9757F" w14:textId="77777777" w:rsidR="00537EC0" w:rsidRPr="009D4D6F" w:rsidRDefault="009D4D6F">
            <w:pPr>
              <w:rPr>
                <w:rFonts w:hint="eastAsia"/>
                <w:sz w:val="22"/>
              </w:rPr>
            </w:pPr>
            <w:r w:rsidRPr="009D4D6F">
              <w:rPr>
                <w:sz w:val="22"/>
                <w:highlight w:val="yellow"/>
              </w:rPr>
              <w:t xml:space="preserve">Tasks/action items use Created Date and Due Date. Normal task creation does not use a separate Follow-Up Date; Due Date drives overdue/status </w:t>
            </w:r>
            <w:r w:rsidRPr="009D4D6F">
              <w:rPr>
                <w:sz w:val="22"/>
                <w:highlight w:val="yellow"/>
              </w:rPr>
              <w:t>behavior.</w:t>
            </w:r>
          </w:p>
        </w:tc>
      </w:tr>
      <w:tr w:rsidR="004E3317" w:rsidRPr="009D4D6F" w14:paraId="3DA995DD" w14:textId="77777777">
        <w:tc>
          <w:tcPr>
            <w:tcW w:w="2588" w:type="dxa"/>
          </w:tcPr>
          <w:p w14:paraId="414B5DBF" w14:textId="77777777" w:rsidR="004E3317" w:rsidRPr="009D4D6F" w:rsidRDefault="009D4D6F">
            <w:pPr>
              <w:rPr>
                <w:rFonts w:hint="eastAsia"/>
                <w:sz w:val="22"/>
                <w:highlight w:val="yellow"/>
              </w:rPr>
            </w:pPr>
            <w:r w:rsidRPr="009D4D6F">
              <w:rPr>
                <w:sz w:val="22"/>
                <w:highlight w:val="yellow"/>
              </w:rPr>
              <w:t>Terminology Artifacts</w:t>
            </w:r>
          </w:p>
        </w:tc>
        <w:tc>
          <w:tcPr>
            <w:tcW w:w="2589" w:type="dxa"/>
          </w:tcPr>
          <w:p w14:paraId="03583D19" w14:textId="77777777" w:rsidR="004E3317" w:rsidRPr="009D4D6F" w:rsidRDefault="009D4D6F">
            <w:pPr>
              <w:rPr>
                <w:rFonts w:hint="eastAsia"/>
                <w:sz w:val="22"/>
                <w:highlight w:val="yellow"/>
              </w:rPr>
            </w:pPr>
            <w:r w:rsidRPr="009D4D6F">
              <w:rPr>
                <w:sz w:val="22"/>
                <w:highlight w:val="yellow"/>
              </w:rPr>
              <w:t>CHANGED</w:t>
            </w:r>
          </w:p>
        </w:tc>
        <w:tc>
          <w:tcPr>
            <w:tcW w:w="2590" w:type="dxa"/>
          </w:tcPr>
          <w:p w14:paraId="6B2C95A3" w14:textId="77777777" w:rsidR="004E3317" w:rsidRPr="009D4D6F" w:rsidRDefault="009D4D6F">
            <w:pPr>
              <w:rPr>
                <w:rFonts w:hint="eastAsia"/>
                <w:sz w:val="22"/>
                <w:highlight w:val="yellow"/>
              </w:rPr>
            </w:pPr>
            <w:r w:rsidRPr="009D4D6F">
              <w:rPr>
                <w:sz w:val="22"/>
                <w:highlight w:val="yellow"/>
              </w:rPr>
              <w:t>Duplicate My Success Plan/My Success Plan and obsolete replacement wording remained.</w:t>
            </w:r>
          </w:p>
        </w:tc>
        <w:tc>
          <w:tcPr>
            <w:tcW w:w="2591" w:type="dxa"/>
          </w:tcPr>
          <w:p w14:paraId="287578D7" w14:textId="77777777" w:rsidR="004E3317" w:rsidRPr="009D4D6F" w:rsidRDefault="009D4D6F">
            <w:pPr>
              <w:rPr>
                <w:rFonts w:hint="eastAsia"/>
                <w:sz w:val="22"/>
                <w:highlight w:val="yellow"/>
              </w:rPr>
            </w:pPr>
            <w:r w:rsidRPr="009D4D6F">
              <w:rPr>
                <w:sz w:val="22"/>
                <w:highlight w:val="yellow"/>
              </w:rPr>
              <w:t>Removed duplicate replacement artifacts and corrected the reporting-label requirement.</w:t>
            </w:r>
          </w:p>
        </w:tc>
      </w:tr>
      <w:tr w:rsidR="004E3317" w:rsidRPr="009D4D6F" w14:paraId="35A9F71E" w14:textId="77777777">
        <w:tc>
          <w:tcPr>
            <w:tcW w:w="2588" w:type="dxa"/>
          </w:tcPr>
          <w:p w14:paraId="2DE71D3F" w14:textId="77777777" w:rsidR="004E3317" w:rsidRPr="009D4D6F" w:rsidRDefault="009D4D6F">
            <w:pPr>
              <w:rPr>
                <w:rFonts w:hint="eastAsia"/>
                <w:sz w:val="22"/>
                <w:highlight w:val="yellow"/>
              </w:rPr>
            </w:pPr>
            <w:r w:rsidRPr="009D4D6F">
              <w:rPr>
                <w:sz w:val="22"/>
                <w:highlight w:val="yellow"/>
              </w:rPr>
              <w:t>Task / Action-Item Terminology</w:t>
            </w:r>
          </w:p>
        </w:tc>
        <w:tc>
          <w:tcPr>
            <w:tcW w:w="2589" w:type="dxa"/>
          </w:tcPr>
          <w:p w14:paraId="1659CB30" w14:textId="77777777" w:rsidR="004E3317" w:rsidRPr="009D4D6F" w:rsidRDefault="009D4D6F">
            <w:pPr>
              <w:rPr>
                <w:rFonts w:hint="eastAsia"/>
                <w:sz w:val="22"/>
                <w:highlight w:val="yellow"/>
              </w:rPr>
            </w:pPr>
            <w:r w:rsidRPr="009D4D6F">
              <w:rPr>
                <w:sz w:val="22"/>
                <w:highlight w:val="yellow"/>
              </w:rPr>
              <w:t>CHANGED</w:t>
            </w:r>
          </w:p>
        </w:tc>
        <w:tc>
          <w:tcPr>
            <w:tcW w:w="2590" w:type="dxa"/>
          </w:tcPr>
          <w:p w14:paraId="0DD4A6FD" w14:textId="77777777" w:rsidR="004E3317" w:rsidRPr="009D4D6F" w:rsidRDefault="009D4D6F">
            <w:pPr>
              <w:rPr>
                <w:rFonts w:hint="eastAsia"/>
                <w:sz w:val="22"/>
                <w:highlight w:val="yellow"/>
              </w:rPr>
            </w:pPr>
            <w:r w:rsidRPr="009D4D6F">
              <w:rPr>
                <w:sz w:val="22"/>
                <w:highlight w:val="yellow"/>
              </w:rPr>
              <w:t>Som</w:t>
            </w:r>
            <w:r w:rsidRPr="009D4D6F">
              <w:rPr>
                <w:sz w:val="22"/>
                <w:highlight w:val="yellow"/>
              </w:rPr>
              <w:t>e task-object references still used Follow-Up terminology.</w:t>
            </w:r>
          </w:p>
        </w:tc>
        <w:tc>
          <w:tcPr>
            <w:tcW w:w="2591" w:type="dxa"/>
          </w:tcPr>
          <w:p w14:paraId="3216F461" w14:textId="77777777" w:rsidR="004E3317" w:rsidRPr="009D4D6F" w:rsidRDefault="009D4D6F">
            <w:pPr>
              <w:rPr>
                <w:rFonts w:hint="eastAsia"/>
                <w:sz w:val="22"/>
                <w:highlight w:val="yellow"/>
              </w:rPr>
            </w:pPr>
            <w:r w:rsidRPr="009D4D6F">
              <w:rPr>
                <w:sz w:val="22"/>
                <w:highlight w:val="yellow"/>
              </w:rPr>
              <w:t>Task-object references use Tasks/Action Items where they refer to the actionable task feature; follow-up remains only where it describes a meeting/action concept.</w:t>
            </w:r>
          </w:p>
        </w:tc>
      </w:tr>
      <w:tr w:rsidR="004E3317" w:rsidRPr="009D4D6F" w14:paraId="0F7C6753" w14:textId="77777777">
        <w:tc>
          <w:tcPr>
            <w:tcW w:w="2588" w:type="dxa"/>
          </w:tcPr>
          <w:p w14:paraId="547A177C" w14:textId="77777777" w:rsidR="004E3317" w:rsidRPr="009D4D6F" w:rsidRDefault="009D4D6F">
            <w:pPr>
              <w:rPr>
                <w:rFonts w:hint="eastAsia"/>
                <w:sz w:val="22"/>
                <w:highlight w:val="yellow"/>
              </w:rPr>
            </w:pPr>
            <w:r w:rsidRPr="009D4D6F">
              <w:rPr>
                <w:sz w:val="22"/>
                <w:highlight w:val="yellow"/>
              </w:rPr>
              <w:t>Branch Visit User Story</w:t>
            </w:r>
          </w:p>
        </w:tc>
        <w:tc>
          <w:tcPr>
            <w:tcW w:w="2589" w:type="dxa"/>
          </w:tcPr>
          <w:p w14:paraId="6AE3C4DD" w14:textId="77777777" w:rsidR="004E3317" w:rsidRPr="009D4D6F" w:rsidRDefault="009D4D6F">
            <w:pPr>
              <w:rPr>
                <w:rFonts w:hint="eastAsia"/>
                <w:sz w:val="22"/>
                <w:highlight w:val="yellow"/>
              </w:rPr>
            </w:pPr>
            <w:r w:rsidRPr="009D4D6F">
              <w:rPr>
                <w:sz w:val="22"/>
                <w:highlight w:val="yellow"/>
              </w:rPr>
              <w:t>CHANGED</w:t>
            </w:r>
          </w:p>
        </w:tc>
        <w:tc>
          <w:tcPr>
            <w:tcW w:w="2590" w:type="dxa"/>
          </w:tcPr>
          <w:p w14:paraId="3F0443CD" w14:textId="77777777" w:rsidR="004E3317" w:rsidRPr="009D4D6F" w:rsidRDefault="009D4D6F">
            <w:pPr>
              <w:rPr>
                <w:rFonts w:hint="eastAsia"/>
                <w:sz w:val="22"/>
                <w:highlight w:val="yellow"/>
              </w:rPr>
            </w:pPr>
            <w:r w:rsidRPr="009D4D6F">
              <w:rPr>
                <w:sz w:val="22"/>
                <w:highlight w:val="yellow"/>
              </w:rPr>
              <w:t>US-006 implied every finalized Branch Visit required an Action Plan and owner.</w:t>
            </w:r>
          </w:p>
        </w:tc>
        <w:tc>
          <w:tcPr>
            <w:tcW w:w="2591" w:type="dxa"/>
          </w:tcPr>
          <w:p w14:paraId="21A9F082" w14:textId="77777777" w:rsidR="004E3317" w:rsidRPr="009D4D6F" w:rsidRDefault="009D4D6F">
            <w:pPr>
              <w:rPr>
                <w:rFonts w:hint="eastAsia"/>
                <w:sz w:val="22"/>
                <w:highlight w:val="yellow"/>
              </w:rPr>
            </w:pPr>
            <w:r w:rsidRPr="009D4D6F">
              <w:rPr>
                <w:sz w:val="22"/>
                <w:highlight w:val="yellow"/>
              </w:rPr>
              <w:t>US-006 now reflects that discussion topics and takeaways are required, while Action Plans/owners are included only when follow-up/action is needed.</w:t>
            </w:r>
          </w:p>
        </w:tc>
      </w:tr>
      <w:tr w:rsidR="004E3317" w:rsidRPr="009D4D6F" w14:paraId="2153DFE3" w14:textId="77777777">
        <w:tc>
          <w:tcPr>
            <w:tcW w:w="2588" w:type="dxa"/>
          </w:tcPr>
          <w:p w14:paraId="32948231" w14:textId="77777777" w:rsidR="004E3317" w:rsidRPr="009D4D6F" w:rsidRDefault="009D4D6F">
            <w:pPr>
              <w:rPr>
                <w:rFonts w:hint="eastAsia"/>
                <w:sz w:val="22"/>
                <w:highlight w:val="yellow"/>
              </w:rPr>
            </w:pPr>
            <w:r w:rsidRPr="009D4D6F">
              <w:rPr>
                <w:sz w:val="22"/>
                <w:highlight w:val="yellow"/>
              </w:rPr>
              <w:t xml:space="preserve">My Success Plan </w:t>
            </w:r>
            <w:r w:rsidRPr="009D4D6F">
              <w:rPr>
                <w:sz w:val="22"/>
                <w:highlight w:val="yellow"/>
              </w:rPr>
              <w:t>Open Design</w:t>
            </w:r>
          </w:p>
        </w:tc>
        <w:tc>
          <w:tcPr>
            <w:tcW w:w="2589" w:type="dxa"/>
          </w:tcPr>
          <w:p w14:paraId="06535DA2" w14:textId="77777777" w:rsidR="004E3317" w:rsidRPr="009D4D6F" w:rsidRDefault="009D4D6F">
            <w:pPr>
              <w:rPr>
                <w:rFonts w:hint="eastAsia"/>
                <w:sz w:val="22"/>
                <w:highlight w:val="yellow"/>
              </w:rPr>
            </w:pPr>
            <w:r w:rsidRPr="009D4D6F">
              <w:rPr>
                <w:sz w:val="22"/>
                <w:highlight w:val="yellow"/>
              </w:rPr>
              <w:t>CHANGED</w:t>
            </w:r>
          </w:p>
        </w:tc>
        <w:tc>
          <w:tcPr>
            <w:tcW w:w="2590" w:type="dxa"/>
          </w:tcPr>
          <w:p w14:paraId="473BBC6F" w14:textId="77777777" w:rsidR="004E3317" w:rsidRPr="009D4D6F" w:rsidRDefault="009D4D6F">
            <w:pPr>
              <w:rPr>
                <w:rFonts w:hint="eastAsia"/>
                <w:sz w:val="22"/>
                <w:highlight w:val="yellow"/>
              </w:rPr>
            </w:pPr>
            <w:r w:rsidRPr="009D4D6F">
              <w:rPr>
                <w:sz w:val="22"/>
                <w:highlight w:val="yellow"/>
              </w:rPr>
              <w:t>FR-IDP-009/010 asserted per-focus Action Steps and Success Measures although JIRA leaves that allocation unresolved.</w:t>
            </w:r>
          </w:p>
        </w:tc>
        <w:tc>
          <w:tcPr>
            <w:tcW w:w="2591" w:type="dxa"/>
          </w:tcPr>
          <w:p w14:paraId="59B8CB16" w14:textId="77777777" w:rsidR="004E3317" w:rsidRPr="009D4D6F" w:rsidRDefault="009D4D6F">
            <w:pPr>
              <w:rPr>
                <w:rFonts w:hint="eastAsia"/>
                <w:sz w:val="22"/>
                <w:highlight w:val="yellow"/>
              </w:rPr>
            </w:pPr>
            <w:r w:rsidRPr="009D4D6F">
              <w:rPr>
                <w:sz w:val="22"/>
                <w:highlight w:val="yellow"/>
              </w:rPr>
              <w:t>Requirements retain Action Steps and Success Measures without asserting per-focus allocation; the unresolved allocation</w:t>
            </w:r>
            <w:r w:rsidRPr="009D4D6F">
              <w:rPr>
                <w:sz w:val="22"/>
                <w:highlight w:val="yellow"/>
              </w:rPr>
              <w:t xml:space="preserve"> remains a JIRA follow-up question.</w:t>
            </w:r>
          </w:p>
        </w:tc>
      </w:tr>
    </w:tbl>
    <w:p w14:paraId="1D41B099" w14:textId="77777777" w:rsidR="004E3317" w:rsidRPr="000416E6" w:rsidRDefault="004E3317">
      <w:pPr>
        <w:rPr>
          <w:rFonts w:hint="eastAsia"/>
          <w:sz w:val="22"/>
        </w:rPr>
      </w:pPr>
    </w:p>
    <w:sectPr w:rsidR="004E3317" w:rsidRPr="000416E6" w:rsidSect="00034616">
      <w:headerReference w:type="default" r:id="rId8"/>
      <w:footerReference w:type="default" r:id="rId9"/>
      <w:pgSz w:w="12240" w:h="15840"/>
      <w:pgMar w:top="1008" w:right="936" w:bottom="1008"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F068EE" w14:textId="77777777" w:rsidR="00362FCD" w:rsidRDefault="00362FCD">
      <w:pPr>
        <w:spacing w:after="0" w:line="240" w:lineRule="auto"/>
        <w:rPr>
          <w:rFonts w:hint="eastAsia"/>
        </w:rPr>
      </w:pPr>
      <w:r>
        <w:separator/>
      </w:r>
    </w:p>
  </w:endnote>
  <w:endnote w:type="continuationSeparator" w:id="0">
    <w:p w14:paraId="52119A3F" w14:textId="77777777" w:rsidR="00362FCD" w:rsidRDefault="00362FC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BFDD9" w14:textId="60263217" w:rsidR="009730D3" w:rsidRPr="009730D3" w:rsidRDefault="00FC7134" w:rsidP="009730D3">
    <w:pPr>
      <w:pStyle w:val="Footer"/>
      <w:jc w:val="center"/>
      <w:rPr>
        <w:rFonts w:hint="eastAsia"/>
        <w:color w:val="002060"/>
        <w:sz w:val="16"/>
      </w:rPr>
    </w:pPr>
    <w:r>
      <w:rPr>
        <w:color w:val="002060"/>
        <w:sz w:val="16"/>
      </w:rPr>
      <w:t>Coaching 360 BRD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378CF5" w14:textId="77777777" w:rsidR="00362FCD" w:rsidRDefault="00362FCD">
      <w:pPr>
        <w:spacing w:after="0" w:line="240" w:lineRule="auto"/>
        <w:rPr>
          <w:rFonts w:hint="eastAsia"/>
        </w:rPr>
      </w:pPr>
      <w:r>
        <w:separator/>
      </w:r>
    </w:p>
  </w:footnote>
  <w:footnote w:type="continuationSeparator" w:id="0">
    <w:p w14:paraId="2574FC59" w14:textId="77777777" w:rsidR="00362FCD" w:rsidRDefault="00362FCD">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C834F5" w14:textId="77777777" w:rsidR="00537EC0" w:rsidRDefault="00537EC0">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6E6"/>
    <w:rsid w:val="0006063C"/>
    <w:rsid w:val="00065745"/>
    <w:rsid w:val="000935A9"/>
    <w:rsid w:val="000C52BC"/>
    <w:rsid w:val="000E3BA8"/>
    <w:rsid w:val="001224AA"/>
    <w:rsid w:val="0015074B"/>
    <w:rsid w:val="001A4917"/>
    <w:rsid w:val="001C5DEF"/>
    <w:rsid w:val="001E501A"/>
    <w:rsid w:val="00217567"/>
    <w:rsid w:val="00233FF2"/>
    <w:rsid w:val="0029639D"/>
    <w:rsid w:val="002C2FCD"/>
    <w:rsid w:val="00312C75"/>
    <w:rsid w:val="00326F90"/>
    <w:rsid w:val="00362FCD"/>
    <w:rsid w:val="004740BC"/>
    <w:rsid w:val="0049189A"/>
    <w:rsid w:val="004E062D"/>
    <w:rsid w:val="004E3317"/>
    <w:rsid w:val="005338A2"/>
    <w:rsid w:val="00537EC0"/>
    <w:rsid w:val="00620340"/>
    <w:rsid w:val="00620E5F"/>
    <w:rsid w:val="006451A2"/>
    <w:rsid w:val="006A4F6A"/>
    <w:rsid w:val="006B04EA"/>
    <w:rsid w:val="006B3DD6"/>
    <w:rsid w:val="006B6851"/>
    <w:rsid w:val="006D18BB"/>
    <w:rsid w:val="006E4B5A"/>
    <w:rsid w:val="007365BD"/>
    <w:rsid w:val="007708D1"/>
    <w:rsid w:val="00787111"/>
    <w:rsid w:val="00787D3E"/>
    <w:rsid w:val="00837850"/>
    <w:rsid w:val="00841897"/>
    <w:rsid w:val="00870855"/>
    <w:rsid w:val="00890D56"/>
    <w:rsid w:val="00893D82"/>
    <w:rsid w:val="00895557"/>
    <w:rsid w:val="008B4DC9"/>
    <w:rsid w:val="008B62A3"/>
    <w:rsid w:val="008E5247"/>
    <w:rsid w:val="00900401"/>
    <w:rsid w:val="00947073"/>
    <w:rsid w:val="009730D3"/>
    <w:rsid w:val="009B1181"/>
    <w:rsid w:val="009D4D6F"/>
    <w:rsid w:val="00A03174"/>
    <w:rsid w:val="00A23B98"/>
    <w:rsid w:val="00A32C1F"/>
    <w:rsid w:val="00A550F0"/>
    <w:rsid w:val="00AA1D8D"/>
    <w:rsid w:val="00AD5B7B"/>
    <w:rsid w:val="00B27C77"/>
    <w:rsid w:val="00B47730"/>
    <w:rsid w:val="00B70DA8"/>
    <w:rsid w:val="00B74F04"/>
    <w:rsid w:val="00B75E98"/>
    <w:rsid w:val="00B77451"/>
    <w:rsid w:val="00BB37B2"/>
    <w:rsid w:val="00BB4414"/>
    <w:rsid w:val="00C201C5"/>
    <w:rsid w:val="00C50687"/>
    <w:rsid w:val="00C612E5"/>
    <w:rsid w:val="00CA0866"/>
    <w:rsid w:val="00CB0664"/>
    <w:rsid w:val="00D02EEC"/>
    <w:rsid w:val="00DD7AF8"/>
    <w:rsid w:val="00E835C7"/>
    <w:rsid w:val="00E86089"/>
    <w:rsid w:val="00F16C83"/>
    <w:rsid w:val="00F471ED"/>
    <w:rsid w:val="00F8000A"/>
    <w:rsid w:val="00FC693F"/>
    <w:rsid w:val="00FC71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1427DB"/>
  <w14:defaultImageDpi w14:val="300"/>
  <w15:docId w15:val="{595E308B-4E47-420F-9AA3-D0ECE7876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206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206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206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F471ED"/>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B27C77"/>
    <w:rPr>
      <w:sz w:val="16"/>
      <w:szCs w:val="16"/>
    </w:rPr>
  </w:style>
  <w:style w:type="paragraph" w:styleId="CommentText">
    <w:name w:val="annotation text"/>
    <w:basedOn w:val="Normal"/>
    <w:link w:val="CommentTextChar"/>
    <w:uiPriority w:val="99"/>
    <w:semiHidden/>
    <w:unhideWhenUsed/>
    <w:rsid w:val="00B27C77"/>
    <w:pPr>
      <w:spacing w:line="240" w:lineRule="auto"/>
    </w:pPr>
    <w:rPr>
      <w:szCs w:val="20"/>
    </w:rPr>
  </w:style>
  <w:style w:type="character" w:customStyle="1" w:styleId="CommentTextChar">
    <w:name w:val="Comment Text Char"/>
    <w:basedOn w:val="DefaultParagraphFont"/>
    <w:link w:val="CommentText"/>
    <w:uiPriority w:val="99"/>
    <w:semiHidden/>
    <w:rsid w:val="00B27C77"/>
    <w:rPr>
      <w:rFonts w:ascii="Aptos" w:hAnsi="Aptos"/>
      <w:sz w:val="20"/>
      <w:szCs w:val="20"/>
    </w:rPr>
  </w:style>
  <w:style w:type="paragraph" w:styleId="CommentSubject">
    <w:name w:val="annotation subject"/>
    <w:basedOn w:val="CommentText"/>
    <w:next w:val="CommentText"/>
    <w:link w:val="CommentSubjectChar"/>
    <w:uiPriority w:val="99"/>
    <w:semiHidden/>
    <w:unhideWhenUsed/>
    <w:rsid w:val="00B27C77"/>
    <w:rPr>
      <w:b/>
      <w:bCs/>
    </w:rPr>
  </w:style>
  <w:style w:type="character" w:customStyle="1" w:styleId="CommentSubjectChar">
    <w:name w:val="Comment Subject Char"/>
    <w:basedOn w:val="CommentTextChar"/>
    <w:link w:val="CommentSubject"/>
    <w:uiPriority w:val="99"/>
    <w:semiHidden/>
    <w:rsid w:val="00B27C77"/>
    <w:rPr>
      <w:rFonts w:ascii="Aptos" w:hAnsi="Aptos"/>
      <w:b/>
      <w:bCs/>
      <w:sz w:val="20"/>
      <w:szCs w:val="20"/>
    </w:rPr>
  </w:style>
  <w:style w:type="paragraph" w:styleId="TOC1">
    <w:name w:val="toc 1"/>
    <w:basedOn w:val="Normal"/>
    <w:next w:val="Normal"/>
    <w:autoRedefine/>
    <w:uiPriority w:val="39"/>
    <w:unhideWhenUsed/>
    <w:rsid w:val="009B1181"/>
    <w:pPr>
      <w:spacing w:after="100"/>
    </w:pPr>
  </w:style>
  <w:style w:type="paragraph" w:styleId="TOC2">
    <w:name w:val="toc 2"/>
    <w:basedOn w:val="Normal"/>
    <w:next w:val="Normal"/>
    <w:autoRedefine/>
    <w:uiPriority w:val="39"/>
    <w:unhideWhenUsed/>
    <w:rsid w:val="009B1181"/>
    <w:pPr>
      <w:spacing w:after="100"/>
      <w:ind w:left="200"/>
    </w:pPr>
  </w:style>
  <w:style w:type="character" w:styleId="Hyperlink">
    <w:name w:val="Hyperlink"/>
    <w:basedOn w:val="DefaultParagraphFont"/>
    <w:uiPriority w:val="99"/>
    <w:unhideWhenUsed/>
    <w:rsid w:val="009B118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5193">
      <w:bodyDiv w:val="1"/>
      <w:marLeft w:val="0"/>
      <w:marRight w:val="0"/>
      <w:marTop w:val="0"/>
      <w:marBottom w:val="0"/>
      <w:divBdr>
        <w:top w:val="none" w:sz="0" w:space="0" w:color="auto"/>
        <w:left w:val="none" w:sz="0" w:space="0" w:color="auto"/>
        <w:bottom w:val="none" w:sz="0" w:space="0" w:color="auto"/>
        <w:right w:val="none" w:sz="0" w:space="0" w:color="auto"/>
      </w:divBdr>
    </w:div>
    <w:div w:id="23680638">
      <w:bodyDiv w:val="1"/>
      <w:marLeft w:val="0"/>
      <w:marRight w:val="0"/>
      <w:marTop w:val="0"/>
      <w:marBottom w:val="0"/>
      <w:divBdr>
        <w:top w:val="none" w:sz="0" w:space="0" w:color="auto"/>
        <w:left w:val="none" w:sz="0" w:space="0" w:color="auto"/>
        <w:bottom w:val="none" w:sz="0" w:space="0" w:color="auto"/>
        <w:right w:val="none" w:sz="0" w:space="0" w:color="auto"/>
      </w:divBdr>
    </w:div>
    <w:div w:id="46609774">
      <w:bodyDiv w:val="1"/>
      <w:marLeft w:val="0"/>
      <w:marRight w:val="0"/>
      <w:marTop w:val="0"/>
      <w:marBottom w:val="0"/>
      <w:divBdr>
        <w:top w:val="none" w:sz="0" w:space="0" w:color="auto"/>
        <w:left w:val="none" w:sz="0" w:space="0" w:color="auto"/>
        <w:bottom w:val="none" w:sz="0" w:space="0" w:color="auto"/>
        <w:right w:val="none" w:sz="0" w:space="0" w:color="auto"/>
      </w:divBdr>
    </w:div>
    <w:div w:id="534121722">
      <w:bodyDiv w:val="1"/>
      <w:marLeft w:val="0"/>
      <w:marRight w:val="0"/>
      <w:marTop w:val="0"/>
      <w:marBottom w:val="0"/>
      <w:divBdr>
        <w:top w:val="none" w:sz="0" w:space="0" w:color="auto"/>
        <w:left w:val="none" w:sz="0" w:space="0" w:color="auto"/>
        <w:bottom w:val="none" w:sz="0" w:space="0" w:color="auto"/>
        <w:right w:val="none" w:sz="0" w:space="0" w:color="auto"/>
      </w:divBdr>
    </w:div>
    <w:div w:id="903829314">
      <w:bodyDiv w:val="1"/>
      <w:marLeft w:val="0"/>
      <w:marRight w:val="0"/>
      <w:marTop w:val="0"/>
      <w:marBottom w:val="0"/>
      <w:divBdr>
        <w:top w:val="none" w:sz="0" w:space="0" w:color="auto"/>
        <w:left w:val="none" w:sz="0" w:space="0" w:color="auto"/>
        <w:bottom w:val="none" w:sz="0" w:space="0" w:color="auto"/>
        <w:right w:val="none" w:sz="0" w:space="0" w:color="auto"/>
      </w:divBdr>
    </w:div>
    <w:div w:id="1283994263">
      <w:bodyDiv w:val="1"/>
      <w:marLeft w:val="0"/>
      <w:marRight w:val="0"/>
      <w:marTop w:val="0"/>
      <w:marBottom w:val="0"/>
      <w:divBdr>
        <w:top w:val="none" w:sz="0" w:space="0" w:color="auto"/>
        <w:left w:val="none" w:sz="0" w:space="0" w:color="auto"/>
        <w:bottom w:val="none" w:sz="0" w:space="0" w:color="auto"/>
        <w:right w:val="none" w:sz="0" w:space="0" w:color="auto"/>
      </w:divBdr>
    </w:div>
    <w:div w:id="1847212029">
      <w:bodyDiv w:val="1"/>
      <w:marLeft w:val="0"/>
      <w:marRight w:val="0"/>
      <w:marTop w:val="0"/>
      <w:marBottom w:val="0"/>
      <w:divBdr>
        <w:top w:val="none" w:sz="0" w:space="0" w:color="auto"/>
        <w:left w:val="none" w:sz="0" w:space="0" w:color="auto"/>
        <w:bottom w:val="none" w:sz="0" w:space="0" w:color="auto"/>
        <w:right w:val="none" w:sz="0" w:space="0" w:color="auto"/>
      </w:divBdr>
    </w:div>
    <w:div w:id="2073848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55</Pages>
  <Words>19426</Words>
  <Characters>110731</Characters>
  <Application>Microsoft Office Word</Application>
  <DocSecurity>0</DocSecurity>
  <Lines>922</Lines>
  <Paragraphs>259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Glowack</dc:creator>
  <cp:keywords/>
  <dc:description>generated by python-docx</dc:description>
  <cp:lastModifiedBy>Kimberly N. Torterotot</cp:lastModifiedBy>
  <cp:revision>3</cp:revision>
  <dcterms:created xsi:type="dcterms:W3CDTF">2026-08-27T15:03:00Z</dcterms:created>
  <dcterms:modified xsi:type="dcterms:W3CDTF">2026-08-27T17:57:00Z</dcterms:modified>
  <cp:category/>
</cp:coreProperties>
</file>